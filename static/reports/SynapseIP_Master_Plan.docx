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SynapseIP Master Blueprint</w:t>
      </w:r>
    </w:p>
    <w:p>
      <w:pPr>
        <w:pStyle w:val="Heading1"/>
      </w:pPr>
      <w:r>
        <w:t>I. Project Overview &amp; Vision</w:t>
      </w:r>
    </w:p>
    <w:p>
      <w:r>
        <w:t>## I. Project Overview &amp; Vision</w:t>
        <w:br/>
        <w:br/>
        <w:t>The digital landscape is awash with AI-powered tools designed to assist with content creation, yet a significant chasm persists between rapid, iterative brainstorming and the production of comprehensive, highly structured professional documents. Project GrandDraft emerges from a strategic vision to bridge this gap, leveraging advanced agentic AI development principles to deliver unparalleled capabilities in long-form content generation. This chapter delineates the foundational vision, the core problem GrandDraft is engineered to solve, its target audience, and the distinct competitive advantages that position it as a critical instrument for modern professionals.</w:t>
        <w:br/>
        <w:br/>
        <w:t>---</w:t>
        <w:br/>
        <w:br/>
        <w:t>### A. Project Title: GrandDraft</w:t>
        <w:br/>
        <w:br/>
        <w:t>The project bears the distinguished title **GrandDraft**, a name deliberately chosen to encapsulate its aspirational scope and core functionality. "Grand" signifies the project's ambition to facilitate the creation of extensive, authoritative, and impactful documents, often exceeding hundreds of pages—a stark contrast to the typical short-form outputs of conventional AI tools. It evokes a sense of scale, importance, and comprehensive reach. "Draft" speaks to the iterative, foundational nature of the content creation process, acknowledging that even the most polished final document begins as a conceptual blueprint.</w:t>
        <w:br/>
        <w:br/>
        <w:t>The synergy of these terms—GrandDraft—imbues the project with an authoritative and structural character. It underscores the application's unique superpower: transforming nascent, scattered brainstorming sessions into fully realized, professional-grade deliverables. The chosen nomenclature is designed to resonate with users seeking a robust, expansive, and highly capable platform for serious document architecture and professional expansion, reflecting the project's commitment to both magnitude and methodical development.</w:t>
        <w:br/>
        <w:br/>
        <w:t>---</w:t>
        <w:br/>
        <w:br/>
        <w:t>### B. Core Problem Solved: Overcoming NotebookLM Restrictions for Long-Form Content Generation</w:t>
        <w:br/>
        <w:br/>
        <w:t>Contemporary AI conversational agents and knowledge management platforms, while invaluable for initial ideation and synthesis, are inherently limited in their capacity to produce truly expansive, deeply structured, and professionally formatted long-form content. Google's NotebookLM, for instance, excels at summarizing, extracting insights, and answering questions based on uploaded sources. However, it exhibits a pronounced "short-form bias," reaching a ceiling on output length, complexity, and stylistic adherence. Attempts to prompt NotebookLM to generate a 100-page business plan, a comprehensive white paper, or detailed step-by-step instructions typically result in a concise, multi-page briefing *about* the notes, rather than the extensive, detailed document itself. Its design paradigm is centered on synthesis and Q&amp;A, not iterative, multi-chapter expansion.</w:t>
        <w:br/>
        <w:br/>
        <w:t>This fundamental restriction creates a critical bottleneck for professionals who rely on AI for initial thought processes but then face the daunting task of manually expanding and structuring these preliminary outputs into substantial deliverables. NotebookLM, as a "closed box," operates within Google-defined limits concerning output volume, format customization, and the depth of content expansion. Users are constrained by these inherent architectural decisions, preventing them from seamlessly transitioning from brainstorming to grand-scale documentation.</w:t>
        <w:br/>
        <w:br/>
        <w:t>GrandDraft is precisely engineered to dismantle these limitations. It directly addresses the unmet need for an AI-powered system capable of breaking through these output ceilings. By adopting an architecture that champions iterative generation, multi-agent orchestration, and direct API control, GrandDraft liberates content creation from arbitrary constraints. It is purpose-built to execute the "heavy expansion" work that other platforms, by design, cannot or will not perform, allowing for the generation of documents that truly scale to hundreds of pages with unwavering quality and narrative cohesion.</w:t>
        <w:br/>
        <w:br/>
        <w:t>---</w:t>
        <w:br/>
        <w:br/>
        <w:t>### C. Target User &amp; Value Proposition: Transforming Scattered Brainstorming Notes into Massive, Structured Professional Documents</w:t>
        <w:br/>
        <w:br/>
        <w:t>GrandDraft is meticulously designed for a specific demographic: professionals, entrepreneurs, consultants, researchers, and developers who engage in intensive brainstorming sessions with AI models like Gemini and require the transformation of these raw, fragmented insights into polished, extensive, and actionable professional documents. The target user is someone who values the speed and ideation capabilities of AI but is frustrated by the subsequent manual effort required to scale these ideas into formal deliverables such as:</w:t>
        <w:br/>
        <w:br/>
        <w:t>*   **Comprehensive White Reports:** In-depth analyses, market research, or technical documentation that demands substantial detail and structured presentation.</w:t>
        <w:br/>
        <w:t>*   **Strategic Business Plans:** Multi-chapter documents outlining vision, market analysis, operational plans, financial projections, and executive summaries, essential for securing funding or guiding organizational growth.</w:t>
        <w:br/>
        <w:t>*   **Detailed Step-by-Step Instructions &amp; Manuals:** Extensive guides for software development, operational procedures, or complex technical processes, requiring methodical expansion and precise formatting.</w:t>
        <w:br/>
        <w:br/>
        <w:t>**Value Proposition:**</w:t>
        <w:br/>
        <w:t>The core value proposition of GrandDraft lies in its ability to seamlessly bridge the chasm between nascent ideas and monumental output. It is not merely an exporter or a summarizer; it is a **Long-Form Document Architect**. The application’s value is manifested through a three-pronged approach:</w:t>
        <w:br/>
        <w:br/>
        <w:t>1.  **Effortless Data Ingestion (The "Collector" / "Messenger"):** Through a sophisticated Chrome Extension, GrandDraft eliminates the tedious process of manual copy-pasting. Users can effortlessly sync entire Gemini chat histories or specific conversational responses directly into the GrandDraft backend. This process is intelligent, capturing not just raw Markdown text but also crucial metadata such as timestamps and original prompts, ensuring that raw brainstorming notes become structured "source material" for the larger project. The extension acts as an intuitive "Collector," enabling a fluid transition from ideation within Gemini to organized data within GrandDraft, ready for expansion.</w:t>
        <w:br/>
        <w:br/>
        <w:t>2.  **Intelligent Data Storage &amp; Organization (The "Librarian"):** Once ingested, these scattered brainstorming notes are not simply dumped into a repository. The GrandDraft backend, acting as the "Librarian," intelligently categorizes and stores these conversations within a structured database schema. This robust organization allows for easy retrieval and grouping of related discussions into "Project Buckets," providing a coherent knowledge base that mirrors the user's project structure. This structured storage is fundamental to ensuring that the subsequent generation process can draw contextually relevant information from a vast pool of diverse inputs.</w:t>
        <w:br/>
        <w:br/>
        <w:t>3.  **Unrestricted Document Generation &amp; Refinement (The "Architect"):** This is where GrandDraft truly differentiates itself. Drawing upon the organized "source material," the backend's "Architect" component employs a powerful multi-agent AI system, powered by the Gemini 1.5 Pro API (or future iterations like Gemini 3.1 Pro). This engine doesn't just process prompts; it orchestrates a sophisticated iterative loop. It generates comprehensive outlines, then meticulously expands each chapter or section, page by page, while continuously verifying quality and maintaining narrative consistency across potentially hundreds of pages. The end result is a polished, professional document, available for download in formats like DOCX or PDF, ready for immediate deployment or further human refinement.</w:t>
        <w:br/>
        <w:br/>
        <w:t>GrandDraft transforms the user's journey from "I have some notes" to "I have a finished 100-page deliverable," delivering not just content, but strategically organized, professionally presented, and extensively expanded intellectual assets.</w:t>
        <w:br/>
        <w:br/>
        <w:t>---</w:t>
        <w:br/>
        <w:br/>
        <w:t>### D. Competitive Advantage: Specialization in "Heavy Expansion," Iterative Drafting, and Extensive Customization for Output Documents</w:t>
        <w:br/>
        <w:br/>
        <w:t>In a competitive landscape populated by tools focused on basic exporting, summarization, or personal knowledge management, GrandDraft carves a distinct "Blue Ocean" by specializing in **"Heavy Expansion," "Iterative Drafting," and "Extensive Customization"** for professional document outputs. This specialization is not merely a feature set but a fundamental architectural principle enabled by the Antigravity Agentic Development Platform.</w:t>
        <w:br/>
        <w:br/>
        <w:t>1.  **Specialization in "Heavy Expansion":**</w:t>
        <w:br/>
        <w:t xml:space="preserve">    Existing solutions, including direct exporters or knowledge management tools like Pactify and Chat to Notion, primarily focus on *moving* or *summarizing* data. Even advanced platforms like NotebookLM, as previously discussed, suffer from a "short-form bias," yielding outputs that mirror the length and structure of the input or provide brief overviews. GrandDraft's core differentiator is its explicit commitment to **Massive Output (100+ Pages)**. It fills the critical market gap for users who need to transform concise AI conversations into voluminous, deeply researched, and professionally articulated documents. The system is designed to overcome the inherent output length limitations of general-purpose AI tools, treating modest inputs as seeds for substantial growth.</w:t>
        <w:br/>
        <w:br/>
        <w:t>2.  **Iterative Drafting and Multi-Agent Orchestration:**</w:t>
        <w:br/>
        <w:t xml:space="preserve">    The ability to generate hundreds of pages while maintaining consistency and quality is GrandDraft's hallmark, achieved through an advanced **Iterative Loop Strategy** powered by Antigravity's multi-agent orchestration. Instead of attempting to generate an entire document in a single, error-prone API call, GrandDraft deploys a specialized team of AI agents:</w:t>
        <w:br/>
        <w:t xml:space="preserve">    *   **Outline Agent:** Generates a comprehensive, multi-chapter (e.g., 20-chapter) structural blueprint from the aggregated source material.</w:t>
        <w:br/>
        <w:t xml:space="preserve">    *   **Drafting Agents:** Individually take each chapter from the outline and perform a "Deep Dive" expansion, generating several pages (e.g., 4-5 pages) of professional content. This modular approach mitigates "model drift" and ensures focus for each segment.</w:t>
        <w:br/>
        <w:t xml:space="preserve">    *   **Auditing Agents:** Critically review newly generated sections against the broader document outline and previously drafted chapters, verifying factual accuracy, logical flow, and narrative consistency. This "Global Context Agent" mechanism, underpinned by a Retrieval-Augmented Generation (RAG) system with vector stores (e.g., Pinecone or Weaviate), ensures that even the 100th page resonates with the foundational principles established on the first.</w:t>
        <w:br/>
        <w:t xml:space="preserve">    This agentic, iterative workflow not only ensures scalability but also guarantees a superior level of content quality and coherence that single-pass generation methods cannot match. Antigravity's artifact-driven development paradigm further enhances this by allowing human oversight and direct feedback on evolving document structures (skeletons) before deep content generation commences.</w:t>
        <w:br/>
        <w:br/>
        <w:t>3.  **Extensive Customization for Output Documents:**</w:t>
        <w:br/>
        <w:t xml:space="preserve">    GrandDraft is engineered for **High Customization**, enabling users to dictate the format and style of their final deliverables, moving far beyond generic text exports. Leveraging Antigravity's workflows and skills, the backend integrates robust document formatting capabilities through libraries like `python-docx` and `reportlab`. This allows the seamless stitching of iteratively generated content into a single, professionally formatted DOCX or PDF file. This includes:</w:t>
        <w:br/>
        <w:t xml:space="preserve">    *   **Template-Based Outputs:** Support for whitepaper, business plan, and instruction manual templates to ensure industry-standard presentation.</w:t>
        <w:br/>
        <w:t xml:space="preserve">    *   **Rich Media Integration:** Potential for incorporating tables, charts, and other elements generated or specified by the user's brainstorming and prompts.</w:t>
        <w:br/>
        <w:t xml:space="preserve">    *   **Branded Document Generation:** Future-proofing for custom branding elements within the generated documents.</w:t>
        <w:br/>
        <w:t xml:space="preserve">    The system is designed to provide a download link for large generated files saved to Vercel Blob storage, bypassing typical payload limits and offering a seamless user experience.</w:t>
        <w:br/>
        <w:br/>
        <w:t>By combining an innovative data ingestion mechanism, an intelligent multi-agent iterative generation engine, and robust output customization, GrandDraft presents itself not as an incremental improvement but as a paradigm shift in AI-assisted long-form document creation. It transcends the limitations of existing tools by truly specializing in the expansion, structuring, and professional rendering of complex, multi-page content, offering an "upgrade" path for users currently confined by the short-form outputs of conventional AI.</w:t>
      </w:r>
    </w:p>
    <w:p>
      <w:r>
        <w:br w:type="page"/>
      </w:r>
    </w:p>
    <w:p>
      <w:pPr>
        <w:pStyle w:val="Heading1"/>
      </w:pPr>
      <w:r>
        <w:t xml:space="preserve">  A. Project Title: GrandDraft</w:t>
      </w:r>
    </w:p>
    <w:p>
      <w:r>
        <w:t>## I. Project Overview &amp; Vision</w:t>
        <w:br/>
        <w:br/>
        <w:t>### A. Project Title: GrandDraft</w:t>
        <w:br/>
        <w:br/>
        <w:t>The inception of this project, christened **GrandDraft**, stems from a fundamental unmet need within the landscape of AI-powered content generation. While existing tools such as NotebookLM offer robust capabilities for summarization and question-answering, they inherently impose limitations on the scale and customizability of their output. These platforms, often exhibiting a "Short-Form Bias," are not designed to produce the expansive, highly structured, and professionally formatted long-form documents critical for strategic business operations.</w:t>
        <w:br/>
        <w:br/>
        <w:t>GrandDraft is engineered to precisely bridge this critical gap. Our vision is to transform scattered brainstorming discussions – often captured in generative AI interfaces like Gemini – into massive, professional deliverables. These include, but are not limited to, 100+ page white reports, comprehensive business plans, and intricate step-by-step instructions for development. This aspirational goal of generating multi-page documents, extending to hundreds of pages depending on user requirements and source material, directly informed the selection of the project’s title.</w:t>
        <w:br/>
        <w:br/>
        <w:t>**The Genesis of "GrandDraft"**</w:t>
        <w:br/>
        <w:br/>
        <w:t>The naming process was deliberate, aiming to encapsulate the core "superpower" of the application: taking disparate, raw brainstorms and meticulously expanding them into authoritative, structured professional documents. Initial considerations ranged from names emphasizing "Scale &amp; Volume" (e.g., Macroform, MassiveDraft, Centurion, VolumeOne) to those highlighting "Intelligence &amp; Flow" (e.g., SentiencePress, SynapseBuilder) or "Action &amp; Result" (e.g., Blueprint AI, Expansionist, Whitepaper Engine). The chosen name, GrandDraft, ultimately resonated most deeply with the project's ambitious objectives, embodying both the scale of its output and the foundational nature of its creation process.</w:t>
        <w:br/>
        <w:br/>
        <w:t>**Deconstructing the Nomenclature:**</w:t>
        <w:br/>
        <w:br/>
        <w:t>1.  **"Grand": The Emblem of Scale and Ambition**</w:t>
        <w:br/>
        <w:t xml:space="preserve">    The prefix "Grand" immediately communicates the monumental scope and sophisticated output that defines this platform. It signifies the project’s unwavering commitment to overcoming the inherent output restrictions of conventional AI tools, directly addressing the user's need for documents far exceeding typical AI generation limits. GrandDraft is designed for the creation of deliverables characterized by their substantial volume and profound depth.</w:t>
        <w:br/>
        <w:br/>
        <w:t xml:space="preserve">    *   **Massive Output:** The name evokes the sheer volume of content, directly aligning with the objective of generating "100+ page white reports," "business plans," and "step-by-step instructions." It highlights the application’s capacity for "Heavy Expansion," distinguishing it from mere summarization tools.</w:t>
        <w:br/>
        <w:t xml:space="preserve">    *   **Authoritative Presence:** "Grand" imbues the project with a sense of authority and gravitas, reflecting the professional quality and comprehensive nature of the documents it produces. It targets users who require polished, high-stakes deliverables, such as executive reports or bank-ready business plans.</w:t>
        <w:br/>
        <w:t xml:space="preserve">    *   **Overcoming Limitations:** Implicit in "Grand" is the promise of transcending the "short-form bias" and restrictions found in platforms like NotebookLM. GrandDraft is not about concise briefings but about exhaustive, detailed narratives essential for complex projects.</w:t>
        <w:br/>
        <w:br/>
        <w:t>2.  **"Draft": The Cornerstone of Iteration and Structure**</w:t>
        <w:br/>
        <w:t xml:space="preserve">    The suffix "Draft" underpins the fundamental process and iterative methodology central to GrandDraft’s architecture. It signifies the transformation of initial, often unstructured ideas into a meticulously planned and refined document. This process is not a single-shot generation but a guided, iterative construction.</w:t>
        <w:br/>
        <w:br/>
        <w:t xml:space="preserve">    *   **Iterative Drafting:** The term directly speaks to the core functionality of "Iterative Drafting." The application employs an iterative loop strategy where the AI agent first generates a coherent outline (e.g., a 20-chapter outline) and then expands each section (e.g., 4-5 pages per chapter) in a methodical sequence. This ensures quality and narrative consistency across hundreds of pages, making the 100th page as robust as the first.</w:t>
        <w:br/>
        <w:t xml:space="preserve">    *   **Foundational Planning:** "Draft" refers to the initial, yet comprehensive, blueprint or plan that forms the foundation of any significant project. GrandDraft takes scattered brainstorming notes and organizes them into a structured "Project Bucket," serving as the raw material from which the comprehensive document is meticulously built.</w:t>
        <w:br/>
        <w:t xml:space="preserve">    *   **Professional Evolution:** It implies a process of continuous refinement and extensive customization for the output documents. Users are not receiving a final, immutable product from a black box, but rather a robust "draft" that can be further refined, ensuring it meets specific professional standards and templates (e.g., Whitepaper/Business Plan Templates).</w:t>
        <w:br/>
        <w:br/>
        <w:t>**Competitive Differentiation and Market Positioning**</w:t>
        <w:br/>
        <w:br/>
        <w:t>The selection of "GrandDraft" also serves a crucial strategic purpose in carving out a "Blue Ocean" in a crowded market. Competitive analysis reveals that while numerous "Exporters" (e.g., Gemini Exporter, SaveChat) exist to simply save chat content, and "Personal Knowledge Management" (PKM) tools (e.g., Pactify, Chat to Notion) focus on syncing notes, none effectively perform the "Heavy Expansion" required for multi-page professional documents. NotebookLM, while capable of synthesis, still operates with a "Short/Medium" output length and focuses on Q&amp;A, not expansive drafting.</w:t>
        <w:br/>
        <w:br/>
        <w:t>GrandDraft, therefore, differentiates itself by specializing in:</w:t>
        <w:br/>
        <w:t>*   **Heavy Expansion:** The core capability to generate documents significantly longer than the input.</w:t>
        <w:br/>
        <w:t>*   **Iterative Drafting:** A sophisticated, agentic process that builds documents chapter-by-chapter, ensuring consistency and quality at scale.</w:t>
        <w:br/>
        <w:t>*   **Extensive Customization:** The ability to tailor output for specific professional formats like whitepapers or business plans.</w:t>
        <w:br/>
        <w:br/>
        <w:t>The name "GrandDraft" explicitly communicates this unique value proposition, positioning the application as the essential "Architect" that transforms foundational notes into a finished, extensive deliverable. It clearly articulates that GrandDraft fills the critical void between "I have some notes" and "I have a finished 100-page deliverable." This strategic clarity allows for market positioning as an "Upgrade" for users of simpler tools: "Don't just save your chats to Notion. Turn them into a 100-page business plan with GrandDraft."</w:t>
        <w:br/>
        <w:br/>
        <w:t>**Branding and Emotional Resonance**</w:t>
        <w:br/>
        <w:br/>
        <w:t>Beyond its functional implications, "GrandDraft" aims to evoke a specific emotional and professional resonance with its target users—entrepreneurs, consultants, researchers, and developers who require powerful tools for documentation. The name suggests capabilities that are:</w:t>
        <w:br/>
        <w:t>*   **Powerful/Unstoppable:** Like "Centurion" or "MassiveDraft," it conveys the ability to tackle any scale of document generation.</w:t>
        <w:br/>
        <w:t>*   **Smart/Organized:** Akin to "Blueprint" or "Logos," it speaks to intelligent structuring and logical output.</w:t>
        <w:br/>
        <w:t>*   **Creative/Innovative:** Similar to "Synapse" or "Expansionist," it highlights the transformative process from ideation to fully realized content.</w:t>
        <w:br/>
        <w:br/>
        <w:t>In essence, "GrandDraft" is more than just a title; it is a declaration of purpose, a promise of unparalleled scale and quality in AI-driven document creation, and a clear signal of the professional value it delivers. It is a name that resonates with the ambition of its users and the innovative architecture of the Antigravity platform that powers it.</w:t>
      </w:r>
    </w:p>
    <w:p>
      <w:r>
        <w:br w:type="page"/>
      </w:r>
    </w:p>
    <w:p>
      <w:pPr>
        <w:pStyle w:val="Heading1"/>
      </w:pPr>
      <w:r>
        <w:t xml:space="preserve">  B. Core Problem Solved: Overcoming NotebookLM restrictions for long-form content generation.</w:t>
      </w:r>
    </w:p>
    <w:p>
      <w:r>
        <w:t>## I. Project Overview &amp; Vision</w:t>
        <w:br/>
        <w:br/>
        <w:t>### B. Core Problem Solved: Overcoming NotebookLM Restrictions for Long-Form Content Generation</w:t>
        <w:br/>
        <w:br/>
        <w:t>The proliferation of advanced conversational AI has transformed brainstorming and initial content ideation. Platforms like Google's Gemini have become indispensable for generating quick insights, drafting preliminary concepts, and exploring complex topics interactively. However, a critical gap exists in the journey from scattered, dynamic AI-driven brainstorms to polished, extensive professional documents. This chapter delineates the precise limitations encountered with existing solutions, notably NotebookLM, and outlines how **GrandDraft** is architected to systematically overcome these restrictions, enabling the seamless generation of massive, structured, and customizable long-form content.</w:t>
        <w:br/>
        <w:br/>
        <w:t>#### The "Short-Form Bias" Challenge of Existing Solutions</w:t>
        <w:br/>
        <w:br/>
        <w:t>While powerful for synthesis and summarization, current AI platforms, including NotebookLM, exhibit a fundamental "short-form bias" that renders them unsuitable for enterprise-grade document generation. NotebookLM, designed primarily for knowledge management and rapid Q&amp;A, excels at digesting multiple files and providing concise briefings. As noted in preliminary research, it is "great for summarizing, but it has a 'Short-Form Bias'." Crucially, it "won't write a 100-page business plan; it will give you a 3-page briefing *about* your notes." This inherent limitation restricts output length and often imposes a rigid, constrained style, preventing users from creating comprehensive documents such as white reports, detailed business plans, or exhaustive step-by-step instructions. The underlying reason for these restrictions in platforms like NotebookLM is often attributed to the need "to maintain accuracy" and manage computational overhead within a "closed box" ecosystem where the provider dictates output parameters. GrandDraft is specifically engineered to transcend these boundaries.</w:t>
        <w:br/>
        <w:br/>
        <w:t>#### GrandDraft's Architectural Counter-Strategy: The Heavyweight Document Engine</w:t>
        <w:br/>
        <w:br/>
        <w:t>GrandDraft's core value proposition is its specialization in "Heavy Expansion," which directly addresses the short-form bias. It transforms scattered brainstorming notes into "massive, structured professional documents," easily reaching "100+ pages" or more. This capability is not merely an extension of existing summarization; it is a fundamental shift in AI-driven content generation, achieved through a sophisticated, multi-pronged technical architecture facilitated by the Antigravity Agentic Development Platform.</w:t>
        <w:br/>
        <w:br/>
        <w:t>1.  **Iterative Loop Strategy for Unrestricted Expansion:**</w:t>
        <w:br/>
        <w:t xml:space="preserve">    Unlike conventional single-prompt generation, GrandDraft employs a meticulously crafted "Iterative Loop Strategy" to produce extensive content while maintaining consistency and quality. The system does "not try to write the whole 100 pages in one API call" because such an approach would lead to quality degradation or API timeouts. Instead, the process is broken down into manageable, verifiable stages:</w:t>
        <w:br/>
        <w:t xml:space="preserve">    *   **Outline Generation:** An initial AI agent generates a comprehensive "20-chapter outline based on the gathered notes." This acts as the structural blueprint for the entire document.</w:t>
        <w:br/>
        <w:t xml:space="preserve">    *   **Chapter-by-Chapter Expansion:** Subsequently, a dedicated agent focuses on expanding each chapter individually, typically generating "4-5 pages of professional business content" per iteration. This granular approach ensures that each section receives adequate depth and detail.</w:t>
        <w:br/>
        <w:t xml:space="preserve">    *   **Quality Verification and Consistency:** Crucially, after each chapter's generation, a verification step is performed. An "Agent C verifies that Chapter 2 doesn't contradict Chapter 1," ensuring narrative consistency and preventing model "forgetting" across a large document. This iterative refinement guarantees that "the 100th page is as good as the 1st," a significant departure from the typically diminishing quality of single-pass, long-form AI outputs. This entire process is explicitly referred to as "Agentic Expansion/Iterative Drafting."</w:t>
        <w:br/>
        <w:br/>
        <w:t>2.  **Leveraging Gemini's Advanced Capabilities for "Memory Wall" Management:**</w:t>
        <w:br/>
        <w:t xml:space="preserve">    To enable deep dives and context retention across hundreds of pages, GrandDraft strategically integrates the Gemini 1.5 Pro API (or Gemini 3.1 Pro). This model is chosen for its "2-million+ token window," a critical feature that allows the application to "read hundreds of pages of brainstorming notes at once without forgetting the beginning." This directly circumvents the "memory wall" that plagues smaller context models and limits the output of platforms like NotebookLM. To further enhance this, GrandDraft utilizes a Retrieval-Augmented Generation (RAG) approach combined with agentic expansion:</w:t>
        <w:br/>
        <w:t xml:space="preserve">    *   **Vector Store:** Gemini discussions and source materials are stored in a vector database (e.g., Pinecone or Weaviate). This enables efficient semantic retrieval of relevant information during the drafting process.</w:t>
        <w:br/>
        <w:t xml:space="preserve">    *   **Sectional Drafting:** The AI agent writes one "Leaf" (subsection) at a time, querying the vector store for specific context as needed.</w:t>
        <w:br/>
        <w:t xml:space="preserve">    *   **Global Context Agent:** A dedicated "Super-Agent" within the Antigravity framework maintains oversight of the "Global Narrative," ensuring the document's overall coherence and thematic consistency, regardless of its length.</w:t>
        <w:br/>
        <w:br/>
        <w:t>#### Beyond Output Limitations: Enhanced Structure and Customization</w:t>
        <w:br/>
        <w:br/>
        <w:t>NotebookLM often "hits a ceiling on output length or style," offering limited options for professional formatting and bespoke document structures. GrandDraft, by contrast, offers "extensive customization for output documents," providing "High (Whitepaper/Business Plan Templates)."</w:t>
        <w:br/>
        <w:br/>
        <w:t>1.  **Flexible and Professional Document Output:**</w:t>
        <w:br/>
        <w:t xml:space="preserve">    GrandDraft ensures "Unlimited 'White Report' Export" by programmatically generating documents through specialized libraries. Leveraging Antigravity's skills, the application integrates `@[python-docx]` or `@[reportlab]` to stitch together generated content into a "single DOCX or PDF file." This enables the creation of "massive, professionally formatted PDF or Word Docs," tailored to specific professional standards, unlike the fixed output styles of restrictive platforms. The ability to programmatically apply styling through an `@[css]` skill within Antigravity further allows for the creation of "print-ready CSS template[s] for 100-page whitepapers" or other professional formats.</w:t>
        <w:br/>
        <w:br/>
        <w:t>2.  **User-Driven Structural Refinement with Artifact-Driven Development:**</w:t>
        <w:br/>
        <w:t xml:space="preserve">    A key aspect of GrandDraft's ability to provide a superior, unrestricted output is its integration with Antigravity's "Artifact-Driven Development." This powerful feature allows the system to generate a "Business Plan Skeleton" (or document outline) as a preview, enabling the user to "comment on the skeleton directly, and the agent will adjust." This iterative feedback loop on the document's structure ensures that the generated output precisely aligns with user expectations for organization and flow, moving far beyond the fixed organizational schema of limited platforms.</w:t>
        <w:br/>
        <w:br/>
        <w:t>#### Seamless Data Ingestion: Transforming Scattered Brainstorms</w:t>
        <w:br/>
        <w:br/>
        <w:t>The initial challenge with any long-form content generation is efficient data ingestion. NotebookLM requires explicit file uploads, which can be cumbersome for dynamic, evolving brainstorms. GrandDraft addresses this by offering a frictionless "Live Gemini Sync + Database" for its "Data Source," a significant advantage over NotebookLM's "Multiple Files" input.</w:t>
        <w:br/>
        <w:br/>
        <w:t>1.  **Frictionless Content Capture via Chrome Extension:**</w:t>
        <w:br/>
        <w:t xml:space="preserve">    GrandDraft features a Chrome Extension, aptly named "The Collector" or "Messenger," which acts as "the most 'pro' way" to capture dynamic AI discussions. Instead of tedious manual copy-pasting, the extension offers an "Auto-Sync" flow. A "Content Script" injects a "small custom button next to the Gemini 'Copy' icon that says 'Send to My App'," or can even "sync every time a new response finishes generating." This "Collector" efficiently "scrapes the Markdown text from the chat bubbles on the screen" and "sends a `POST` request to your app's API." The extension also captures vital metadata like "date, time, and specific prompt," ensuring that "your sources [are] organized" and formatting is preserved better than a standard copy-paste. This direct sync capability is extendable, using a `selectors.json` file for universal support across platforms like ChatGPT, Claude, Doubao, and DeepSeek, utilizing robust "Aria-Labels" or "Data Attributes" for stability against UI changes.</w:t>
        <w:br/>
        <w:br/>
        <w:t>2.  **Robust Data Storage and Organization (The "Librarian"):**</w:t>
        <w:br/>
        <w:t xml:space="preserve">    Once ingested, data is systematically stored and organized in the backend, which functions as "The Librarian."</w:t>
        <w:br/>
        <w:t xml:space="preserve">    *   **Database Schema:** A SQLite database (or Supabase/MongoDB Atlas in production) stores 'Gemini Sources' with fields like `id`, `title`, `content` (long text), `timestamp`, and `source_url`.</w:t>
        <w:br/>
        <w:t xml:space="preserve">    *   **Project Buckets:** Crucially, the system allows for the grouping of "multiple synced Gemini conversations" into "Project Buckets." This feature is fundamental for aggregating disparate brainstorming sessions into a coherent knowledge base for a single, comprehensive document.</w:t>
        <w:br/>
        <w:t xml:space="preserve">    *   **Token-Efficient Chunking:** The Python backend is designed to "handle 'token-efficient' chunking" of the stored chat logs. This ensures that when the Gemini API is called for expansion, the context window is utilized optimally, preventing redundant token usage and managing costs effectively.</w:t>
        <w:br/>
        <w:br/>
        <w:t>#### The Antigravity Advantage: Building the Unrestricted Platform</w:t>
        <w:br/>
        <w:br/>
        <w:t>The distinction between Antigravity and Gemini is critical to understanding how GrandDraft overcomes NotebookLM's limitations. "Antigravity is the 'Factory' (the IDE/Orchestrator), while Gemini is the 'Engine' (the AI model)." GrandDraft leverages this hybrid relationship:</w:t>
        <w:br/>
        <w:br/>
        <w:t>*   **Antigravity as the Agentic Developer:** Antigravity provides the "Manager View" and "AI Agents" to "build your app for you." It handles the core development tasks, from writing Python FastAPI and JavaScript Chrome Extension code to managing project files, running the terminal, and coordinating "Multi-Agent Orchestration." This includes agents for outlining, drafting sections, and auditing the content, all working in parallel. This agent-first model allows for the programmatic construction of an application with bespoke logic that a general-purpose tool like NotebookLM cannot replicate.</w:t>
        <w:br/>
        <w:t>*   **Gemini as the Intelligent Core:** Within the running GrandDraft application, the Gemini API acts as the "Brain" or "Processor." When a user triggers report generation, "your app will send the notes to Gemini 1.5 Pro (or Gemini 3) because it has a 2-million+ token window." Gemini then performs the actual content creation, expansion, and logical structuring, guided by GrandDraft's iterative workflows and multi-agent directives.</w:t>
        <w:br/>
        <w:br/>
        <w:t>This "Hybrid" approach means GrandDraft is not a "closed box" like NotebookLM. By using the Gemini API directly through an Antigravity-built application, GrandDraft can impose "no length limits" on generated content, implement "custom formatting" to any desired professional standard, and integrate "agentic refinement" features for review and error checking—capabilities far beyond the scope of general-purpose AI assistants.</w:t>
        <w:br/>
        <w:br/>
        <w:t>In conclusion, GrandDraft fundamentally redefines AI-driven content generation by specifically targeting and dismantling the output restrictions inherent in platforms like NotebookLM. Through its iterative, multi-agent architecture, deep integration with high-context AI models like Gemini, user-centric data ingestion, and extensive customization options, GrandDraft empowers professionals to transform raw ideas into highly detailed, polished, and voluminous documents with unprecedented control and efficiency.</w:t>
      </w:r>
    </w:p>
    <w:p>
      <w:r>
        <w:br w:type="page"/>
      </w:r>
    </w:p>
    <w:p>
      <w:pPr>
        <w:pStyle w:val="Heading1"/>
      </w:pPr>
      <w:r>
        <w:t xml:space="preserve">  C. Target User &amp; Value Proposition: Transforming scattered brainstorming notes into massive, structured professional documents (e.g., 100+ page white reports, business plans, step-by-step instructions).</w:t>
      </w:r>
    </w:p>
    <w:p>
      <w:r>
        <w:t>### C. Target User &amp; Value Proposition: Transforming Scattered Brainstorming Notes into Massive, Structured Professional Documents</w:t>
        <w:br/>
        <w:br/>
        <w:t>The digital landscape is awash with innovative AI tools designed to streamline ideation and knowledge synthesis. Yet, a critical void persists for professionals requiring comprehensive, long-form document generation. While platforms like NotebookLM excel at summarizing and querying existing data, they frequently impose restrictions on output length, formatting flexibility, and structural depth, limiting their utility for complex deliverables. This chapter meticulously outlines the target user for GrandDraft and articulates its distinctive value proposition: to transform ephemeral brainstorming notes into massive, meticulously structured, and fully customizable professional documents, such as 100+ page white reports, intricate business plans, or exhaustive step-by-step technical instructions.</w:t>
        <w:br/>
        <w:br/>
        <w:t>#### 1. The Unmet Need: Bridging the Ideation-Deliverable Gap</w:t>
        <w:br/>
        <w:br/>
        <w:t>Modern professionals — from business strategists and consultants to technical leads and academic researchers — routinely engage with AI conversational agents for rapid ideation and preliminary research. These interactions, rich in raw insights, hypotheses, and exploratory concepts, represent a significant intellectual asset. However, the journey from these dynamic, often scattered, "chat" notes to a polished, authoritative, and extensive professional document is fraught with manual effort, contextual discontinuity, and format limitations.</w:t>
        <w:br/>
        <w:br/>
        <w:t>Existing AI tools, while powerful, operate within certain design parameters that create friction in this crucial transition:</w:t>
        <w:br/>
        <w:t>*   **NotebookLM and its Peers:** These platforms are optimized for knowledge management and retrieval-augmented synthesis. They perform admirably in summarization and Q&amp;A, offering a high-level overview or concise briefing *about* the notes. However, their inherent "short-form bias" prevents the generation of truly expansive, multi-chapter documents that require deep, iterative content development and structured formatting. They are "Librarians," organizing existing knowledge, but not "Architects" capable of designing and constructing entirely new, large-scale intellectual edifices.</w:t>
        <w:br/>
        <w:t>*   **Simple Exporters:** Basic browser extensions can capture chat logs, preserving them as PDFs or Markdown files. While useful for archiving, these exports mirror the original chat's length and conversational style, offering no enhancement or structural transformation. They merely move data, rather than grow it.</w:t>
        <w:br/>
        <w:br/>
        <w:t>This leaves a significant "gap between 'I have some notes' and 'I have a finished 100-page deliverable.'" The market demands a solution that transcends these limitations, providing a robust mechanism to scale raw ideas into comprehensive professional artifacts.</w:t>
        <w:br/>
        <w:br/>
        <w:t>#### 2. Defining the Target User: The "Professional Architect"</w:t>
        <w:br/>
        <w:br/>
        <w:t>The primary target user for GrandDraft is the **"Professional Architect"** – an individual or team engaged in strategic planning, complex project development, advanced research, or extensive documentation, who prioritizes depth, structure, and scale in their output. This encompasses:</w:t>
        <w:br/>
        <w:t>*   **Business Strategists &amp; Consultants:** Requiring in-depth market analyses, strategic plans, investment proposals, and whitepapers that often span hundreds of pages, necessitating meticulous detail and consistent narrative.</w:t>
        <w:br/>
        <w:t>*   **Entrepreneurs &amp; Startup Founders:** Developing comprehensive business plans, pitch decks (that expand into detailed documents), and operational manuals that serve as foundational blueprints for their ventures.</w:t>
        <w:br/>
        <w:t>*   **Technical Authors &amp; Engineers:** Crafting extensive step-by-step instructions, system design documents, architectural blueprints, and user guides that demand precision and hierarchical organization.</w:t>
        <w:br/>
        <w:t>*   **Academic Researchers &amp; Authors:** Needing to transform vast collections of research notes and qualitative data into structured dissertations, reports, or book manuscripts.</w:t>
        <w:br/>
        <w:br/>
        <w:t>These users are united by a common pain point: current tools cannot efficiently or effectively translate their initial, often fluid, AI-assisted brainstorming into the voluminous, authoritative documents required for professional success. They seek not just content, but *structured, scalable, and verifiable content* that reflects a deep, sustained intellectual effort, without being constrained by artificial length limits or rigid output styles.</w:t>
        <w:br/>
        <w:br/>
        <w:t>#### 3. The GrandDraft Value Proposition: From Ephemeral Chats to Definitive Blueprints</w:t>
        <w:br/>
        <w:br/>
        <w:t>GrandDraft's core value proposition is to **democratize massive-scale, professionally structured document generation**, directly addressing the limitations of existing AI tools. It transforms the often-scattered, informal nature of AI brainstorming sessions into highly organized, expansive, and publication-ready documents. This is achieved through three key differentiators: "Heavy Expansion," "Iterative Drafting," and "Extensive Customization."</w:t>
        <w:br/>
        <w:br/>
        <w:t>**A. Unprecedented Scale Through "Heavy Expansion"**</w:t>
        <w:br/>
        <w:br/>
        <w:t>GrandDraft breaks the conventional length barriers of AI-generated content by prioritizing "Heavy Expansion." Unlike tools that offer short summaries, GrandDraft's architecture is engineered to recursively elaborate on initial ideas, generating documents that can easily reach and exceed 100 pages. This is facilitated by the Antigravity Agentic Development Platform's unique capabilities:</w:t>
        <w:br/>
        <w:t>*   **Multi-Agent Orchestration:** GrandDraft employs a sophisticated workflow where multiple AI agents collaborate. One agent is tasked with generating a comprehensive, 20-chapter outline from the ingested brainstorming notes. Subsequent agents then undertake a "Deep Dive" expansion for each individual chapter, generating 4-5 pages of professional, detailed content. This parallel processing and division of labor ensure that the complexity and volume of the final document are maintained without a single AI model suffering from context loss or "forgetting" earlier sections.</w:t>
        <w:br/>
        <w:t>*   **Unrestricted Content Generation:** By leveraging the Gemini 1.5 Pro API (or future 3.1 Pro iterations) with its massive 2-million+ token window, GrandDraft can ingest vast quantities of input and orchestrate iterative API calls without being constrained by arbitrary output limits. This ensures that the depth and breadth of the initial brainstorming are fully realized in the final output.</w:t>
        <w:br/>
        <w:br/>
        <w:t>**B. Precision and Consistency via "Iterative Drafting"**</w:t>
        <w:br/>
        <w:br/>
        <w:t>Generating a 100-page document requires more than just volume; it demands coherence, accuracy, and consistent narrative flow. GrandDraft achieves this through a carefully designed "Iterative Loop Strategy," a critical advantage over single-pass generation methods:</w:t>
        <w:br/>
        <w:t>*   **Chapter-by-Chapter Refinement:** Instead of attempting to write the entire document in one monolithic API call—a common pitfall that leads to quality degradation towards the end of long outputs—GrandDraft’s agents generate content chapter by chapter. After each chapter is drafted, it undergoes a verification process to ensure quality, factual accuracy (against the source notes), and alignment with the overall document outline.</w:t>
        <w:br/>
        <w:t>*   **Global Context Agent:** A dedicated "Super-Agent" within the Antigravity framework maintains a "Global Narrative" overview. This agent ensures that as each new chapter is expanded, it remains consistent with previously generated content and the overarching document objectives. This RAG (Retrieval-Augmented Generation) + Agentic Expansion approach, coupled with a vector store for source material (e.g., Pinecone or Weaviate for Gemini discussions), prevents model drift and ensures that the 100th page is as coherent and well-crafted as the first.</w:t>
        <w:br/>
        <w:br/>
        <w:t>**C. Unrivaled Customization for Professional Output**</w:t>
        <w:br/>
        <w:br/>
        <w:t>GrandDraft recognizes that professional documents are not one-size-fits-all. The platform offers extensive customization capabilities, allowing users to tailor the format, style, and content structure to meet specific professional standards:</w:t>
        <w:br/>
        <w:t>*   **Artifact-Driven Development for Structure:** Early in the generation process, Antigravity’s "Artifact-Driven Development" feature presents the user with a "Business Plan Skeleton" or comprehensive outline. Users can provide direct feedback on this structure, allowing the agents to adjust the document's framework before extensive content generation begins, ensuring the final output precisely matches the user's strategic intent.</w:t>
        <w:br/>
        <w:t>*   **Advanced Document Formatting &amp; Styling:** Leveraging Antigravity Workflows and skills such as `@[python]`, `@[docx]`, `@[pdf]`, `@[pptx]`, and `@[css]`, GrandDraft ensures professionally polished output. Users can specify output formats (DOCX, PDF), apply industry-standard templates (e.g., for whitepapers or business plans), and define stylistic guidelines, moving far beyond the limited formatting options of standard AI conversational tools. This transforms raw content into a visually and structurally impeccable professional asset.</w:t>
        <w:br/>
        <w:t>*   **Agentic Refinement for Business Logic:** Beyond mere formatting, GrandDraft includes features for "Agentic Refinement." An AI agent can be deployed to review the generated business plan for internal consistency, logical flow, and adherence to specified business principles, offering a layer of editorial quality assurance before presentation.</w:t>
        <w:br/>
        <w:br/>
        <w:t>**D. Seamless Data Ingestion: The Collector's Efficiency**</w:t>
        <w:br/>
        <w:br/>
        <w:t>The starting point for GrandDraft's transformative power is the efficient ingestion of raw ideas. The platform eliminates the tedious and error-prone process of manual copy-pasting, fostering a frictionless workflow:</w:t>
        <w:br/>
        <w:t>*   **The Chrome Extension ("The Collector"):** A Manifest V3 compliant Chrome Extension serves as the "Messenger," acting as a seamless bridge between the user’s Gemini (or other AI chat) interface and the GrandDraft backend. It injects a "Sync to App" button adjacent to AI response bubbles, enabling one-click capture of chat content.</w:t>
        <w:br/>
        <w:t>*   **Automated Content &amp; Metadata Capture:** Upon user activation, the extension intelligently scrapes the Markdown text from the message bubbles, along with crucial metadata such as the date, time, and specific prompts used. This ensures that the raw data is captured comprehensively and remains contextually rich.</w:t>
        <w:br/>
        <w:t>*   **Universal AI Chat Support:** Designed with a "Universal Scraper Architecture," the extension can extend its functionality beyond Gemini to platforms like ChatGPT, Claude, Doubao, and DeepSeek. This is achieved through a `selectors.json` file mapping domains to CSS selectors, with fallback logic (Aria-Labels/Data Attributes) to handle dynamic website changes, ensuring broad compatibility and future-proofing.</w:t>
        <w:br/>
        <w:t>*   **Robust Backend Ingestion:** The scraped content is securely pushed to GrandDraft's FastAPI backend via a dedicated `/ingest` endpoint. A Service Worker (Background Script) in the extension handles these `fetch` requests, crucially bypassing "Mixed Content" security blocks during local development (HTTPS Gemini -&gt; HTTP Localhost), ensuring a stable and reliable data flow.</w:t>
        <w:br/>
        <w:br/>
        <w:t>#### 4. Competitive Differentiation: The "Architect" vs. The "Librarian"</w:t>
        <w:br/>
        <w:br/>
        <w:t>GrandDraft enters a "Blue Ocean" market by fundamentally shifting the paradigm from mere content aggregation to proactive, intelligent content *architecture*. Its competitive advantage is stark when compared to existing solutions:</w:t>
        <w:br/>
        <w:br/>
        <w:t>| Feature           | Other Tools (Exporters/Syncers) | NotebookLM                   | **GrandDraft (The Architect)**         |</w:t>
        <w:br/>
        <w:t>| :---------------- | :------------------------------ | :--------------------------- | :------------------------------------- |</w:t>
        <w:br/>
        <w:t>| **Core Problem**  | Data portability                | Information synthesis/Q&amp;A    | **Long-form document creation**        |</w:t>
        <w:br/>
        <w:t>| **Data Source**   | Single Chat/Static File         | Multiple Files               | **Live Gemini Sync + Database**        |</w:t>
        <w:br/>
        <w:t>| **Output Length** | Same as Chat (Short)            | Short/Medium Briefings       | **Massive (100+ Pages)**               |</w:t>
        <w:br/>
        <w:t>| **Logic**         | Formatting Only                 | Synthesis/Q&amp;A/Summarization  | **Agentic Expansion/Iterative Drafting** |</w:t>
        <w:br/>
        <w:t>| **Customization** | Low                             | Low (limited templates)      | **High (Whitepaper/Business Plan Templates, user-defined structure)** |</w:t>
        <w:br/>
        <w:t>| **Role**          | Librarian (Moves existing info) | Analyst (Interprets existing info) | **Architect (Builds new, expansive info)** |</w:t>
        <w:br/>
        <w:br/>
        <w:t>This clear differentiation positions GrandDraft not as a competitor to existing tools, but as an indispensable *upgrade* for their users. It's the next logical step for professionals who have leveraged AI for brainstorming and now require a powerful engine to construct definitive, high-value documents.</w:t>
        <w:br/>
        <w:br/>
        <w:t>#### 5. Conclusion: Empowering the Modern Professional's Output</w:t>
        <w:br/>
        <w:br/>
        <w:t>GrandDraft is poised to become an essential tool for the modern professional, transforming the often-laborious task of long-form document creation into an efficient, precise, and scalable process. By addressing the critical limitations of current AI solutions—specifically their inability to generate truly massive, structured, and customized professional deliverables—GrandDraft empowers users to elevate their brainstorming sessions from ephemeral discussions into authoritative, impactful documents ready for any professional context. The platform's strategic focus on "Heavy Expansion," "Iterative Drafting," and "Extensive Customization," underpinned by a robust Antigravity-driven architecture, ensures that the 100-page business plan or white report generated is not just long, but consistently high-quality, deeply coherent, and perfectly tailored to user specifications.</w:t>
      </w:r>
    </w:p>
    <w:p>
      <w:r>
        <w:br w:type="page"/>
      </w:r>
    </w:p>
    <w:p>
      <w:pPr>
        <w:pStyle w:val="Heading1"/>
      </w:pPr>
      <w:r>
        <w:t xml:space="preserve">  D. Competitive Advantage: Specialization in "Heavy Expansion," Iterative Drafting, and extensive customization for output documents.</w:t>
      </w:r>
    </w:p>
    <w:p>
      <w:r>
        <w:t>## I. Project Overview &amp; Vision</w:t>
        <w:br/>
        <w:br/>
        <w:t>### D. Competitive Advantage: Specialization in "Heavy Expansion," Iterative Drafting, and extensive customization for output documents.</w:t>
        <w:br/>
        <w:br/>
        <w:t>The digital landscape for content generation is saturated with tools designed for efficiency, summarization, or basic formatting. However, a critical void persists: the ability to seamlessly transform unstructured brainstorming sessions, particularly those conducted within advanced AI chat environments like Gemini, into substantial, professionally structured, and contextually rich long-form documents. GrandDraft is engineered precisely to fill this "Blue Ocean" gap, carving out a unique competitive advantage through its unparalleled specialization in "Heavy Expansion," a sophisticated "Iterative Drafting" methodology, and extensive customization capabilities for output documents.</w:t>
        <w:br/>
        <w:br/>
        <w:t>#### 1. Specialization in "Heavy Expansion": Bridging the Short-Form Bias</w:t>
        <w:br/>
        <w:br/>
        <w:t>The fundamental limitation of existing AI-powered content tools, including Google's own NotebookLM, is their inherent "short-form bias." While adept at synthesis, summarization, and concise Q&amp;A, these platforms struggle to produce truly voluminous, multi-chapter documents that demand sustained narrative coherence and factual depth over hundreds of pages. NotebookLM, for instance, excels at providing a 3-page briefing *about* notes but is not designed to generate a 100-page business plan or a comprehensive whitepaper.</w:t>
        <w:br/>
        <w:br/>
        <w:t>GrandDraft's core value proposition revolves around overcoming this limitation, enabling the generation of:</w:t>
        <w:br/>
        <w:br/>
        <w:t>*   **Massive Output Lengths:** Capable of producing documents upwards of 100 pages, including detailed white reports, comprehensive business plans, and intricate step-by-step instructions. This scale is unmatched by current "exporter" tools which merely save chat content as-is (e.g., Gemini Exporter, SaveChat), maintaining the original conversational length.</w:t>
        <w:br/>
        <w:t>*   **Strategic Purpose-Built Architecture:** Unlike generic content generators, GrandDraft's backend, dubbed "The Architect," is specifically engineered for sustained, long-form content generation. This is achieved by leveraging the formidable context window of AI models like Gemini 1.5 Pro API (or Gemini 3.1 Pro), which can process over 2 million tokens, enabling the AI to "read" hundreds of pages of brainstorming notes without losing the initial context or narrative thread.</w:t>
        <w:br/>
        <w:t>*   **Handling Large Artifacts:** The sheer volume of content generated necessitates robust file handling. GrandDraft addresses this by integrating with Vercel Blob storage, ensuring that massive generated files (easily exceeding 5MB, which would break typical serverless function payload limits like Vercel's 4.5 MB restriction) are saved efficiently and provided to the user via a secure download link, rather than attempting to stream them directly. This technical capability is critical for supporting the "heavy expansion" claim.</w:t>
        <w:br/>
        <w:br/>
        <w:t>#### 2. Iterative Drafting: Ensuring Quality and Cohesion at Scale</w:t>
        <w:br/>
        <w:br/>
        <w:t>Generating multi-hundred-page documents with a single API call is an inefficient and often quality-degrading approach, leading to "model drift" where the AI loses track of earlier content, resulting in inconsistencies or factual errors. GrandDraft's "Iterative Drafting" methodology is a sophisticated solution to this challenge, designed to ensure that the 100th page of a report is as meticulously crafted and coherent as the first.</w:t>
        <w:br/>
        <w:br/>
        <w:t>This competitive advantage is rooted in a robust, multi-agent, workflow-driven architecture, orchestrated by the Antigravity Agentic Development Platform:</w:t>
        <w:br/>
        <w:br/>
        <w:t>*   **Recursive Expansion Loop:** GrandDraft implements a unique "Iterative Loop Strategy." Instead of a monolithic generation, the process is broken down into manageable, verifiable stages:</w:t>
        <w:br/>
        <w:t xml:space="preserve">    1.  **Outline Generation:** An initial AI agent generates a comprehensive, coherent 20-chapter outline based on the ingested Gemini discussions. This "Business Plan Skeleton" can be previewed as an Antigravity Artifact, allowing direct user feedback before content generation begins.</w:t>
        <w:br/>
        <w:t xml:space="preserve">    2.  **Sectional Deep Dive:** For each chapter, a dedicated drafting agent performs a "Deep Dive" expansion, generating 4-5 pages of professional business content. This modular approach ensures focused, high-quality output for each section.</w:t>
        <w:br/>
        <w:t xml:space="preserve">    3.  **Contextual Verification:** A specialized "Global Context Agent" (an auditing agent) continuously tracks the overall narrative and verifies that each newly generated chapter maintains consistency and does not contradict previously written sections. This critical step combats model drift and ensures a unified voice and logic throughout the entire document.</w:t>
        <w:br/>
        <w:t>*   **Retrieval-Augmented Generation (RAG):** To further overcome the "memory wall" inherent in large language models and ensure factual accuracy, GrandDraft employs a RAG + Agentic Expansion approach. Gemini discussions are stored in a vector database (e.g., Pinecone or Weaviate). During drafting, agents dynamically retrieve relevant snippets from these sources to inform and ground their expansions, preventing hallucinations and enhancing the document's credibility.</w:t>
        <w:br/>
        <w:t>*   **Antigravity Workflows &amp; Skills:** The entire iterative process is automated using Antigravity Workflows (`/workflow-name`), allowing for seamless transitions between outlining, drafting, and auditing agents. Antigravity’s ability to orchestrate these agents in parallel significantly accelerates the generation of complex, multi-faceted documents. This contrasts sharply with traditional manual processes or single-prompt AI tools, which cannot sustain such intricate, quality-controlled expansion.</w:t>
        <w:br/>
        <w:br/>
        <w:t>#### 3. Extensive Customization for Output Documents: Professional Deliverables, Not Raw Text</w:t>
        <w:br/>
        <w:br/>
        <w:t>GrandDraft recognizes that raw text, however voluminous, is insufficient for professional use cases. The competitive advantage extends to the high degree of customization and professional polish applied to the final output documents. Users are not just receiving expanded content; they are receiving ready-to-use, professionally formatted deliverables.</w:t>
        <w:br/>
        <w:br/>
        <w:t>This level of customization is facilitated by Antigravity's deep integration with document formatting and presentation skills:</w:t>
        <w:br/>
        <w:br/>
        <w:t>*   **Dynamic Document Generation Libraries:** The backend ("The Architect") utilizes powerful Python libraries such as `python-docx` and `reportlab` to stitch together the iteratively generated content into a single, cohesive DOCX or PDF file. This allows for programmatic control over document structure, styles, and elements.</w:t>
        <w:br/>
        <w:t>*   **Professional Formatting &amp; Styling:** Antigravity's `@[]docx`, `@[]pdf`, `@[]pptx`, and `@[]css` skills are leveraged to apply sophisticated formatting. This includes custom styles, page layouts, table of contents, and other elements critical for professional whitepapers, business plans, and technical manuals. The system supports high-level templates that ensure the output adheres to established business communication standards.</w:t>
        <w:br/>
        <w:t>*   **Versatile Output Formats:** The ability to export in industry-standard formats like `.docx` and `.pdf` (and potentially `.pptx` for presentations) ensures broad compatibility and utility, enabling users to immediately integrate GrandDraft's output into their workflows.</w:t>
        <w:br/>
        <w:t>*   **Enriched Content Elements:** Beyond basic text, GrandDraft's agents can be instructed to include elements like market analysis, citations, and specific business logic, directly expanding upon the initial brainstorming notes to create a richer, more actionable document.</w:t>
        <w:br/>
        <w:br/>
        <w:t>#### 4. The "Blue Ocean" Competitive Landscape</w:t>
        <w:br/>
        <w:br/>
        <w:t>Research into the current market confirms GrandDraft's unique positioning. While a myriad of tools exists, none combine the specific strengths of live chat ingestion, heavy expansion, iterative quality control, and extensive output customization:</w:t>
        <w:br/>
        <w:br/>
        <w:t>*   **"Librarians" (Exporters &amp; PKM Tools):**</w:t>
        <w:br/>
        <w:t xml:space="preserve">    *   **Gemini Exporter / SaveChat:** These are simple "save as" buttons. They export chat content but do not expand or enhance it.</w:t>
        <w:br/>
        <w:t xml:space="preserve">    *   **Pactify / Chat to Notion:** These tools focus on Personal Knowledge Management (PKM), syncing chats to platforms like Notion to prevent loss. Their primary function is data *movement* and *organization*, not *growth* or *transformation*.</w:t>
        <w:br/>
        <w:t>*   **"Summarizers" (NotebookLM):**</w:t>
        <w:br/>
        <w:t xml:space="preserve">    *   **NotebookLM:** As identified, this tool excels at summarizing and Q&amp;A based on sources but has a "short-form bias," incapable of generating the multi-page, deep-dive documents GrandDraft specializes in.</w:t>
        <w:br/>
        <w:br/>
        <w:t>GrandDraft emerges as the **"Architect"**, filling the critical void between having raw conceptual notes and possessing a fully developed, 100+ page professional deliverable. This specialization targets a high-value user segment—entrepreneurs, consultants, researchers, and technical writers—who require comprehensive, structured documents far exceeding the capabilities of existing platforms.</w:t>
        <w:br/>
        <w:br/>
        <w:t>| Feature             | The Others (Exporters) | NotebookLM          | **GrandDraft**                               |</w:t>
        <w:br/>
        <w:t>| :------------------ | :--------------------- | :------------------ | :------------------------------------------- |</w:t>
        <w:br/>
        <w:t>| **Data Source**     | Single Chat            | Multiple Files      | **Live Gemini Sync + Database**              |</w:t>
        <w:br/>
        <w:t>| **Output Length**   | Same as Chat           | Short/Medium        | **Massive (100+ Pages)**                     |</w:t>
        <w:br/>
        <w:t>| **Logic**           | Formatting Only        | Synthesis/Q&amp;A       | **Agentic Expansion/Iterative Drafting**     |</w:t>
        <w:br/>
        <w:t>| **Customization**   | Low                    | Low                 | **High (Whitepaper/Business Plan Templates)** |</w:t>
        <w:br/>
        <w:br/>
        <w:t>This distinct differentiation establishes GrandDraft not merely as another content tool but as an essential platform for transforming nascent ideas into robust, authoritative documentation, powered by the adaptive and intelligent capabilities of Antigravity's agentic development paradigm.</w:t>
      </w:r>
    </w:p>
    <w:p>
      <w:r>
        <w:br w:type="page"/>
      </w:r>
    </w:p>
    <w:p>
      <w:pPr>
        <w:pStyle w:val="Heading1"/>
      </w:pPr>
      <w:r>
        <w:t>II. Technical Architecture &amp; Platform (Antigravity-driven)</w:t>
      </w:r>
    </w:p>
    <w:p>
      <w:r>
        <w:t>## II. Technical Architecture &amp; Platform (Antigravity-driven)</w:t>
        <w:br/>
        <w:br/>
        <w:t>The GrandDraft platform is engineered as a robust, scalable, and highly customizable solution for long-form content generation, leveraging the cutting-edge capabilities of the Antigravity Agentic Development Platform. This chapter details the technical architecture, outlining the core components, their interrelationships, and the strategic deployment considerations that underpin GrandDraft's "heavy expansion" and iterative drafting capabilities.</w:t>
        <w:br/>
        <w:br/>
        <w:t>### A. Development Environment: Antigravity Agentic Development Platform</w:t>
        <w:br/>
        <w:br/>
        <w:t>The development of GrandDraft is deeply integrated with the Antigravity Agentic Development Platform, which serves not merely as an IDE but as a sophisticated orchestration layer for AI agents. This "agent-first" model empowers us to design, execute, and verify complex development tasks with unparalleled efficiency, specifically tailored for the intricate requirements of large-scale document generation.</w:t>
        <w:br/>
        <w:br/>
        <w:t>#### 1. Multi-Agent Orchestration</w:t>
        <w:br/>
        <w:t>Antigravity facilitates the dispatch and coordination of specialized AI agents, transforming complex projects into manageable, parallel workflows. For GrandDraft, this means:</w:t>
        <w:br/>
        <w:t>*   **Outlining Agents:** Dedicated agents are tasked with generating comprehensive, multi-chapter outlines based on ingested source material, ensuring a logical and coherent structure for documents spanning hundreds of pages.</w:t>
        <w:br/>
        <w:t>*   **Drafting Agents:** Individual agents are assigned to expand specific sections or chapters, performing "deep dives" into the provided notes to generate rich, detailed content (e.g., 4-5 pages per chapter). This modular approach prevents context loss inherent in single-pass generation.</w:t>
        <w:br/>
        <w:t>*   **Auditing Agents:** Crucially, an auditing layer ensures quality and narrative consistency. These agents verify that newly generated content aligns with previous sections and adheres to the overall document's business logic, a critical feature for maintaining integrity across expansive reports. This iterative verification process guarantees that the 100th page maintains the same high standard as the first.</w:t>
        <w:br/>
        <w:br/>
        <w:t>#### 2. Artifact-Driven Development</w:t>
        <w:br/>
        <w:t>Antigravity's artifact-driven development paradigm allows for granular control and direct feedback loops during the creation process. For GrandDraft, this translates to:</w:t>
        <w:br/>
        <w:t>*   **Skeleton Previews:** Before extensive content generation, agents can present a "Business Plan Skeleton" or document outline as an artifact. This enables architects and users to preview and refine the structural framework, commenting directly on the proposed structure. The agents then incorporate this feedback, ensuring the output is aligned with user expectations from the foundational stage.</w:t>
        <w:br/>
        <w:t>*   **Real-time Progress Monitoring:** Artifacts provide real-time visibility into the app's construction and content generation, offering a transparent view of the agent's progress and allowing for timely interventions.</w:t>
        <w:br/>
        <w:br/>
        <w:t>#### 3. Antigravity Workflows &amp; Skills</w:t>
        <w:br/>
        <w:t>The platform's native workflows and skills accelerate development and integrate seamlessly with various technical requirements:</w:t>
        <w:br/>
        <w:t>*   **Code Generation:** Antigravity leverages `@[python]` for scaffolding the backend API, defining database schemas, and implementing core business logic, including the iterative document generation loops.</w:t>
        <w:br/>
        <w:t>*   **Document Formatting &amp; Output:** Specialized skills such as `@[docx]`, `@[pdf]`, and `@[pptx]` are instrumental in handling the final rendering and assembly of generated content. This allows the system to stitch together dozens of dynamically generated Markdown files into a single, professionally formatted DOCX or PDF file, tailored to specific business professional stylesheets.</w:t>
        <w:br/>
        <w:t>*   **Front-end Styling:** `@[css]` skills enable the creation of print-ready CSS templates for whitepapers and business plans, ensuring high-quality visual presentation.</w:t>
        <w:br/>
        <w:br/>
        <w:t>### B. Core Components</w:t>
        <w:br/>
        <w:br/>
        <w:t>The GrandDraft architecture comprises three primary components: the Backend (the "Librarian" &amp; "Architect"), the Frontend (Web Dashboard), and the Chrome Extension (the "Collector" / "Messenger"). This hybrid approach ensures both robust backend processing and a seamless user experience.</w:t>
        <w:br/>
        <w:br/>
        <w:t>#### 1. Backend (The "Librarian" &amp; "Architect")</w:t>
        <w:br/>
        <w:t>The backend is the computational core of GrandDraft, responsible for data ingestion, storage, AI orchestration, and document generation.</w:t>
        <w:br/>
        <w:br/>
        <w:t>##### a. Technology Stack</w:t>
        <w:br/>
        <w:t>*   **Python FastAPI:** Chosen for its high performance, asynchronous capabilities, and developer-friendly syntax, FastAPI provides a robust framework for building the API endpoints and integrating AI services.</w:t>
        <w:br/>
        <w:br/>
        <w:t>##### b. Data Storage</w:t>
        <w:br/>
        <w:t>*   **Local Development:** For initial development and testing, a **SQLite database** is utilized. This simple, file-based database (`database.db`) facilitates rapid iteration and local data persistence without external dependencies.</w:t>
        <w:br/>
        <w:t>*   **Production:**</w:t>
        <w:br/>
        <w:t xml:space="preserve">    *   **Generated Large Files:** Given the potential for 100+ page reports to exceed typical payload limits (e.g., Vercel's 4.5 MB limit), generated `.docx` or `.pdf` files are stored in **Vercel Blob storage**. Users receive a secure download link rather than the file being sent directly through API responses. Vercel Blob offers a free 1GB storage tier, suitable for initial production.</w:t>
        <w:br/>
        <w:t xml:space="preserve">    *   **Structured Data:** For persistent user data, project metadata, and synced Gemini chats, scalable cloud database solutions like **Supabase** or **MongoDB Atlas** are employed, both offering generous free tiers suitable for early-stage growth.</w:t>
        <w:br/>
        <w:t xml:space="preserve">    *   **Vector Store (RAG):** To effectively manage and retrieve context from potentially hundreds of pages of Gemini discussions, a vector database (e.g., **Pinecone or Weaviate**) is integrated. This Retrieval-Augmented Generation (RAG) approach allows the AI to efficiently access relevant information without exceeding token windows, enabling consistent, high-quality long-form output.</w:t>
        <w:br/>
        <w:br/>
        <w:t>##### c. API Endpoints</w:t>
        <w:br/>
        <w:t>The FastAPI backend exposes several key API endpoints:</w:t>
        <w:br/>
        <w:t>*   **`/ingest` (POST):** This endpoint receives JSON data containing scraped chat content (Markdown text, metadata) from the Chrome Extension. It saves this information into the database as 'Gemini Sources', organized by 'Project Buckets'.</w:t>
        <w:br/>
        <w:t>*   **`/generate-report` (GET):** This endpoint triggers the core document generation process. Upon activation, it fetches all relevant notes from the database (or a specified Project Bucket) and initiates the AI processing workflow.</w:t>
        <w:br/>
        <w:t>*   **`/status` (GET):** A simple health check endpoint that provides basic operational information, such as the current count of items in the database, useful for monitoring and debugging.</w:t>
        <w:br/>
        <w:br/>
        <w:t>##### d. AI Integration</w:t>
        <w:br/>
        <w:t>*   **Gemini 1.5 Pro API (or Gemini 3.1 Pro):** GrandDraft relies on Google's advanced Gemini API for all content generation and processing tasks. The choice of Gemini 1.5 Pro (or newer models like 3.1 Pro) is critical due to its expansive 2-million+ token context window, which allows the AI to "read" and comprehend hundreds of pages of brainstorming notes simultaneously without losing context, making it ideal for recursive expansion. The API key is securely managed via `.env` files.</w:t>
        <w:br/>
        <w:br/>
        <w:t>##### e. Security</w:t>
        <w:br/>
        <w:t>*   **CORS Enabled:** Cross-Origin Resource Sharing (CORS) is explicitly enabled to permit secure communication between the Chrome Extension (potentially running on a different domain or localhost) and the backend API.</w:t>
        <w:br/>
        <w:br/>
        <w:t>##### f. Scalability</w:t>
        <w:br/>
        <w:t>*   **Iterative Loop Strategy:** GrandDraft is designed with an iterative loop approach for large-scale document generation. Rather than attempting to generate 100+ pages in a single, error-prone API call, the system leverages multi-agent orchestration to:</w:t>
        <w:br/>
        <w:t xml:space="preserve">    1.  Generate a high-level outline (e.g., 20 chapters).</w:t>
        <w:br/>
        <w:t xml:space="preserve">    2.  Expand each chapter iteratively (e.g., 4-5 pages) in separate API calls.</w:t>
        <w:br/>
        <w:t xml:space="preserve">    3.  Verify the quality and narrative consistency of each expanded section against the global narrative and previous chapters.</w:t>
        <w:br/>
        <w:t xml:space="preserve">    This strategy ensures robust quality control, prevents API timeouts, and allows for the creation of truly massive, coherent documents.</w:t>
        <w:br/>
        <w:br/>
        <w:t>##### g. China Access Solution</w:t>
        <w:br/>
        <w:t>Recognizing the unique challenges of operating in mainland China, GrandDraft incorporates specific architectural considerations:</w:t>
        <w:br/>
        <w:t>*   **Reverse Proxy Strategy:** The backend API acts as a secure middleman. Instead of the Chrome Extension directly calling the Gemini API (which would be blocked), the extension sends data to GrandDraft's server (hosted in an overseas location like Tokyo or Singapore). GrandDraft's server then forwards the request to the Gemini API, effectively bypassing the Great Firewall. Users only need a VPN to access `gemini.google.com` for initial brainstorming; syncing and report generation within GrandDraft itself are VPN-independent.</w:t>
        <w:br/>
        <w:t>*   **API Aggregator Integration:** As an alternative or supplementary solution, GrandDraft supports integration with China-friendly API aggregators (e.g., Laozhang.ai, SimpleChat). This involves a customizable `base_url` for Gemini API calls, allowing the system to swap the official Google endpoint for a proxy relay to ensure stability for users in restricted regions.</w:t>
        <w:br/>
        <w:t>*   **Legal &amp; Commercial Awareness:** While the technical solution enables access, commercialization within mainland China requires awareness of strict local AI regulations. The platform can be marketed for "International Research" or offer local AI model (e.g., DeepSeek, Qwen) backups if the user lacks a VPN for brainstorming.</w:t>
        <w:br/>
        <w:br/>
        <w:t>#### 2. Frontend (Web Dashboard)</w:t>
        <w:br/>
        <w:t>The web dashboard serves as the central user interface for managing GrandDraft functionalities.</w:t>
        <w:br/>
        <w:br/>
        <w:t>##### a. Functionality</w:t>
        <w:br/>
        <w:t>*   **User Account Management:** Secure login, registration, and profile management.</w:t>
        <w:br/>
        <w:t>*   **Display of Saved Gemini Chats:** Users can view, organize, and manage all their synced Gemini conversations, grouped into 'Project Buckets'.</w:t>
        <w:br/>
        <w:t>*   **Trigger for Report Generation:** A dedicated interface to initiate the `/generate-report` process, with options for specifying report types, length, and other customizations.</w:t>
        <w:br/>
        <w:t>*   **Billing/Credits Management:** Integration with a payment gateway (e.g., Stripe) to allow users to purchase "Expansion Credits" and monitor their credit balance, enforcing the token credit monetization model.</w:t>
        <w:br/>
        <w:br/>
        <w:t>##### b. Potential Tech Stack</w:t>
        <w:br/>
        <w:t>*   **React (Suggested Default):** A highly flexible and widely adopted JavaScript library, React is recommended for building a dynamic, responsive, and maintainable user interface.</w:t>
        <w:br/>
        <w:br/>
        <w:t>#### 3. Chrome Extension (The "Collector" / "Messenger")</w:t>
        <w:br/>
        <w:t>The Chrome Extension is the user's direct interface for ingesting raw brainstorming data from AI chat platforms.</w:t>
        <w:br/>
        <w:br/>
        <w:t>##### a. Technology</w:t>
        <w:br/>
        <w:t>*   **Manifest V3 Compliant:** Developed to adhere to the latest Chrome Extension security and performance standards. Importantly, Manifest V3 strictly limits "Remotely Hosted Code," meaning all scraping logic must be self-contained within the extension package upon submission to the Chrome Web Store.</w:t>
        <w:br/>
        <w:br/>
        <w:t>##### b. Functionality</w:t>
        <w:br/>
        <w:t>*   **Content Script:** Injects a user-friendly "Sync to App" button adjacent to AI response bubbles on supported chat platforms. This script is responsible for scraping the chat content from the page.</w:t>
        <w:br/>
        <w:t>*   **Service Worker (Background Script):** A critical component for handling `fetch` requests to the backend API. During local development, this Service Worker is essential for bypassing "Mixed Content" security blocks (where an HTTPS-secured Gemini page attempts to communicate with an HTTP-served localhost backend). It acts as a secure bridge, forwarding data from the content script to the API.</w:t>
        <w:br/>
        <w:t>*   **Target Domains:** Initially designed for `https://gemini.google.com/*`, the architecture is extensible to other platforms, including ChatGPT, Claude, Doubao, and DeepSeek, by updating configuration.</w:t>
        <w:br/>
        <w:t>*   **Universal Scraper Architecture:** To ensure stability across frequently updated AI chat interfaces, the extension utilizes a `selectors.json` file. This file maps different AI domains to their respective CSS selectors for message bubbles. A `getChatData()` function dynamically checks the current URL, retrieves the correct selector, and extracts Markdown text. Crucially, it includes fallback logic (e.g., searching for Aria-Labels or Data Attributes) for dynamic sites or when primary selectors fail due to UI changes, especially vital for platforms like Doubao with highly dynamic class names.</w:t>
        <w:br/>
        <w:t>*   **Metadata Preservation:** Beyond just text, the scraper captures valuable metadata such as date, time, and specific prompts used, enhancing the organization and contextual richness of the stored source material.</w:t>
        <w:br/>
        <w:br/>
        <w:t>##### c. Deployment</w:t>
        <w:br/>
        <w:t>*   **Published through the Chrome Web Store:** The extension will be publicly available for installation via the official Chrome Web Store, requiring a one-time $5 Google Developer account fee.</w:t>
        <w:br/>
        <w:br/>
        <w:t>##### d. Data Flow</w:t>
        <w:br/>
        <w:t>*   When the "Sync to App" button is clicked (or an auto-sync event occurs), the Content Script captures the Markdown text and associated metadata from the AI chat. This data is then packaged into a JSON object and pushed to the backend API's `/ingest` endpoint via a secure `fetch` request handled by the Service Worker.</w:t>
        <w:br/>
        <w:br/>
        <w:t>### C. Hosting &amp; Deployment</w:t>
        <w:br/>
        <w:br/>
        <w:t>GrandDraft's deployment strategy is phased, starting with local development for rapid iteration and transitioning to a cloud-based production environment for scalability and accessibility.</w:t>
        <w:br/>
        <w:br/>
        <w:t>#### 1. Local Development</w:t>
        <w:br/>
        <w:t>*   **Backend (FastAPI):** Runs on `http://127.0.0.1:8000` (localhost) on the developer's machine. This provides an immediate, cost-free environment for testing the API and database interactions.</w:t>
        <w:br/>
        <w:t>*   **Chrome Extension:** Loaded "unpacked" in Chrome Developer Mode, allowing for direct code modification and debugging. The Service Worker ensures seamless communication with the local backend despite "Mixed Content" security restrictions.</w:t>
        <w:br/>
        <w:br/>
        <w:t>#### 2. Production Hosting: Vercel (Hobby Tier initially)</w:t>
        <w:br/>
        <w:t>Vercel is chosen for its developer-friendly deployment, generous free tier, and serverless architecture which aligns with FastAPI.</w:t>
        <w:br/>
        <w:br/>
        <w:t>##### a. Vercel Free Tier Quotas</w:t>
        <w:br/>
        <w:t>It is crucial to note that Vercel's Hobby (Free) Tier quotas are **cumulative across the account**, not per project. For GrandDraft, this means shared limits for:</w:t>
        <w:br/>
        <w:t>*   **Bandwidth:** 100 GB per month total.</w:t>
        <w:br/>
        <w:t>*   **Serverless Function Execution:** 100 GB-hours per month.</w:t>
        <w:br/>
        <w:t>*   **Build Minutes:** 6,000 minutes per month.</w:t>
        <w:br/>
        <w:t>These limits are generally sufficient for a single-user or low-traffic application, but require monitoring as user adoption grows.</w:t>
        <w:br/>
        <w:br/>
        <w:t>##### b. Vercel 4.5 MB Payload Limit</w:t>
        <w:br/>
        <w:t>A significant technical consideration for generating large documents on Vercel's serverless platform is the 4.5 MB payload limit for serverless functions. To circumvent this, GrandDraft implements a specific file handling strategy:</w:t>
        <w:br/>
        <w:t>*   Generated reports (e.g., 100+ page PDFs/DOCX files) are **saved directly to Vercel Blob storage**.</w:t>
        <w:br/>
        <w:t>*   Users receive a **download link** to the stored file, rather than the file itself being returned in the API response, thereby avoiding payload size restrictions.</w:t>
        <w:br/>
        <w:br/>
        <w:t>##### c. Database Options</w:t>
        <w:br/>
        <w:t>*   For persistent structured data in production, **Supabase** or **MongoDB Atlas** are utilized, both offering robust free tiers that complement Vercel's hosting. These cloud databases allow for seamless data sharing across multiple access points (e.g., different developer machines or deployed instances).</w:t>
        <w:br/>
        <w:br/>
        <w:t>##### d. Domain Name</w:t>
        <w:br/>
        <w:t>*   An estimated cost of **~$10-15 per year** is allocated for acquiring a professional domain name, essential for branding and user accessibility.</w:t>
        <w:br/>
        <w:br/>
        <w:t>In summary, the GrandDraft technical architecture is designed for performance, flexibility, and scalability, with a strategic focus on leveraging Antigravity's agentic capabilities to deliver a powerful long-form content generation tool. The chosen technology stack and deployment strategy balance cost-effectiveness with the demands of an AI-native application, while proactively addressing challenges like large file handling and international access.</w:t>
      </w:r>
    </w:p>
    <w:p>
      <w:r>
        <w:br w:type="page"/>
      </w:r>
    </w:p>
    <w:p>
      <w:pPr>
        <w:pStyle w:val="Heading1"/>
      </w:pPr>
      <w:r>
        <w:t xml:space="preserve">  A. Development Environment: Antigravity Agentic Development Platform</w:t>
      </w:r>
    </w:p>
    <w:p>
      <w:r>
        <w:t>## II. Technical Architecture &amp; Platform (Antigravity-driven)</w:t>
        <w:br/>
        <w:br/>
        <w:t>### A. Development Environment: Antigravity Agentic Development Platform</w:t>
        <w:br/>
        <w:br/>
        <w:t>The development of GrandDraft leverages the Antigravity Agentic Development Platform, a sophisticated environment designed to streamline the creation of complex, AI-powered applications. Unlike traditional Integrated Development Environments (IDEs), Antigravity operates on an "agent-first" paradigm, where AI agents actively participate in the planning, execution, and verification of development tasks. This symbiotic relationship, distinguishing Antigravity as the "Factory" and Gemini as the "Engine," is pivotal for addressing the unique challenges of generating extensive, high-quality long-form content.</w:t>
        <w:br/>
        <w:br/>
        <w:t>Antigravity’s core strength lies in its ability to orchestrate multiple AI agents, manage project artifacts, and integrate seamlessly with various technical skills, transforming conceptual prompts into tangible, verifiable code and functional components. This chapter details how GrandDraft harnesses these capabilities to build a robust and scalable application.</w:t>
        <w:br/>
        <w:br/>
        <w:t>#### 1. Multi-Agent Orchestration</w:t>
        <w:br/>
        <w:br/>
        <w:t>The creation of GrandDraft's "Heavy Expansion" capability, which transcends the limitations of conventional LLM outputs, is fundamentally powered by Antigravity's multi-agent orchestration. This feature enables the delegation of distinct development and generative tasks to specialized AI agents, ensuring efficiency and quality across the development lifecycle.</w:t>
        <w:br/>
        <w:br/>
        <w:t>*   **Parallel Task Execution:** For a project as intricate as GrandDraft, agents can be dispatched in parallel to tackle different aspects of the system. For instance, one agent might be responsible for scaffolding the backend API, another for designing the Chrome Extension's user interface, and a third for researching optimal document formatting techniques.</w:t>
        <w:br/>
        <w:t>*   **Specialized Roles for Content Generation:** In the context of the application's core functionality, this multi-agent approach is directly applied to content generation. Instead of a single, monolithic API call, Antigravity orchestrates agents to:</w:t>
        <w:br/>
        <w:t xml:space="preserve">    *   **Outline Generation:** An "Outlining Agent" can analyze ingested brainstorming notes and generate a coherent 20-chapter outline for a whitepaper or business plan.</w:t>
        <w:br/>
        <w:t xml:space="preserve">    *   **Sectional Drafting:** Dedicated "Drafting Agents" then take individual chapters or sections from the outline and expand them into 4-5 pages of professional content, leveraging the deep understanding provided by the Gemini API.</w:t>
        <w:br/>
        <w:t xml:space="preserve">    *   **Auditing and Consistency:** A "Quality Assurance Agent" can audit the drafted sections for narrative consistency, factual accuracy against source material, and adherence to specific business logic, preventing the model from "forgetting" earlier context as it expands.</w:t>
        <w:br/>
        <w:br/>
        <w:t>This orchestrated approach allows for iterative refinement and maintains narrative coherence across massive documents, a critical differentiator for GrandDraft.</w:t>
        <w:br/>
        <w:br/>
        <w:t>#### 2. Artifact-Driven Development</w:t>
        <w:br/>
        <w:br/>
        <w:t>Antigravity enhances the development process through its Artifact-Driven Development model. This capability provides a visual and interactive feedback loop, allowing architects and developers to review and guide the AI agents' work directly.</w:t>
        <w:br/>
        <w:br/>
        <w:t>*   **Previewing Document Structures (Skeletons):** Before an agent commits to generating extensive content, Antigravity can present "Artifacts" such as a "Business Plan Skeleton" or a "Chapter Outline." This allows for immediate human feedback on the proposed structure, ensuring alignment with the project vision before significant computational resources are expended on drafting.</w:t>
        <w:br/>
        <w:t>*   **Direct Feedback Mechanism:** Developers can comment directly on these artifacts, and the Antigravity agents will interpret and integrate this feedback into subsequent iterations. This iterative feedback loop is crucial for steering complex AI-driven code generation and content creation, ensuring the final output meets precise professional standards. This minimizes rework and ensures the AI's output is consistently aligned with user expectations.</w:t>
        <w:br/>
        <w:br/>
        <w:t>#### 3. Antigravity Workflows &amp; Skills</w:t>
        <w:br/>
        <w:br/>
        <w:t>Antigravity provides a rich set of built-in "Skills" and the ability to define custom "Workflows," significantly accelerating development. These skills act as direct interfaces to programming languages, libraries, and system utilities, enabling agents to write and execute code, manage files, and interact with external services.</w:t>
        <w:br/>
        <w:br/>
        <w:t>*   **Code Generation:** The `@[python]` skill is extensively utilized for generating the backend FastAPI logic, database interactions (SQLAlchemy), and complex content processing algorithms. This ensures that the Python backend adheres to best practices and is efficiently coded.</w:t>
        <w:br/>
        <w:t>*   **Document Formatting and Generation:** Essential for GrandDraft's core value proposition, Antigravity leverages skills such as:</w:t>
        <w:br/>
        <w:t xml:space="preserve">    *   `@[docx]`: For creating and manipulating Microsoft Word documents, facilitating the output of highly structured business plans and reports in a widely used format. The `python-docx` library, for instance, can be integrated through this skill.</w:t>
        <w:br/>
        <w:t xml:space="preserve">    *   `@[pdf]`: For generating professional PDF documents, ideal for whitepapers and final deliverables. The `reportlab` library can be orchestrated by Antigravity using this skill.</w:t>
        <w:br/>
        <w:t xml:space="preserve">    *   `@[pptx]`: Although less emphasized in the initial brief, this skill offers the potential for future expansion into presentation slide generation, further enriching GrandDraft's output capabilities.</w:t>
        <w:br/>
        <w:t xml:space="preserve">    *   `@[css]`: For defining and applying professional-grade styling to generated documents, ensuring that outputs are not only content-rich but also aesthetically polished and adhere to corporate branding guidelines.</w:t>
        <w:br/>
        <w:br/>
        <w:t>*   **Terminal and File System Interaction:** Antigravity's agents can interact with the underlying operating system and file system to manage project dependencies, run tests, and store generated files, for instance, saving large reports to designated cloud storage (e.g., Vercel Blob) as part of a continuous deployment pipeline.</w:t>
        <w:br/>
        <w:br/>
        <w:t>#### 4. Development &amp; Deployment Environment Considerations</w:t>
        <w:br/>
        <w:br/>
        <w:t>GrandDraft's development environment is designed for both rapid local iteration and seamless transition to a production cloud infrastructure.</w:t>
        <w:br/>
        <w:br/>
        <w:t>**A. Local Development (Backend &amp; Extension)**</w:t>
        <w:br/>
        <w:t>The initial phases of GrandDraft's development are primarily focused on a local environment. This approach offers several advantages:</w:t>
        <w:br/>
        <w:t>*   **Speed and Debugging:** Developing locally on `http://127.0.0.1:8000` (localhost) allows for instant feedback cycles and simpler debugging of interactions between the Chrome Extension and the FastAPI backend.</w:t>
        <w:br/>
        <w:t>*   **Cost Efficiency:** Operating locally incurs no direct hosting costs during the foundational build phases.</w:t>
        <w:br/>
        <w:t>*   **Addressing "Mixed Content" Security:** A common challenge arises when a secure web page (like `https://gemini.google.com`) attempts to communicate with an insecure local server (`http://localhost`). Antigravity is instructed to build the Chrome Extension's Service Worker (Background Script) specifically to handle these `fetch` requests, acting as an intermediary to bypass these browser security blocks. This is a critical architectural decision for local development.</w:t>
        <w:br/>
        <w:br/>
        <w:t>**B. Local App Portability Strategies**</w:t>
        <w:br/>
        <w:t>For developers working across multiple machines or requiring robust version control, Antigravity facilitates several portability strategies:</w:t>
        <w:br/>
        <w:t>*   **GitHub (Recommended):** The professional standard for software development. Antigravity can initialize Git repositories and guide developers through `commit` and `push` operations to private GitHub repositories. This provides a secure, version-controlled backup and allows seamless syncing between development machines. Sensitive data, such as database files, are typically excluded from direct version control for security reasons, aligning with best practices.</w:t>
        <w:br/>
        <w:t>*   **Cloud Drive Syncing (e.g., Google Drive, OneDrive):** A simpler approach where the project folder resides within a cloud-synced directory. However, Antigravity advises configuring "ignore rules" for temporary files and large dependencies (e.g., `node_modules`, `__pycache__`, Python virtual environments (`venv`)) to prevent sync conflicts and optimize performance.</w:t>
        <w:br/>
        <w:t>*   **Manual Transfer (USB/AirDrop):** For one-time transfers, only the source code is necessary. Antigravity can ensure that project dependencies are cleanly managed such that they can be easily reinstalled on the target machine (e.g., `pip install -r requirements.txt`).</w:t>
        <w:br/>
        <w:br/>
        <w:t>**C. Database Portability:**</w:t>
        <w:br/>
        <w:t>For local development, GrandDraft initially uses an SQLite database (`database.db` file). For multi-computer development or eventual production, Antigravity facilitates the transition to cloud-hosted databases (e.g., Supabase, MongoDB Atlas), which offer seamless data sharing and management across environments.</w:t>
        <w:br/>
        <w:br/>
        <w:t>**D. Phased Antigravity Development for GrandDraft**</w:t>
        <w:br/>
        <w:br/>
        <w:t>The development of GrandDraft follows a structured, phase-based approach, with Antigravity generating and managing each component.</w:t>
        <w:br/>
        <w:br/>
        <w:t>1.  **Phase 1: The "Brain" (FastAPI Backend - Local)**</w:t>
        <w:br/>
        <w:t xml:space="preserve">    *   **Objective:** To establish the core backend infrastructure responsible for data ingestion and persistent storage. This "Librarian" component is the initial recipient of user data.</w:t>
        <w:br/>
        <w:t xml:space="preserve">    *   **Antigravity Prompt:** "Initialize a Python FastAPI project. I need a backend that runs locally on port 8000. Create a SQLite database using SQLAlchemy to store 'Gemini Sources' (id, title, content (long text), timestamp, source_url). Create a POST endpoint at `/ingest` that accepts JSON and saves it to the DB. Ensure CORS is enabled. Provide a simple 'Status' page at the root `/` that shows how many items are currently in the database."</w:t>
        <w:br/>
        <w:t xml:space="preserve">    *   **Expected Outcome:** Antigravity generates `app/main.py`, `requirements.txt`, and handles server execution, providing the localhost URL for testing.</w:t>
        <w:br/>
        <w:br/>
        <w:t>2.  **Phase 2: The "Messenger" (Chrome Extension - Local)**</w:t>
        <w:br/>
        <w:t xml:space="preserve">    *   **Objective:** To build the browser extension that captures and transmits Gemini chat content to the backend. This "Collector" component is crucial for eliminating manual copy-pasting.</w:t>
        <w:br/>
        <w:t xml:space="preserve">    *   **Antigravity Prompt:** "Create a Manifest V3 Chrome Extension in a subfolder called `/extension`. It should only run on `https://gemini.google.com/*`. Use a Content Script to inject a small 'Sync to GrandDraft' button next to every Gemini response bubble. Use a Service Worker (Background Script) to handle the actual `fetch` request to `http://localhost:8000/ingest`. This is important to avoid 'Mixed Content' security blocks. When the button is clicked, it should grab the Markdown text from the message bubble and send it to the backend."</w:t>
        <w:br/>
        <w:t xml:space="preserve">    *   **Universal Scraper Architecture:** To ensure future compatibility with other AI chat platforms (ChatGPT, Claude, Doubao, DeepSeek), Antigravity will implement a `selectors.json` file mapping domains to CSS selectors. The `getChatData()` function will incorporate fallback logic (e.g., Aria-Labels/Data Attributes) for dynamic sites. While universal support initially represents a 6/10 maintenance difficulty, starting with Gemini-only (2/10) allows for focused development.</w:t>
        <w:br/>
        <w:t xml:space="preserve">    *   **Expected Outcome:** Antigravity creates `manifest.json`, `content.js`, `background.js`, along with instructions for "Loading Unpacked Extension" in Chrome.</w:t>
        <w:br/>
        <w:br/>
        <w:t>3.  **Phase 3: Testing the Bridge**</w:t>
        <w:br/>
        <w:t xml:space="preserve">    *   **Objective:** To verify the functional connection and data flow between the deployed Chrome Extension and the local FastAPI backend.</w:t>
        <w:br/>
        <w:t xml:space="preserve">    *   **User Action:** Load the unpacked extension in Chrome, navigate to Gemini, and click the sync button.</w:t>
        <w:br/>
        <w:t xml:space="preserve">    *   **Antigravity Prompt:** "Help me test the connection. Open the logs for the FastAPI server and tell me if you see any incoming data when I click the sync button on Gemini."</w:t>
        <w:br/>
        <w:t xml:space="preserve">    *   **Expected Outcome:** Confirmation of successful data ingestion in the backend server logs.</w:t>
        <w:br/>
        <w:br/>
        <w:t>4.  **Phase 4: The "Architect" (PDF Generator)**</w:t>
        <w:br/>
        <w:t xml:space="preserve">    *   **Objective:** To implement the core long-form document generation logic, transforming ingested notes into comprehensive reports.</w:t>
        <w:br/>
        <w:t xml:space="preserve">    *   **Antigravity Prompt:** "Add a new feature to the FastAPI backend. Create a GET endpoint at `/generate-report`. This endpoint should fetch ALL entries from the SQLite database. Use the Gemini 1.5 Pro API (I will provide my API key in a `.env` file) to: a. Create a coherent 20-chapter outline based on the gathered notes. b. For each chapter, perform a 'Deep Dive' expansion to generate 4-5 pages of professional business content. Use the `python-docx` or `reportlab` library to stitch these into one long document. Provide a download link for the final `.docx` or `.pdf` file."</w:t>
        <w:br/>
        <w:t xml:space="preserve">    *   **Critical Instruction: Iterative Loop Strategy:** Crucially, Antigravity is instructed to implement an "Iterative Loop." The agent will generate one chapter at a time, verify its quality and consistency, save it, and then proceed to the next chapter. This prevents context drift and ensures the quality of the 100th page is on par with the 1st, directly addressing the limitations of NotebookLM.</w:t>
        <w:br/>
        <w:t xml:space="preserve">    *   **Expected Outcome:** A functional `/generate-report` endpoint, producing multi-page documents based on synced chat data.</w:t>
        <w:br/>
        <w:br/>
        <w:t>By meticulously following these Antigravity-driven development phases, GrandDraft ensures a robust, scalable, and highly functional platform capable of delivering on its promise of unrestricted, long-form content generation.</w:t>
      </w:r>
    </w:p>
    <w:p>
      <w:r>
        <w:br w:type="page"/>
      </w:r>
    </w:p>
    <w:p>
      <w:pPr>
        <w:pStyle w:val="Heading1"/>
      </w:pPr>
      <w:r>
        <w:t xml:space="preserve">    1. Multi-Agent Orchestration: Utilizing multiple AI agents for outlining, drafting sections, and auditing.</w:t>
      </w:r>
    </w:p>
    <w:p>
      <w:r>
        <w:t>## II. Technical Architecture &amp; Platform (Antigravity-driven)</w:t>
        <w:br/>
        <w:t>### A. Development Environment: Antigravity Agentic Development Platform</w:t>
        <w:br/>
        <w:br/>
        <w:t>#### 1. Multi-Agent Orchestration: Utilizing multiple AI agents for outlining, drafting sections, and auditing.</w:t>
        <w:br/>
        <w:br/>
        <w:t>The GrandDraft platform transcends conventional AI-assisted content generation by leveraging a sophisticated **Multi-Agent Orchestration** framework within the Antigravity Agentic Development Platform. This architecture is not merely about using a large language model (LLM); it's about deploying and coordinating a specialized team of AI agents, each assigned distinct roles in the complex, multi-stage process of transforming scattered notes into exhaustive, professional documents upwards of 100 pages. This approach directly addresses and overcomes the inherent limitations of single-pass generation and existing tools like NotebookLM, which often struggle with output scale, consistency, and depth.</w:t>
        <w:br/>
        <w:br/>
        <w:t>At its core, Antigravity serves as the "Factory" or orchestrator, providing the environment and tooling for these AI agents to plan, execute, and verify their tasks. While the Gemini 1.5 Pro API (or future iterations like Gemini 3.1 Pro) functions as the powerful "Engine" or the cognitive core, providing the raw intelligence for content generation and processing, it is Antigravity's multi-agent system that directs this power with precision and strategic intent. This critical distinction ensures that GrandDraft retains granular control over the entire document lifecycle, from initial ideation to final, polished delivery.</w:t>
        <w:br/>
        <w:br/>
        <w:t>**The Strategic Imperative for Multi-Agent Orchestration**</w:t>
        <w:br/>
        <w:br/>
        <w:t>Generating expansive, coherent, and high-quality professional documents – such as detailed white reports, comprehensive business plans, or intricate step-by-step instructions – presents significant challenges for even the most advanced single-instance LLMs. These challenges primarily revolve around:</w:t>
        <w:br/>
        <w:br/>
        <w:t>1.  **Contextual Drift:** As document length increases, a single LLM call struggles to maintain consistent context, leading to repetitive content, logical inconsistencies, or a loss of narrative flow between sections.</w:t>
        <w:br/>
        <w:t>2.  **Output Limitations:** Many platforms impose hard limits on response length, making multi-page, deep-dive content generation impossible without manual concatenation and extensive human oversight.</w:t>
        <w:br/>
        <w:t>3.  **Quality Degradation:** Attempting to force a large volume of output from a single prompt often results in a dilution of quality, with later sections lacking the detail, accuracy, or professional polish of earlier ones.</w:t>
        <w:br/>
        <w:t>4.  **Lack of Iterative Refinement:** Real-world professional document creation is iterative, involving outlining, drafting, reviewing, and revising. Single-shot AI generation bypasses this crucial human-like process.</w:t>
        <w:br/>
        <w:br/>
        <w:t>Multi-agent orchestration within Antigravity directly counteracts these issues by decomposing the monumental task of long-form content generation into manageable, specialized sub-tasks, each handled by a dedicated AI agent working in concert.</w:t>
        <w:br/>
        <w:br/>
        <w:t>**Deconstructing Document Generation with Specialized AI Agents**</w:t>
        <w:br/>
        <w:br/>
        <w:t>The GrandDraft platform employs a series of specialized AI agents, meticulously orchestrated by Antigravity, to manage the intricate workflow of document creation:</w:t>
        <w:br/>
        <w:br/>
        <w:t>**a. The "Visionary Agent": Strategic Outlining and Structure Definition**</w:t>
        <w:br/>
        <w:br/>
        <w:t>The initial phase of any large-scale document involves establishing a robust and logical structure. This responsibility falls to the "Visionary Agent." Upon ingesting the user's raw Gemini discussions, scattered brainstorming notes, or other source material, this agent's primary function is to:</w:t>
        <w:br/>
        <w:br/>
        <w:t>*   **Generate Comprehensive Outlines:** Leveraging the vast context window of Gemini 1.5 Pro, the Visionary Agent analyzes the aggregated source material to discern core themes, identify key arguments, and propose a coherent, multi-chapter outline. For a 100-page document, this might translate into an initial 20-chapter structural blueprint. This outline is not a mere bullet list but a detailed structural proposal, complete with suggested section headings and sub-sections, designed for deep expansion.</w:t>
        <w:br/>
        <w:t>*   **Facilitate Artifact-Driven Development:** A hallmark of the Antigravity platform, "Artifact-Driven Development" is crucial here. The Visionary Agent doesn't just produce an outline; it presents this "Business Plan Skeleton" as a tangible artifact to the user. This allows for direct user feedback on the proposed structure. The user can comment, rearrange, merge, or delete sections, and the agent dynamically adjusts the outline, ensuring the foundational structure aligns perfectly with the user's strategic intent before any significant content generation begins. This iterative feedback loop at the outlining stage is vital for minimizing revisions later in the process.</w:t>
        <w:br/>
        <w:br/>
        <w:t>**b. The "Artisan Agent": Iterative Section Drafting and Deep Expansion**</w:t>
        <w:br/>
        <w:br/>
        <w:t>With a validated outline in hand, the system moves to the content generation phase, led by the "Artisan Agent." This agent is primarily responsible for the "Heavy Expansion" – transforming outline points into detailed, narrative-rich prose. Critically, this is executed using an **Iterative Loop Strategy**:</w:t>
        <w:br/>
        <w:br/>
        <w:t>*   **Chapter-by-Chapter Deep Dive:** Instead of attempting to generate the entire 100+ pages in a single, resource-intensive API call (which would inevitably lead to quality degradation and API timeouts), the Artisan Agent focuses on one chapter at a time. For instance, it takes Chapter 1, accesses the relevant sections of the aggregated source material from the RAG (Retrieval-Augmented Generation) vector store (e.g., Pinecone or Weaviate), and then uses the Gemini API to expand that single chapter into a specified length, such as 4-5 pages of professional business content.</w:t>
        <w:br/>
        <w:t>*   **Quality Verification and Saving:** Upon completing a chapter, the Artisan Agent (or a dedicated sub-agent) performs an initial quality check for coherence, relevance to the outline, and grammatical correctness. Once validated, the drafted chapter is saved. Only then does the agent proceed to the next chapter. This modular, iterative approach guarantees that the 100th page maintains the same high standard of quality, detail, and contextual awareness as the first page, consistently referencing the evolving document and the original source material.</w:t>
        <w:br/>
        <w:t>*   **Leveraging Antigravity Workflows:** The entire recursive expansion process – from selecting a chapter, querying the RAG, generating content via Gemini, to internal quality review and saving – is automated via Antigravity Workflows. These predefined sequences (`/workflow-name`) allow for a seamless, hands-off generation process, ensuring that the Artisan Agent systematically progresses through the entire document structure.</w:t>
        <w:br/>
        <w:br/>
        <w:t>**c. The "Auditor Agent" / "Global Context Agent": Cohesion, Accuracy, and Quality Assurance**</w:t>
        <w:br/>
        <w:br/>
        <w:t>Maintaining narrative consistency and factual accuracy across a multi-chapter, 100-page document is paramount. This crucial task is handled by the "Auditor Agent," often functioning as a "Global Context Agent" within Antigravity:</w:t>
        <w:br/>
        <w:br/>
        <w:t>*   **Inter-Chapter Consistency Check:** As each new chapter is drafted by the Artisan Agent, the Auditor Agent's role is to verify its consistency with previously generated content. For example, it checks that "Chapter 2 doesn't contradict Chapter 1" in terms of core arguments, data, or proposed strategies. This proactive auditing prevents the document from becoming a patchwork of disparate ideas.</w:t>
        <w:br/>
        <w:t>*   **Factual Accuracy and Source Verification:** The Auditor Agent rigorously cross-references generated content against the original ingested Gemini discussions and source materials stored in the RAG vector store. This mitigates "hallucinations" and ensures that all claims, data, and conclusions are directly supported by the provided notes. This is a critical step for professional white reports and business plans where accuracy is non-negotiable.</w:t>
        <w:br/>
        <w:t>*   **Maintaining Global Narrative:** The "Global Context Agent" operates at a higher level, continuously tracking the overall narrative arc, strategic objectives, and key takeaways of the entire document. It ensures that even after dozens of iterative expansions, the 100th page still aligns perfectly with the overarching business plan or whitepaper vision established at the outset. This "Super-Agent" acts as the document's editorial conscience, guiding the Artisan Agent to stay on track.</w:t>
        <w:br/>
        <w:t>*   **Agentic Refinement:** Beyond simple checks, the Auditor Agent can be programmed to perform agentic refinement, reviewing the business plan for logical errors, gaps in argumentation, or opportunities for deeper elaboration before presenting it to the user.</w:t>
        <w:br/>
        <w:br/>
        <w:t>**Benefits and Strategic Impact for GrandDraft**</w:t>
        <w:br/>
        <w:br/>
        <w:t>This multi-agent orchestration strategy, powered by Antigravity, is the cornerstone of GrandDraft's competitive advantage and its ability to deliver on its ambitious value proposition:</w:t>
        <w:br/>
        <w:br/>
        <w:t>*   **Unrestricted Heavy Expansion:** By breaking down the generation into iterative, agent-driven tasks, GrandDraft completely bypasses the output restrictions of single-call LLMs, enabling the creation of truly massive documents.</w:t>
        <w:br/>
        <w:t>*   **Uncompromised Quality and Consistency:** The sequential, audited, and context-aware drafting process ensures that quality is maintained and narrative coherence is preserved from the first page to the last. This iterative quality verification is essential for professional-grade output.</w:t>
        <w:br/>
        <w:t>*   **Scalability for Complex Projects:** The modular nature of agentic workflows allows GrandDraft to scale its capabilities to increasingly complex documents and diverse user requirements, supporting everything from technical manuals to investment-grade business plans.</w:t>
        <w:br/>
        <w:t>*   **Enhanced Customization and User Control:** The integration of "Artifact-Driven Development" and direct user feedback loops throughout the outlining and drafting process ensures that the final document is highly customized and precisely aligned with the user's specific vision.</w:t>
        <w:br/>
        <w:t>*   **Efficient Resource Utilization:** By managing API calls in a structured, iterative manner, the system optimizes token usage, making the "Heavy Expansion" process more cost-effective and resilient against transient API issues.</w:t>
        <w:br/>
        <w:br/>
        <w:t>Furthermore, Antigravity's native "Skills" (e.g., `@python`, `@docx`, `@pdf`, `@pptx`, `@css`) are instrumental to these agents' operational effectiveness. The Visionary Agent might use `@python` to analyze text structure, while the Artisan Agent leverages `@python` for making Gemini API calls and then `@docx` or `@pdf` to meticulously stitch generated content into a single, professionally formatted file. The capability for parallel agents also means that while one agent is deeply involved in drafting, another could be researching document best practices or refining presentation templates, making the overall development and operational process highly efficient.</w:t>
        <w:br/>
        <w:br/>
        <w:t>In essence, Multi-Agent Orchestration transforms GrandDraft from a simple content generator into a dynamic, intelligent publishing house, capable of architecting complex, high-volume documents with a level of precision and coherence previously unattainable through automated means.</w:t>
      </w:r>
    </w:p>
    <w:p>
      <w:r>
        <w:br w:type="page"/>
      </w:r>
    </w:p>
    <w:p>
      <w:pPr>
        <w:pStyle w:val="Heading1"/>
      </w:pPr>
      <w:r>
        <w:t xml:space="preserve">    2. Artifact-Driven Development: Previewing document structures (skeletons) and providing direct feedback to agents.</w:t>
      </w:r>
    </w:p>
    <w:p>
      <w:r>
        <w:t>### II.A.2. Artifact-Driven Development: Previewing Document Structures (Skeletons) and Providing Direct Feedback to Agents</w:t>
        <w:br/>
        <w:br/>
        <w:t>**1. The Imperative of Artifact-Driven Development in GrandDraft**</w:t>
        <w:br/>
        <w:br/>
        <w:t>In the advanced landscape of agentic development, particularly when addressing complex tasks like the generation of extensive professional documents—our "GrandDraft" application's core mission to overcome NotebookLM's long-form content restrictions—traditional, opaque AI generation workflows are insufficient. This chapter delves into the pivotal role of Artifact-Driven Development (ADD) within the Antigravity Agentic Development Platform, a methodology that transforms the user from a passive recipient of AI output into an active, discerning editor. ADD, as facilitated by Antigravity, is not merely a feature; it is the strategic cornerstone that enables GrandDraft to reliably produce high-quality, 100+ page white reports, business plans, and step-by-step instructions while maintaining thematic coherence and factual accuracy. By exposing interim "artifacts" throughout the document generation lifecycle, GrandDraft empowers users with critical junctures for review, validation, and direct feedback, ensuring that the final output meticulously aligns with the user's vision and professional standards. This iterative, feedback-rich loop is fundamental to GrandDraft's competitive advantage in "Heavy Expansion" and extensive customization.</w:t>
        <w:br/>
        <w:br/>
        <w:t>**2. Conceptual Framework: Artifacts as Collaborative Touchpoints**</w:t>
        <w:br/>
        <w:br/>
        <w:t>Antigravity's "Artifacts" feature serves as the foundational mechanism for Artifact-Driven Development. These artifacts are tangible, inspectable representations of an AI agent's current understanding or progress, made available to the human architect for review. Unlike black-box AI processes, Antigravity’s artifacts externalize the AI's internal reasoning and intermediate outputs, turning abstract computational steps into concrete, human-readable components. For GrandDraft, these artifacts materialize at critical junctures in the document generation process.</w:t>
        <w:br/>
        <w:br/>
        <w:t>A prime example cited in our development notes is the "Business Plan Skeleton." Before any extensive drafting commences, an Antigravity agent can be tasked to synthesize the ingested Gemini brainstorming discussions and formulate a detailed, multi-chapter outline. This outline is then presented as an artifact. This "skeleton" is more than just a table of contents; it's a high-level architectural blueprint of the proposed document, encompassing chapter titles, key subsections, and perhaps brief summaries or intended thematic flows. This immediate, visual representation allows the user to quickly grasp the AI’s planned structure and conceptualization, serving as the first crucial collaborative touchpoint.</w:t>
        <w:br/>
        <w:br/>
        <w:t>**3. Operationalizing ADD within GrandDraft's Agentic Workflow**</w:t>
        <w:br/>
        <w:br/>
        <w:t>The effective implementation of Artifact-Driven Development is intricately woven into GrandDraft's multi-agent orchestration and iterative drafting strategy, ensuring that the "Architect" (the user) retains ultimate control over the "Architect" (the backend generation engine).</w:t>
        <w:br/>
        <w:br/>
        <w:t>**3.1. Multi-Agent Orchestration and Iterative Drafting:**</w:t>
        <w:br/>
        <w:t>GrandDraft’s robust backend leverages Antigravity’s capacity for Multi-Agent Orchestration. This involves dispatching specialized AI agents to handle distinct phases of the document generation:</w:t>
        <w:br/>
        <w:t>*   **Outliner Agent:** Responsible for initially processing the aggregated "Gemini Sources" and generating a comprehensive outline, often structured into 20 coherent chapters. This outline is immediately presented as a key artifact.</w:t>
        <w:br/>
        <w:t>*   **Drafter Agent:** Takes each chapter from the approved outline and performs a "Deep Dive" expansion, generating 4-5 pages of professional business content. Each expanded chapter, or even a section within it, can be presented as an artifact for granular review.</w:t>
        <w:br/>
        <w:t>*   **Auditor Agent:** Crucially, this agent operates in parallel or sequentially to verify the quality and maintain narrative consistency across chapters. For instance, after Agent B drafts Chapter 2, Agent C can cross-reference it with Chapter 1 (and potentially the original source material) to ensure no contradictions or thematic deviations occur. Discrepancies identified by the Auditor Agent can trigger new artifacts or direct feedback loops for the Drafter Agent.</w:t>
        <w:br/>
        <w:br/>
        <w:t>This "Recursive Expansion" loop—outline generation, followed by sequential chapter-by-chapter expansion and verification—is explicitly designed to overcome the limitations of single-pass, large-scale LLM generation. The notes emphasize the critical instruction: "When generating the report, use an Iterative Loop. Do not try to write the whole 100 pages in one API call. Instead, have the agent write one chapter at a time, verify the quality, save it, and then move to the next chapter. This ensures the 100th page is as good as the 1st." Artifact-Driven Development is the mechanism by which the human architect supervises and guides this iterative process, preventing "model drift" and maintaining quality at every step.</w:t>
        <w:br/>
        <w:br/>
        <w:t>**3.2. Previewing Document Structures (Skeletons):**</w:t>
        <w:br/>
        <w:t>The initial "Business Plan Skeleton" artifact is paramount. After ingesting raw notes from potentially multiple Gemini conversations (organized into "Project Buckets"), the Outliner Agent crafts a proposed 20-chapter structure. This skeleton is presented to the user before any substantial content generation begins. This enables the user to:</w:t>
        <w:br/>
        <w:t>*   **Validate Logical Flow:** Confirm that the proposed structure aligns with the intended narrative and logical progression of the business plan or white report.</w:t>
        <w:br/>
        <w:t>*   **Refine Thematic Groupings:** Adjust chapter order, combine sections, or request deeper dives into specific topics.</w:t>
        <w:br/>
        <w:t>*   **Ensure Comprehensiveness:** Verify that all critical aspects of the project, as gleaned from the brainstorming notes, are adequately represented in the plan.</w:t>
        <w:br/>
        <w:t>*   **Pre-empt Irrelevance:** Eliminate or de-prioritize sections that may have been generated but are not central to the desired final document.</w:t>
        <w:br/>
        <w:br/>
        <w:t>This early preview acts as a critical checkpoint, allowing for structural adjustments with minimal computational cost, far more efficient than modifying a fully drafted document.</w:t>
        <w:br/>
        <w:br/>
        <w:t>**3.3. Direct Feedback Mechanism:**</w:t>
        <w:br/>
        <w:t>The core power of Artifact-Driven Development lies in the human architect’s ability to provide direct feedback on these generated artifacts. Within the Antigravity environment, users are not merely viewing static outputs; they are engaging in a dynamic dialogue with the AI agents. This feedback can take various forms:</w:t>
        <w:br/>
        <w:t>*   **Textual Annotations:** Directly commenting on specific sections, paragraphs, or bullet points within an artifact (e.g., "Expand on this point," "Rephrase this for a C-suite audience," "This contradicts the earlier premise").</w:t>
        <w:br/>
        <w:t>*   **Structural Modifications:** Requesting the rearrangement of chapters, the addition of new sections, or the consolidation of redundant information.</w:t>
        <w:br/>
        <w:t>*   **Guidance on Tone and Style:** Providing directives for the AI to adjust the narrative's voice, level of technical detail, or overall professional tenor.</w:t>
        <w:br/>
        <w:t>*   **Factual Corrections:** Identifying and rectifying any inaccuracies or misinterpretations of the source material.</w:t>
        <w:br/>
        <w:br/>
        <w:t>This feedback is then ingested by Antigravity, which intelligently processes these instructions and applies them to the relevant agents for subsequent iterations. This iterative feedback loop is what allows GrandDraft to achieve an unparalleled level of customization and accuracy, moving beyond generic AI outputs to deeply personalized, professionally tailored documents.</w:t>
        <w:br/>
        <w:br/>
        <w:t>**4. Strategic Advantages for Long-Form Content Generation**</w:t>
        <w:br/>
        <w:br/>
        <w:t>Artifact-Driven Development offers profound strategic advantages, particularly for a platform like GrandDraft, which specializes in "Heavy Expansion" and the generation of large-scale professional content:</w:t>
        <w:br/>
        <w:br/>
        <w:t>**4.1. Uncompromised Quality and Consistency:** By reviewing and refining outlines and chapter drafts as artifacts, the human architect ensures thematic coherence and factual accuracy across hundreds of pages. This active oversight mitigates the risk of "model drift" (where an LLM loses context over long generations) and prevents internal contradictions, ensuring that the 100th page is as polished and aligned as the first. The Auditor Agent further reinforces this by actively checking for consistency.</w:t>
        <w:br/>
        <w:br/>
        <w:t>**4.2. Enhanced User Control and Customization:** ADD empowers the user as the ultimate director. Instead of receiving a final, immutable document, the user actively steers the content creation process. This granular control is essential for aligning the output with specific brand guidelines, business objectives, and nuanced client requirements, a level of customization unachievable with general-purpose LLM interfaces like NotebookLM.</w:t>
        <w:br/>
        <w:br/>
        <w:t>**4.3. Efficiency and Resource Optimization:** Catching structural or conceptual errors at the "skeleton" stage is vastly more efficient than attempting to correct them in a fully drafted 100-page document. This proactive approach minimizes wasted API calls to the Gemini 1.5 Pro (or 3.1 Pro) API by preventing agents from generating extensive content based on a flawed premise. This translates directly into more cost-effective document generation and a better profit margin in a token-credit monetization model, covering against "wasted" tokens from failed generations.</w:t>
        <w:br/>
        <w:br/>
        <w:t>**4.4. Scalability for "Heavy Expansion":** The iterative, artifact-driven process is the key to GrandDraft's ability to reliably generate documents of immense scale. By breaking down the monumental task into manageable, reviewable segments, GrandDraft sidesteps the inherent limitations of single-pass LLM prompts, ensuring that complex, multi-faceted documents can be expanded deeply and professionally without loss of quality or control. This method is specifically designed to handle the 100+ page requirement.</w:t>
        <w:br/>
        <w:br/>
        <w:t>**5. Antigravity Prompts for Artifact-Driven Control**</w:t>
        <w:br/>
        <w:br/>
        <w:t>Antigravity’s agentic interface makes requesting and interacting with artifacts intuitive for the user. Here are examples of how one would instruct Antigravity to leverage ADD:</w:t>
        <w:br/>
        <w:br/>
        <w:t>*   "**Initialize a Python FastAPI project for GrandDraft.** Based on the collected Gemini notes, instruct the Outliner Agent to **generate a comprehensive 20-chapter outline for a business plan, and present it as a downloadable PDF artifact for my review.**"</w:t>
        <w:br/>
        <w:t>*   "**Review the `business_plan_outline.pdf` artifact.** Adjust the section on 'Market Analysis' to include a deeper dive into competitive landscapes, as discussed in the `ProjectBucket_Q3_Brainstorm.db` notes. Then, **generate an updated outline artifact.**"</w:t>
        <w:br/>
        <w:t>*   "**Upon approval of the revised outline, begin the iterative drafting process.** Have the Drafter Agent expand Chapter 1: 'Executive Summary' into 5 pages. **Present the draft of the Executive Summary as a Markdown artifact for my immediate feedback.** Concurrently, have the Auditor Agent cross-reference it with the project vision."</w:t>
        <w:br/>
        <w:t>*   "**I have provided feedback on the 'Executive Summary' artifact.** Incorporate those changes, and then proceed to expand Chapter 2: 'Company Description,' presenting its draft as a new artifact. Ensure the narrative flows seamlessly from the updated Chapter 1."</w:t>
        <w:br/>
        <w:br/>
        <w:t>These prompts demonstrate the seamless integration of human oversight and AI execution, with artifacts serving as the crucial bridge for collaboration.</w:t>
        <w:br/>
        <w:br/>
        <w:t>**6. Conclusion: A Paradigm Shift in AI-Assisted Authorship**</w:t>
        <w:br/>
        <w:br/>
        <w:t>Artifact-Driven Development, powered by the Antigravity Agentic Development Platform, is not just a technical feature for GrandDraft; it represents a fundamental paradigm shift in AI-assisted authorship. It transforms the often-frustrating experience of coaxing long-form, structured output from an LLM into a highly collaborative, controlled, and predictable process. By enabling precise, iterative feedback on concrete artifacts—from initial structural "skeletons" to individual chapter drafts—GrandDraft ensures that the generated 100+ page documents are not merely verbose, but meticulously crafted, strategically sound, and perfectly aligned with the human architect's intent. This approach is instrumental in delivering GrandDraft’s promise: turning scattered brainstorming notes into massive, structured professional deliverables with unparalleled quality and user control.</w:t>
      </w:r>
    </w:p>
    <w:p>
      <w:r>
        <w:br w:type="page"/>
      </w:r>
    </w:p>
    <w:p>
      <w:pPr>
        <w:pStyle w:val="Heading1"/>
      </w:pPr>
      <w:r>
        <w:t xml:space="preserve">    3. Antigravity Workflows &amp; Skills: Leveraging @[python], @[docx], @[pdf], @[pptx], @[css] for code generation and document formatting.</w:t>
      </w:r>
    </w:p>
    <w:p>
      <w:r>
        <w:t>### II. Technical Architecture &amp; Platform (Antigravity-driven)</w:t>
        <w:br/>
        <w:t>#### A. Development Environment: Antigravity Agentic Development Platform</w:t>
        <w:br/>
        <w:t>##### 3. Antigravity Workflows &amp; Skills: Leveraging @[python], @[docx], @[pdf], @[pptx], @[css] for Code Generation and Document Formatting</w:t>
        <w:br/>
        <w:br/>
        <w:t>The GrandDraft platform is architected and brought to life through the Antigravity Agentic Development Platform, a revolutionary environment that transcends traditional Integrated Development Environments (IDEs). Antigravity functions as the "Factory" – an intelligent orchestrator where AI agents not only propose code but meticulously plan, execute, and verify development tasks. This empowers GrandDraft to achieve its core mission of "Heavy Expansion" by providing a robust, scalable, and highly customizable foundation, significantly differentiating it from conventional LLM applications like NotebookLM.</w:t>
        <w:br/>
        <w:br/>
        <w:t>At the heart of Antigravity's power are its Workflows and specialized Skills, denoted by `@[skill-name]`. These enable the agents to perform specific technical operations, ranging from backend logic generation to complex document rendering and styling. This section delves into how these capabilities are strategically leveraged throughout GrandDraft's architecture.</w:t>
        <w:br/>
        <w:br/>
        <w:t>**2.3.1. Antigravity Workflows: Orchestrating Complex Agentic Processes**</w:t>
        <w:br/>
        <w:br/>
        <w:t>Antigravity Workflows are predefined sequences of tasks that coordinate multiple AI agents to achieve complex development and operational goals. For GrandDraft, these workflows are crucial for managing the recursive and iterative nature of long-form content generation, ensuring consistency and quality across potentially hundreds of pages.</w:t>
        <w:br/>
        <w:br/>
        <w:t>*   **Multi-Agent Orchestration for Content Generation**: GrandDraft's fundamental competitive advantage lies in its ability to produce massive, structured documents. This is achieved by dispatching specialized AI agents orchestrated by Antigravity workflows:</w:t>
        <w:br/>
        <w:t xml:space="preserve">    *   **Outlining Agent**: Responsible for structuring the document, such as generating a 20-chapter outline from the initial Gemini notes.</w:t>
        <w:br/>
        <w:t xml:space="preserve">    *   **Drafting Agents**: Tasked with "Deep Dive" expansion, generating 4-5 pages of professional business content for each chapter.</w:t>
        <w:br/>
        <w:t xml:space="preserve">    *   **Auditing Agents**: Crucially, these agents verify the quality, ensure narrative consistency, and prevent contradictions between chapters. This iterative verification is paramount, especially when handling large contexts where LLMs might otherwise "forget" earlier content.</w:t>
        <w:br/>
        <w:t xml:space="preserve">    *   **Workflow Example**: A core Antigravity workflow is triggered by the `/generate-report` endpoint. It initiates the outlining agent, then enters a "Recursive Expansion Loop." The workflow ensures that each chapter is drafted, quality-checked, and integrated before proceeding to the next, guaranteeing that "the 100th page is as good as the 1st." This iterative approach is critical to overcoming the inherent memory limitations and potential quality degradation associated with single-shot large language model outputs. The prompt to Antigravity explicitly states: *"When generating the report, use an Iterative Loop. Do not try to write the whole 100 pages in one API call. Instead, have the agent write one chapter at a time, verify the quality, save it, and then move to the next chapter. This ensures the 100th page is as good as the 1st."* This directive directly leverages Antigravity's workflow capabilities to manage the entire content generation lifecycle.</w:t>
        <w:br/>
        <w:br/>
        <w:t>*   **Artifact-Driven Development**: Workflows also facilitate artifact-driven development. Before significant content generation, Antigravity agents can present a "Business Plan Skeleton" (an artifact) to the developer. Direct feedback on this skeleton allows agents to adjust the overarching structure, ensuring alignment with user intent before committing to extensive content generation. This prevents costly recalculations and refactoring later in the process.</w:t>
        <w:br/>
        <w:br/>
        <w:t>**2.3.2. Leveraging `@[python]` for Robust Backend Logic and Infrastructure**</w:t>
        <w:br/>
        <w:br/>
        <w:t>The `@[python]` skill within Antigravity is instrumental for generating the core backend services of GrandDraft. Python's versatility, combined with frameworks like FastAPI and libraries like SQLAlchemy, makes it the ideal choice for building a high-performance, maintainable API.</w:t>
        <w:br/>
        <w:br/>
        <w:t>*   **FastAPI Backend Initialization**: Antigravity agents use `@[python]` to scaffold the entire FastAPI project structure. This includes setting up the necessary files, managing dependencies (e.g., `requirements.txt`), and configuring the local development environment. For instance, the prompt *"Initialize a Python FastAPI project. I need a backend that runs locally on port 8000."* directly leverages this skill.</w:t>
        <w:br/>
        <w:t>*   **Data Ingestion API (`/ingest`)**: The backend's ability to receive and store Gemini chat data is built using `@[python]`. Antigravity generates the FastAPI endpoint code, including validation for incoming JSON data and database interaction logic. The agent is instructed to: *"Create a POST endpoint at `/ingest` that accepts JSON and saves it to the DB."*</w:t>
        <w:br/>
        <w:t>*   **Database Management**: `@[python]` is used to interact with the chosen database solutions (SQLite for local development, Supabase/MongoDB Atlas for production). Antigravity generates SQLAlchemy models and connection logic to store "Gemini Sources" with fields like `id`, `title`, `content` (long text), `timestamp`, and `source_url`. It also ensures the provision of a basic status page (`/`) showing database item counts, demonstrating immediate operational visibility.</w:t>
        <w:br/>
        <w:t>*   **AI Integration and Iterative Loop Control**: The core "Architect" functionality—fetching notes, calling the Gemini 1.5 Pro API, and managing the iterative content generation loop—is implemented using `@[python]`. Antigravity's agents generate the code that manages API keys (from `.env` files), constructs prompts for Gemini, processes responses, and intelligently directs the generation flow chapter-by-chapter.</w:t>
        <w:br/>
        <w:t>*   **China Access Solution**: For users in regions like mainland China, `@[python]` facilitates the implementation of server-side proxying or integration with API aggregators. Antigravity can be prompted to *"Modify the Gemini API call logic to use a custom `base_url`. I want to be able to swap the official Google endpoint for a proxy relay to ensure stability for users in restricted regions."* This server-side intelligence, written in Python, ensures the application remains accessible and stable without requiring users to maintain VPN connections for the application's functionality.</w:t>
        <w:br/>
        <w:t>*   **File Handling and Blob Storage**: Large generated reports (100+ pages) are handled via `@[python]` by saving them to cloud storage services like Vercel Blob, circumventing Vercel's 4.5 MB payload limit for serverless function responses. Antigravity crafts the necessary `@[python]` code to interact with these storage APIs, generating download links for users rather than attempting direct file transfer within the API response.</w:t>
        <w:br/>
        <w:br/>
        <w:t>**2.3.3. Employing `@[docx]` and `@[pdf]` for Professional Document Generation**</w:t>
        <w:br/>
        <w:br/>
        <w:t>These specialized skills within Antigravity are paramount for GrandDraft's final output—high-quality, multi-page professional documents. They empower the platform to translate raw text generated by Gemini into polished, deliverable formats.</w:t>
        <w:br/>
        <w:br/>
        <w:t>*   **Unified Document Assembly**: The `@[docx]` skill, in particular, leverages Python libraries like `python-docx` to programmatically create and manipulate Word documents. As each chapter is drafted by an AI agent, it is appended and formatted into a single, cohesive document. The instruction to Antigravity is clear: *"Use the `python-docx` or `reportlab` library to stitch these into one long document."*</w:t>
        <w:br/>
        <w:t>*   **High-Fidelity PDF Output**: The `@[pdf]` skill enables the generation of Portable Document Format files. For scenarios requiring print-ready or immutable reports, Antigravity utilizes libraries like `reportlab` (for Python) to compile the content into professional PDF documents, complete with custom styling.</w:t>
        <w:br/>
        <w:t>*   **Rich Text and Structure**: Beyond mere text aggregation, these skills ensure that the generated documents include appropriate headings, subheadings, bullet points, tables, and other structural elements critical for professional white reports, business plans, or step-by-step instructions. This contrasts sharply with the often-flat text outputs of simpler LLM tools.</w:t>
        <w:br/>
        <w:t>*   **Ingestion (Ancillary Use)**: While primarily for output, the notes also mention a potential auxiliary use for `@[docx]` or `@[pdf]` skills in the initial data ingestion phase. Antigravity could use these skills to "clean up chat transcripts, removing 'noise' (like 'How can I help you today?') and extracting core ideas" if discussions were, for example, imported from existing document files rather than live-synced. This highlights the flexibility of Antigravity's skills.</w:t>
        <w:br/>
        <w:br/>
        <w:t>**2.3.4. Integrating `@[pptx]` for Presentation Development (Extensibility)**</w:t>
        <w:br/>
        <w:br/>
        <w:t>While the immediate focus of GrandDraft is on textual documents, the inclusion of `@[pptx]` in Antigravity's skill set highlights the platform's extensible nature.</w:t>
        <w:br/>
        <w:br/>
        <w:t>*   **Future-Proofing for Visualizations**: The `@[pptx]` skill enables the generation of professional presentations (e.g., using `python-pptx`). This opens a clear future development path for GrandDraft, allowing it to take the same rich source material and generated long-form content to automatically create accompanying slide decks. This would further enhance the value proposition for professionals who require both detailed reports and concise presentations for stakeholders.</w:t>
        <w:br/>
        <w:br/>
        <w:t>**2.3.5. Applying `@[css]` for Consistent Styling and Formatting**</w:t>
        <w:br/>
        <w:br/>
        <w:t>The `@[css]` skill is vital for ensuring that GrandDraft's user interfaces and document outputs maintain a professional and consistent aesthetic.</w:t>
        <w:br/>
        <w:br/>
        <w:t>*   **Chrome Extension Styling**: For the "Collector" Chrome Extension, `@[css]` is used to define the visual appearance of injected UI elements, such as the "Sync to App" button next to Gemini response bubbles. This ensures the extension integrates smoothly with the native UI of target platforms.</w:t>
        <w:br/>
        <w:t>*   **Print-Ready Document Styling**: For generated `.docx` or `.pdf` files, especially if they are formatted via intermediate HTML or rendered programmatically, `@[css]` is employed to define styles for headings, body text, tables, and other elements. Antigravity can be prompted to *"Create a print-ready CSS template for 100-page whitepapers,"* ensuring that the final documents adhere to professional formatting standards. This contributes significantly to the "professional maturity" of the GrandDraft output.</w:t>
        <w:br/>
        <w:br/>
        <w:t>**2.3.6. Antigravity's Overarching Role in Development and Maintenance**</w:t>
        <w:br/>
        <w:br/>
        <w:t>Beyond specific code generation and formatting, Antigravity's workflows and skills facilitate the entire development lifecycle:</w:t>
        <w:br/>
        <w:br/>
        <w:t>*   **Rapid Prototyping and Iteration**: Antigravity's ability to quickly scaffold projects and generate code snippets across various languages and formats accelerates the initial build phases. This allows for rapid testing of core functionalities, such as the connection between the Chrome Extension and the backend.</w:t>
        <w:br/>
        <w:t>*   **Maintainability and Adaptability**: Workflows can be designed to monitor external changes, such as UI updates on `gemini.google.com` or `chatgpt.com`. While the content script for the Chrome Extension resides within the extension package (Manifest V3 compliance), Antigravity can assist in creating or updating the `selectors.json` file for universal scraping. An "AI Scraper" hack is even possible, where the backend AI could auto-detect and suggest updates to scraping selectors if website designs change.</w:t>
        <w:br/>
        <w:t>*   **Infrastructure as Code**: Antigravity leverages `@[python]` and other internal skills to not only write application code but also define and deploy infrastructure (e.g., Vercel deployment configurations, database setup scripts), streamlining the transition from local development to production.</w:t>
        <w:br/>
        <w:br/>
        <w:t>In conclusion, Antigravity Workflows and its suite of specialized skills—`@[python]`, `@[docx]`, `@[pdf]`, `@[pptx]`, and `@[css]`—form the bedrock of GrandDraft's technical architecture. They enable a powerful agentic development paradigm that allows for the precise generation of intricate code, the sophisticated orchestration of multi-step processes, and the creation of high-quality, long-form documents that far exceed the capabilities of existing LLM-based tools. This integrated approach ensures GrandDraft is not just an application, but a highly capable "Heavy Expansion" engine, built for professional-grade output from the ground up.</w:t>
      </w:r>
    </w:p>
    <w:p>
      <w:r>
        <w:br w:type="page"/>
      </w:r>
    </w:p>
    <w:p>
      <w:pPr>
        <w:pStyle w:val="Heading1"/>
      </w:pPr>
      <w:r>
        <w:t xml:space="preserve">  B. Core Components</w:t>
      </w:r>
    </w:p>
    <w:p>
      <w:r>
        <w:t>## II. Technical Architecture &amp; Platform (Antigravity-driven)</w:t>
        <w:br/>
        <w:br/>
        <w:t>### B. Core Components</w:t>
        <w:br/>
        <w:br/>
        <w:t>The GrandDraft platform is architected as a robust, scalable, and AI-centric system, comprising three interconnected core components: the Backend (serving as the "Librarian" and "Architect"), the Frontend (a responsive Web Dashboard), and a specialized Chrome Extension (the "Collector" or "Messenger"). This distributed architecture ensures seamless data flow, efficient AI processing, and a highly intuitive user experience, all built and managed with the Antigravity Agentic Development Platform.</w:t>
        <w:br/>
        <w:br/>
        <w:t>#### 1. Backend (The "Librarian" &amp; "Architect")</w:t>
        <w:br/>
        <w:br/>
        <w:t>The backend forms the intellectual core of GrandDraft, responsible for data ingestion, storage, advanced AI processing, and document generation. Its design emphasizes resilience, security, and the capacity to handle large-scale, iterative content creation.</w:t>
        <w:br/>
        <w:br/>
        <w:t>**a. Technology Stack:**</w:t>
        <w:br/>
        <w:t>The foundation of the backend is built upon **Python FastAPI**. FastAPI was selected for its modern, high-performance web framework, its asynchronous capabilities, and its robust API documentation features, which are essential for seamless integration with both the Chrome Extension and the frontend dashboard. Antigravity agents are instructed to scaffold and develop this Python environment, ensuring adherence to best practices and efficient code generation.</w:t>
        <w:br/>
        <w:br/>
        <w:t>**b. Data Storage:**</w:t>
        <w:br/>
        <w:t>A multi-tiered storage strategy is employed to optimize performance, scalability, and cost-efficiency:</w:t>
        <w:br/>
        <w:t>*   **Local Development:** For initial development and testing, a **SQLite database** is utilized. This simple, file-based database allows for rapid iteration and debugging, storing "Gemini Sources" (synced chat conversations) with fields such as `id`, `title`, `content` (long text), `timestamp`, and `source_url`.</w:t>
        <w:br/>
        <w:t>*   **Production Data Storage:** In a production environment, structured data, including user profiles, metadata for synced chats, project groupings, and billing information, will reside in a managed cloud database. Options like **Supabase** or **MongoDB Atlas** are preferred for their free tiers, scalability, and ease of integration.</w:t>
        <w:br/>
        <w:t>*   **Large File Storage:** Critically, for the generated 100+ page reports (which can easily exceed common payload limits), **Vercel Blob storage** will be employed. This cloud-based object storage solution allows the backend to save generated large files externally and provide users with a secure download link, bypassing Vercel's 4.5 MB serverless function payload limit.</w:t>
        <w:br/>
        <w:t>*   **Vector Store (RAG):** To facilitate advanced Retrieval-Augmented Generation (RAG) and maintain conversational context for extensive document generation, a specialized vector store will be integrated. Solutions such as **Pinecone** or **Weaviate** are under consideration for storing vectorized representations of Gemini discussions, enabling the AI "Architect" to intelligently retrieve and synthesize information across vast quantities of source material.</w:t>
        <w:br/>
        <w:br/>
        <w:t>**c. API Endpoints:**</w:t>
        <w:br/>
        <w:t>The backend exposes a well-defined set of API endpoints to manage data flow and trigger core functionalities:</w:t>
        <w:br/>
        <w:t>*   **`/ingest` (POST):** This endpoint is the primary intake for raw chat data. It receives JSON payloads from the Chrome Extension, containing scraped Markdown text and associated metadata, and persists them into the database for future processing.</w:t>
        <w:br/>
        <w:t>*   **`/generate-report` (GET):** This critical endpoint initiates the complex, multi-stage document generation process. Upon activation, it orchestrates the retrieval of relevant notes, dispatches AI agents for content expansion, and manages the assembly of the final professional document.</w:t>
        <w:br/>
        <w:t>*   **`/status` (GET):** A simple health check endpoint that provides real-time operational status, typically displaying the current count of stored items in the database, useful for monitoring and debugging.</w:t>
        <w:br/>
        <w:br/>
        <w:t>**d. AI Integration:**</w:t>
        <w:br/>
        <w:t>The intelligence driving GrandDraft's "Heavy Expansion" capability is powered by the **Gemini 1.5 Pro API** (with a strategic eye on future upgrades to Gemini 3.1 Pro). The Gemini API key will be securely managed via environment variables (`.env` file). This integration is paramount, as Gemini 1.5 Pro's extended 2-million+ token context window is essential for reading, understanding, and generating coherent, long-form content from diverse and voluminous brainstorming notes without losing narrative consistency.</w:t>
        <w:br/>
        <w:br/>
        <w:t>**e. Security:**</w:t>
        <w:br/>
        <w:t>To ensure secure and reliable communication between the Chrome Extension and the backend, **CORS (Cross-Origin Resource Sharing) headers** will be explicitly enabled. This configuration permits API requests from different origins (e.g., a browser extension running on `gemini.google.com` communicating with a backend hosted on a custom domain or localhost), mitigating common security blocks like "Mixed Content" errors during development and ensuring cross-platform compatibility in production.</w:t>
        <w:br/>
        <w:br/>
        <w:t>**f. Scalability:**</w:t>
        <w:br/>
        <w:t>Generating documents upwards of 100 pages presents significant computational and architectural challenges. To address this, the backend employs an **iterative loop strategy** for document generation. Instead of attempting to generate the entire report in a single, monolithic API call (which would be prone to timeouts and quality degradation), the system will:</w:t>
        <w:br/>
        <w:t>1.  Generate a comprehensive outline (e.g., 20 chapters) from the collected notes.</w:t>
        <w:br/>
        <w:t>2.  Expand each chapter individually (e.g., 4-5 pages per chapter) in successive API calls.</w:t>
        <w:br/>
        <w:t>3.  Implement intermediate verification steps to audit content quality and maintain narrative consistency between chapters.</w:t>
        <w:br/>
        <w:t>4.  Utilize libraries like `python-docx` or `reportlab` to programmatically stitch the generated content into a single, cohesive document.</w:t>
        <w:br/>
        <w:t>This iterative approach, directly managed by Antigravity's multi-agent orchestration capabilities, ensures that the quality of the 100th page remains as high as the first, making the generation process robust and scalable.</w:t>
        <w:br/>
        <w:br/>
        <w:t>**g. China Access Solution:**</w:t>
        <w:br/>
        <w:t>Recognizing the specific geographical challenges for users based in mainland China, GrandDraft implements a multi-pronged solution to ensure reliable access to Gemini's capabilities:</w:t>
        <w:br/>
        <w:t>*   **Reverse Proxy Strategy:** The backend acts as an intermediary, receiving requests from the Chrome Extension (which can typically reach a custom-domain API server hosted overseas) and forwarding them to the Gemini API. This bypasses the Great Firewall for the AI processing itself, as the user's direct connection to Google's services is abstracted.</w:t>
        <w:br/>
        <w:t>*   **API Aggregator Integration:** As an alternative or supplementary measure, the system is designed to integrate with third-party **API Aggregators** (e.g., Laozhang.ai, SimpleChat) that provide "China-friendly" endpoints for otherwise restricted APIs. The FastAPI application will feature a customizable `base_url` for Gemini API calls, allowing for easy switching between official Google endpoints and these aggregator services.</w:t>
        <w:br/>
        <w:t>*   **Server Location:** The API server will be strategically hosted in overseas locations such as **Tokyo or Singapore** to provide optimal connectivity for users in East Asia and minimize latency for global operations.</w:t>
        <w:br/>
        <w:t>*   **VPN Independence (for App Features):** While users may still require a VPN to *access* `gemini.google.com` for their initial brainstorming, the GrandDraft application itself (for syncing notes and generating reports) will be largely VPN-independent, thanks to the server-side proxying. This significantly enhances the user experience for our target market.</w:t>
        <w:br/>
        <w:t>*   **Legal Awareness:** It is imperative to acknowledge and monitor strict AI regulations for commercial use within mainland China. The platform's deployment and marketing strategies will adapt to ensure compliance with local legal frameworks.</w:t>
        <w:br/>
        <w:br/>
        <w:t>#### 2. Frontend (Web Dashboard)</w:t>
        <w:br/>
        <w:br/>
        <w:t>The web dashboard serves as the user's primary interface for managing their content and interacting with the GrandDraft platform beyond the browser extension.</w:t>
        <w:br/>
        <w:br/>
        <w:t>**a. Functionality:**</w:t>
        <w:br/>
        <w:t>The dashboard provides a centralized hub for users to:</w:t>
        <w:br/>
        <w:t>*   **User Account Management:** Facilitate secure sign-up, login, and profile management.</w:t>
        <w:br/>
        <w:t>*   **Display Saved Gemini Chats:** Present a clear, organized view of all ingested Gemini conversations, allowing users to review, categorize, and select source material.</w:t>
        <w:br/>
        <w:t>*   **Trigger Report Generation:** Offer an intuitive interface to initiate the `/generate-report` process, potentially with options for customization (e.g., report type, length).</w:t>
        <w:br/>
        <w:t>*   **Billing/Credits Management:** Display the user's current "Available Credits" (under a token credit monetization model), provide options to purchase new credit packs, and manage subscription details. This includes integrating with payment gateways like Stripe.</w:t>
        <w:br/>
        <w:br/>
        <w:t>**b. Potential Tech Stack:**</w:t>
        <w:br/>
        <w:t>While the choice of frontend framework can be flexible, **React** is suggested as a robust and widely supported default. React's component-based architecture and extensive ecosystem make it ideal for building complex, interactive user interfaces that scale effectively. Antigravity can be leveraged to rapidly scaffold the React frontend and integrate it with the FastAPI backend.</w:t>
        <w:br/>
        <w:br/>
        <w:t>#### 3. Chrome Extension (The "Collector" / "Messenger")</w:t>
        <w:br/>
        <w:br/>
        <w:t>The Chrome Extension is the user's direct link to the GrandDraft backend, acting as a smart, unobtrusive data collector within their browsing environment.</w:t>
        <w:br/>
        <w:br/>
        <w:t>**a. Technology:**</w:t>
        <w:br/>
        <w:t>The extension is developed to be **Manifest V3 compliant**, adhering to the latest security and performance standards mandated by Google for Chrome Extensions. This ensures long-term viability and easier publication on the Chrome Web Store.</w:t>
        <w:br/>
        <w:br/>
        <w:t>**b. Functionality:**</w:t>
        <w:br/>
        <w:t>The extension's primary purpose is to seamlessly capture and transmit brainstorming notes from AI chat platforms to the GrandDraft application.</w:t>
        <w:br/>
        <w:t>*   **Content Script:** This script is injected directly into target web pages (e.g., `gemini.google.com`). Its core function is to:</w:t>
        <w:br/>
        <w:t xml:space="preserve">    *   Inject a user-friendly "Sync to App" button adjacent to each Gemini response bubble.</w:t>
        <w:br/>
        <w:t xml:space="preserve">    *   Scrape the Markdown content and associated metadata (date, time, specific prompts) from the chat messages when the button is clicked.</w:t>
        <w:br/>
        <w:t>*   **Service Worker (Background Script):** Operating in the background, this script handles the crucial `fetch` requests to the GrandDraft backend API's `/ingest` endpoint. This separation is vital for:</w:t>
        <w:br/>
        <w:t xml:space="preserve">    *   **Bypassing "Mixed Content" Security Blocks:** During local development, this service worker allows a secure HTTPS domain (like `gemini.google.com`) to communicate with an insecure HTTP localhost backend (`http://127.0.0.1:8000`) without triggering browser security warnings.</w:t>
        <w:br/>
        <w:t xml:space="preserve">    *   **Offloading Work:** It ensures that network requests do not interfere with the user's browsing experience on the active tab.</w:t>
        <w:br/>
        <w:t>*   **Target Domains:** Initially, the extension will be configured to operate specifically on `https://gemini.google.com/*`. However, its architecture is designed for universal compatibility, allowing for easy expansion to other popular AI chat platforms such as **ChatGPT, Claude, Doubao, and DeepSeek**.</w:t>
        <w:br/>
        <w:t>*   **Universal Scraper Architecture:** To ensure robustness and maintainability across frequently updated AI chat interfaces, the extension employs a sophisticated scraping mechanism:</w:t>
        <w:br/>
        <w:t xml:space="preserve">    *   A `selectors.json` file will map specific domains to their corresponding CSS selectors (e.g., `.message-content` for Gemini, `[data-testid^="conversation-turn"]` for ChatGPT).</w:t>
        <w:br/>
        <w:t xml:space="preserve">    *   A `getChatData()` function dynamically identifies the current domain, retrieves the appropriate selector from `selectors.json`, and extracts the chat content.</w:t>
        <w:br/>
        <w:t xml:space="preserve">    *   Crucially, this function incorporates **fallback logic**, utilizing more stable attributes like **Aria-Labels or Data Attributes** if standard CSS classes prove unreliable due to website design changes. This is particularly important for platforms like Doubao, which often employ dynamically generated classes.</w:t>
        <w:br/>
        <w:t>*   **Data Flow:** Upon user activation (e.g., clicking "Sync to App"), the content script captures the desired chat data (Markdown text, timestamp, source URL, prompt details) and passes it to the background script, which then pushes this structured JSON data to the backend API's `/ingest` endpoint.</w:t>
        <w:br/>
        <w:br/>
        <w:t>**c. Deployment:**</w:t>
        <w:br/>
        <w:t>The Chrome Extension will be published and maintained through the **Chrome Web Store**, offering a single, trusted distribution channel for users to discover and install the tool. This also centralizes update management and benefits from Google's security review processes. The one-time $5 Google Developer account fee is a minimal cost for this broad reach.</w:t>
        <w:br/>
        <w:br/>
        <w:t>**d. Data Flow:**</w:t>
        <w:br/>
        <w:t>The extension acts as the initial point of data collection. Once a user triggers the sync function, the scraped content, comprising Markdown text of the AI response and relevant metadata (date, time, originating prompt, source URL), is packaged into a JSON object. This object is then efficiently transmitted via a `fetch` request from the Service Worker to the backend API's `/ingest` endpoint. This robust data flow ensures that all valuable brainstorming notes are accurately and promptly captured, forming the critical "source material" for GrandDraft's powerful long-form generation engine.</w:t>
      </w:r>
    </w:p>
    <w:p>
      <w:r>
        <w:br w:type="page"/>
      </w:r>
    </w:p>
    <w:p>
      <w:pPr>
        <w:pStyle w:val="Heading1"/>
      </w:pPr>
      <w:r>
        <w:t xml:space="preserve">    1. Backend (The "Librarian" &amp; "Architect")</w:t>
      </w:r>
    </w:p>
    <w:p>
      <w:r>
        <w:t>## II. Technical Architecture &amp; Platform (Antigravity-driven)</w:t>
        <w:br/>
        <w:br/>
        <w:t>### B. Core Components</w:t>
        <w:br/>
        <w:br/>
        <w:t>#### 1. Backend (The "Librarian" &amp; "Architect")</w:t>
        <w:br/>
        <w:br/>
        <w:t>The backend of GrandDraft serves as the central intelligence and processing unit, fulfilling two critical functions: that of the "Librarian," diligently ingesting and organizing user-generated content, and the "Architect," meticulously expanding and structuring this content into robust, long-form professional documents. This dual role is underpinned by a robust, agentic development framework powered by Antigravity and leverages the advanced capabilities of the Gemini API.</w:t>
        <w:br/>
        <w:br/>
        <w:t>Antigravity, as the development "Factory," is instrumental in scaffolding, coding, and managing the backend’s lifecycle. It enables the orchestration of multiple AI agents—for outlining, drafting sections, and auditing—ensuring a streamlined and verifiable development process. While Antigravity is the builder, the Gemini API acts as the core "Engine" within the deployed application, executing the content generation and processing tasks. This distinction is crucial: Antigravity builds the app, and the Gemini API powers its intelligent operations, offering unparalleled flexibility and control compared to constrained platforms like NotebookLM.</w:t>
        <w:br/>
        <w:br/>
        <w:t>##### a. Technology Stack &amp; Foundational Setup</w:t>
        <w:br/>
        <w:br/>
        <w:t>The GrandDraft backend is primarily built with **Python FastAPI**, chosen for its high performance, ease of development, and automatic API documentation features, making it ideal for both rapid prototyping and scalable production deployments.</w:t>
        <w:br/>
        <w:br/>
        <w:t>For initial local development, the FastAPI application runs on `http://127.0.0.1:8000` (localhost). This local environment offers instant setup and complete data privacy, ensuring that all user-synced Gemini discussions remain on the developer's machine during the early phases. A key challenge in this setup is overcoming the "Mixed Content" security block, where a secure HTTPS connection from `gemini.google.com` cannot directly communicate with an insecure HTTP `localhost` server. This is expertly circumvented by leveraging the Chrome Extension's **Service Worker (Background Script)**, which, with its elevated browser privileges, acts as a secure intermediary, relaying data from the Gemini web page to the local FastAPI endpoint without triggering security warnings. Antigravity is tasked with generating the necessary Service Worker logic to facilitate this crucial communication bridge.</w:t>
        <w:br/>
        <w:br/>
        <w:t>##### b. Data Ingestion, Storage &amp; Organization</w:t>
        <w:br/>
        <w:br/>
        <w:t>The backend's "Librarian" functionality revolves around efficient data ingestion and intelligent storage, transforming scattered brainstorming notes into a well-structured knowledge base for the "Architect."</w:t>
        <w:br/>
        <w:br/>
        <w:t>*   **API Endpoints for Ingestion**:</w:t>
        <w:br/>
        <w:t xml:space="preserve">    *   The primary ingestion point is the `/ingest` (POST) endpoint. This endpoint is designed to receive JSON data—comprising Markdown text, timestamps, and source URLs—pushed from the Chrome Extension. This process forms the initial and critical step in collecting raw user ideas.</w:t>
        <w:br/>
        <w:t xml:space="preserve">    *   A simple `/status` (GET) endpoint is also implemented, providing a basic health check and displaying the current count of items stored in the database, offering immediate visibility into the system's operational state.</w:t>
        <w:br/>
        <w:br/>
        <w:t>*   **Data Storage Mechanisms**:</w:t>
        <w:br/>
        <w:t xml:space="preserve">    *   **Local Development**: During local development, all structured data, including 'Gemini Sources' and metadata, is stored in a **SQLite database**. This database is represented by a single `database.db` file within the project directory, allowing for straightforward local management and portability (e.g., manual transfer between development machines or synchronization via cloud drives, with careful exclusion of large project dependencies).</w:t>
        <w:br/>
        <w:t xml:space="preserve">    *   **Production Deployment**: For production, the system transitions to more robust and scalable database solutions:</w:t>
        <w:br/>
        <w:t xml:space="preserve">        *   **Structured Data**: **Supabase** or **MongoDB Atlas** are recommended for storing structured user data, available with generous free tiers suitable for initial growth. These cloud-native databases ensure high availability, data persistence, and simplified data sharing across multiple access points (e.g., from different user devices).</w:t>
        <w:br/>
        <w:t xml:space="preserve">        *   **Generated Large Files**: Crucially, large generated documents (e.g., 100+ page reports) are saved to **Vercel Blob storage**. This addresses Vercel's 4.5 MB payload limit for serverless functions, preventing direct file transfer from the backend to the user's browser. Instead, the backend stores the document in Vercel Blob and provides the user with a secure download link, ensuring efficient and reliable delivery of large outputs. Vercel Blob offers 1GB of free storage, which is ample for many initial deployments.</w:t>
        <w:br/>
        <w:br/>
        <w:t>*   **Database Schema &amp; Organization**:</w:t>
        <w:br/>
        <w:t xml:space="preserve">    *   The core database schema for ingested data stores 'Gemini Sources' with essential fields: `id` (unique identifier), `title` (descriptive title for the conversation), `content` (long text field for the full Markdown chat transcript), `timestamp` (for chronological organization), and `source_url` (to link back to the original Gemini chat).</w:t>
        <w:br/>
        <w:t xml:space="preserve">    *   To further organize diverse user inputs, the backend incorporates **Project Buckets**. This feature allows users to group multiple synced Gemini conversations into logical projects, providing a structured approach to managing source material for complex document generation tasks.</w:t>
        <w:br/>
        <w:t xml:space="preserve">    *   **Vector Store (RAG)**: For advanced retrieval-augmented generation (RAG) capabilities, the system integrates a vector store (e.g., Pinecone or Weaviate). This stores vectorized embeddings of Gemini discussions, enabling the "Architect" to intelligently retrieve relevant snippets and maintain context across vast amounts of source material, crucial for generating hundreds of pages without losing narrative coherence or factual accuracy.</w:t>
        <w:br/>
        <w:br/>
        <w:t>##### c. AI Integration and China Access Solution</w:t>
        <w:br/>
        <w:br/>
        <w:t>*   **AI Integration**: At its heart, the backend leverages the **Gemini 1.5 Pro API** (or future Gemini 3.1 Pro) for all content generation and sophisticated processing tasks. This powerful model, accessible via an API key managed securely in an `.env` file, provides the expansive context window (2M+ tokens for Gemini 1.5 Pro) necessary to handle comprehensive brainstorming discussions and produce extremely long, high-quality documents. The app acts as a "wrapper," directing Gemini to perform specific expansion tasks based on user input and structured prompts.</w:t>
        <w:br/>
        <w:br/>
        <w:t>*   **Security &amp; Scalability**:</w:t>
        <w:br/>
        <w:t xml:space="preserve">    *   **CORS Enabled**: To facilitate seamless communication with the Chrome Extension, especially from different origins in a production environment, **CORS (Cross-Origin Resource Sharing)** is explicitly enabled on the FastAPI backend.</w:t>
        <w:br/>
        <w:t xml:space="preserve">    *   **Iterative Loop for Scalability**: The design prioritizes an iterative loop approach for large-scale document generation. This ensures quality control and efficient resource management, preventing single, monolithic API calls that might time out or degrade in quality when attempting to generate 100+ pages at once.</w:t>
        <w:br/>
        <w:br/>
        <w:t>*   **China Access Solution**: Operating from Shanghai, the project faces specific regional connectivity challenges with Google services. The GrandDraft backend is engineered with a "Shanghai-Proof" architecture to ensure reliable access to the Gemini API for users within mainland China.</w:t>
        <w:br/>
        <w:t xml:space="preserve">    *   **Reverse Proxy Strategy**: Instead of the Chrome Extension or frontend directly calling Google's API endpoints (which are often blocked by the Great Firewall), the backend acts as a **Reverse Proxy**. User requests from the extension are routed to the GrandDraft API server (ideally hosted in an overseas location like Tokyo or Singapore for optimal connectivity). This server, being outside the Great Firewall, then independently makes the necessary calls to the Gemini API. The user’s interaction with the GrandDraft application itself therefore does not require a VPN.</w:t>
        <w:br/>
        <w:t xml:space="preserve">    *   **API Aggregator Integration**: As an alternative or complementary strategy, the backend can integrate with **API Aggregators** (e.g., Laozhang.ai, SimpleChat) that provide China-friendly URLs for the Gemini API. The system's Gemini API call logic includes a customizable `base_url`, allowing for flexible swapping between the official Google endpoint and a proxy relay provided by these aggregators, enhancing stability in restricted regions. It's important to note that while the app's *backend processing* becomes VPN-independent for users, initial brainstorming on `gemini.google.com` itself will still require a user-side VPN. Awareness of strict AI regulations for commercial use within mainland China is also a key legal and commercial consideration.</w:t>
        <w:br/>
        <w:br/>
        <w:t>##### d. The Architect's Orchestration: Document Generation Logic</w:t>
        <w:br/>
        <w:br/>
        <w:t>The backend's "Architect" persona is where the core value proposition of "Heavy Expansion" comes to life. This sophisticated process transforms raw Gemini discussions into structured, multi-page documents.</w:t>
        <w:br/>
        <w:br/>
        <w:t>*   **The `/generate-report` Endpoint**: This is the primary trigger for document creation, invoked via a GET request from the frontend.</w:t>
        <w:br/>
        <w:br/>
        <w:t>*   **Iterative Generation Process**: The most critical aspect of the "Architect" is its **Iterative Loop Strategy**, designed specifically to overcome the limitations of large language models (LLMs) when generating extensive content:</w:t>
        <w:br/>
        <w:t xml:space="preserve">    1.  **Data Retrieval**: The process begins by fetching all relevant notes from the SQLite database (or a specified Project Bucket). These aggregated notes form the comprehensive source material for the document.</w:t>
        <w:br/>
        <w:t xml:space="preserve">    2.  **Outline Generation**: The Gemini 1.5 Pro API is first prompted to generate a coherent, detailed multi-chapter outline (e.g., 20 chapters) based on the entire body of gathered notes. This "Business Plan Skeleton" is a crucial initial artifact, establishing the document's overall structure and narrative flow.</w:t>
        <w:br/>
        <w:t xml:space="preserve">    3.  **Recursive Expansion**: For each chapter in the generated outline, a "Deep Dive" expansion is performed iteratively. The AI agent focuses on generating 4-5 pages of professional business content *per chapter*. This sectional drafting approach ensures that the LLM maintains quality and consistency, preventing model drift or loss of context over a large document. After each chapter is drafted, it is "saved" and potentially "verified" by an internal auditing agent (a multi-agent orchestration pattern), before proceeding to the next chapter. This guarantees that the 100th page is as rich and accurate as the first.</w:t>
        <w:br/>
        <w:br/>
        <w:t>*   **Document Output &amp; Formatting**:</w:t>
        <w:br/>
        <w:t xml:space="preserve">    *   Once all chapters are generated, the backend utilizes powerful Python libraries such as `python-docx` (for Word documents) or `reportlab` (for PDF files) to stitch the generated content into a single, cohesive document. These libraries enable professional formatting, including headers, footers, tables of contents, and custom styling.</w:t>
        <w:br/>
        <w:t xml:space="preserve">    *   Antigravity's `@python`, `@docx`, `@pdf`, `@pptx`, and `@css` skills streamline the generation and formatting of these complex documents, allowing the developer to prompt for sophisticated document outputs directly.</w:t>
        <w:br/>
        <w:br/>
        <w:t>*   **File Handling for Large Outputs**: To comply with Vercel's 4.5 MB payload limit for serverless functions, the generated large files are not sent directly back to the user. Instead, the backend saves the final `.docx` or `.pdf` file to **Vercel Blob storage**. Upon successful storage, the system provides a secure, time-limited download link to the user, ensuring seamless access to their massive reports without encountering infrastructure limitations.</w:t>
        <w:br/>
        <w:br/>
        <w:t>This backend, meticulously constructed with Antigravity and powered by Gemini, forms the robust and intelligent core of GrandDraft, ready to transform brainstorming ideas into professional, extensively detailed documentation.</w:t>
      </w:r>
    </w:p>
    <w:p>
      <w:r>
        <w:br w:type="page"/>
      </w:r>
    </w:p>
    <w:p>
      <w:pPr>
        <w:pStyle w:val="Heading1"/>
      </w:pPr>
      <w:r>
        <w:t xml:space="preserve">      a. Technology Stack: Python FastAPI.</w:t>
      </w:r>
    </w:p>
    <w:p>
      <w:r>
        <w:t>## II. Technical Architecture &amp; Platform (Antigravity-driven)</w:t>
        <w:br/>
        <w:t>### B. Core Components</w:t>
        <w:br/>
        <w:t>#### 1. Backend (The "Librarian" &amp; "Architect")</w:t>
        <w:br/>
        <w:t>##### a. Technology Stack: Python FastAPI</w:t>
        <w:br/>
        <w:br/>
        <w:t>The computational backbone of GrandDraft, serving as both the diligent "Librarian" for data ingestion and the strategic "Architect" for multi-page document generation, is built upon **Python FastAPI**. This choice is not arbitrary; it represents a deliberate alignment with the principles of efficiency, scalability, and robust developer experience, particularly within the agentic development paradigm of the Antigravity platform.</w:t>
        <w:br/>
        <w:br/>
        <w:t>**1. Strategic Advantages of FastAPI for GrandDraft's Backend**</w:t>
        <w:br/>
        <w:br/>
        <w:t>FastAPI, a modern, fast (high-performance) web framework for building APIs with Python 3.7+ based on standard Python type hints, offers several critical advantages that directly support GrandDraft's ambitious objectives:</w:t>
        <w:br/>
        <w:br/>
        <w:t>*   **Asynchronous Processing for Heavy Workloads**: GrandDraft's core functionality involves computationally intensive tasks, such as iterating through hundreds of pages of AI-generated content, orchestrating multiple Gemini API calls, and stitching together complex documents. FastAPI's native support for asynchronous programming (using `async` and `await`) is crucial here. It allows the server to handle multiple requests concurrently without blocking, ensuring that long-running report generation processes do not impede the responsiveness of other operations, such as user data ingestion or status checks. This is paramount for maintaining a smooth user experience, even when the "Architect" is working on a substantial 100+ page whitepaper.</w:t>
        <w:br/>
        <w:t>*   **Exceptional Developer Experience &amp; Antigravity Synergy**: FastAPI's design emphasizes developer productivity. Its reliance on standard Python type hints provides automatic data validation, serialization, and deserialization. This significantly reduces boilerplate code and common API errors, allowing Antigravity agents to generate clean, self-documenting, and robust code rapidly. The framework's automatic generation of interactive API documentation (Swagger UI/OpenAPI) is an invaluable artifact for both the human architect overseeing development and for Antigravity's auditing agents, ensuring clear communication of API contracts.</w:t>
        <w:br/>
        <w:t>*   **Robustness and Error Handling**: The inherent data validation capabilities provided by Pydantic (which FastAPI leverages) ensure that incoming data from the Chrome Extension (`/ingest`) conforms to expected schemas. This proactively prevents data corruption and enhances the overall stability of the backend, minimizing the need for manual debugging. For complex AI-driven processes, predictable data flow is non-negotiable.</w:t>
        <w:br/>
        <w:t>*   **Scalability Through Design Principles**: While initially deployed on a local development server, FastAPI's lightweight and high-performance nature makes it well-suited for scaling to cloud environments. Its microservice-friendly architecture encourages the isolation of concerns, enabling GrandDraft to potentially scale different functionalities (e.g., ingestion vs. generation) independently as user demand grows. The "Iterative Loop Strategy" for report generation, where the AI generates content chapter-by-chapter rather than in a single monolithic call, is a direct scalability measure implemented within the FastAPI logic to manage resource consumption and maintain quality for massive documents.</w:t>
        <w:br/>
        <w:br/>
        <w:t>**2. Core API Endpoints and Their Functionality**</w:t>
        <w:br/>
        <w:br/>
        <w:t>The FastAPI backend exposes several key API endpoints, each serving a distinct role in GrandDraft's operation:</w:t>
        <w:br/>
        <w:br/>
        <w:t>*   **`/ingest` (POST)**: This endpoint serves as the primary gateway for incoming brainstorming notes. The Chrome Extension acts as the "Collector" and pushes scraped Markdown text, along with relevant metadata (timestamp, source URL), to this endpoint. FastAPI's request body parsing capabilities, empowered by Pydantic models, ensure that the incoming JSON data is validated before being saved to the database. This robust ingestion mechanism is designed to transform scattered Gemini discussions into organized, structured 'Gemini Sources' within GrandDraft's internal knowledge base.</w:t>
        <w:br/>
        <w:t>*   **`/generate-report` (GET)**: This is the heart of the "Architect" component. Triggered by a user request, this endpoint orchestrates the entire long-form document generation process. It retrieves all relevant notes from the database, initiates the multi-agent AI processing using the Gemini 1.5 Pro API, and manages the iterative content expansion. The endpoint is responsible for leveraging libraries like `python-docx` or `reportlab` to compile the generated content into a single, cohesive document, which is then saved to external storage and provided to the user via a download link.</w:t>
        <w:br/>
        <w:t>*   **`/status` (GET)**: A crucial endpoint for operational oversight, providing a simple, real-time overview of the backend's health and data volume. It displays the current count of items stored in the database, allowing for quick checks on data ingestion activity and system readiness. This diagnostic endpoint is invaluable during both local development and production monitoring.</w:t>
        <w:br/>
        <w:br/>
        <w:t>**3. Data Storage Integration**</w:t>
        <w:br/>
        <w:br/>
        <w:t>The FastAPI backend is engineered to interact with a flexible, tiered data storage solution tailored for different stages of GrandDraft's lifecycle and varying data types:</w:t>
        <w:br/>
        <w:br/>
        <w:t>*   **Local Development: SQLite Database**: For rapid prototyping and local development, the backend utilizes an SQLite database via SQLAlchemy. This embedded database solution offers simplicity, zero-configuration setup, and seamless portability, making it ideal for the initial "Phase 1: The Brain" development within Antigravity. It ensures that developers can quickly spin up and test the data ingestion and preliminary generation logic on their local machines, with the entire database contained in a single `database.db` file.</w:t>
        <w:br/>
        <w:t>*   **Production: Structured and Large File Storage**:</w:t>
        <w:br/>
        <w:t xml:space="preserve">    *   **Structured Data (Supabase/MongoDB Atlas)**: In a production environment, the structured data (such as user accounts, metadata for synced chats, and project configurations) transitions to scalable cloud-based databases like Supabase or MongoDB Atlas. Both offer generous free tiers, robust features, and managed services that alleviate operational overhead. This ensures data persistence, availability, and enables features like user account management and project grouping.</w:t>
        <w:br/>
        <w:t xml:space="preserve">    *   **Generated Large Files (Vercel Blob)**: A critical architectural decision addresses Vercel's 4.5 MB payload limit for serverless functions. Instead of attempting to return a potentially massive 100+ page document directly through the API response, FastAPI is configured to save these large generated `.docx` or `.pdf` files to **Vercel Blob storage**. This distributed, highly available storage solution is specifically designed for handling large files efficiently. Upon successful generation, the API simply returns a secure download link to the user, bypassing the payload restriction and optimizing data transfer.</w:t>
        <w:br/>
        <w:t>*   **Vector Store (RAG): Pinecone or Weaviate**: For enabling advanced Retrieval-Augmented Generation (RAG) capabilities, particularly for future iterations that might require deeper contextual understanding across disparate Gemini discussions, the backend will integrate with a vector store such as Pinecone or Weaviate. This allows for semantic search and retrieval of relevant discussion fragments, enhancing the quality and coherence of extensive documents by providing the Gemini API with finely-tuned context during expansion phases.</w:t>
        <w:br/>
        <w:br/>
        <w:t>**4. AI Integration: Gemini 1.5 Pro API (or Gemini 3.1 Pro)**</w:t>
        <w:br/>
        <w:br/>
        <w:t>The intelligence driving GrandDraft's "Heavy Expansion" capability resides in the **Gemini 1.5 Pro API** (with a forward-looking compatibility for Gemini 3.1 Pro). The FastAPI backend acts as the orchestrator, making strategic calls to the Gemini API for:</w:t>
        <w:br/>
        <w:br/>
        <w:t>*   **Outline Generation**: Transforming raw, unstructured brainstorming notes into a logical, multi-chapter outline (e.g., 20 chapters) as a foundational step for document construction.</w:t>
        <w:br/>
        <w:t>*   **Deep Dive Expansion**: Iteratively expanding each chapter, generating 4-5 pages of professional, coherent content. This iterative approach is crucial for managing the large context windows and maintaining quality across a 100+ page document, preventing "model drift" or "forgetfulness" that can occur in single, overly ambitious API calls.</w:t>
        <w:br/>
        <w:t>*   **Quality Verification and Consistency**: While not explicitly handled by a separate Gemini call, the FastAPI backend's architecture is designed to support future agents that can leverage Gemini for internal consistency checks, ensuring that newly generated chapters align with previously written sections and the overall document narrative. API keys are securely managed via environment variables (`.env`) for production deployment.</w:t>
        <w:br/>
        <w:br/>
        <w:t>**5. Security and Scalability Measures**</w:t>
        <w:br/>
        <w:br/>
        <w:t>*   **CORS Enabled**: To facilitate seamless communication between the client-side Chrome Extension (running on `https://gemini.google.com`) and the backend API (potentially on a different origin, especially during local development on `http://localhost:8000`), Cross-Origin Resource Sharing (CORS) is explicitly enabled within the FastAPI application. This prevents "Mixed Content" security blocks and ensures the data flow pipeline functions correctly.</w:t>
        <w:br/>
        <w:t>*   **Iterative Loop for Scalability**: The core document generation logic employs an "Iterative Loop Strategy." This is a fundamental design choice for scalability and quality control. Instead of a single, massive API call for an entire 100-page report, the backend prompts the AI to generate content in smaller, manageable chunks (e.g., one chapter at a time). This allows for intermediate quality checks, context refreshing, and more efficient resource utilization, ensuring the 100th page is as coherent and high-quality as the first.</w:t>
        <w:br/>
        <w:t>*   **China Access Solution**: Recognizing the unique operational challenges for users in regions with internet restrictions, the FastAPI backend incorporates a sophisticated solution for Gemini API access. It employs a **Reverse Proxy strategy** or integrates with an **API Aggregator** (e.g., Laozhang.ai, SimpleChat). This means that instead of the client directly calling the blocked `generativelanguage.googleapis.com` endpoint, the FastAPI server (hosted in an overseas location like Tokyo or Singapore) acts as a secure intermediary. The backend's Gemini API call logic is made configurable with a customizable `base_url`, allowing for easy swapping between official Google endpoints and proxy relays, ensuring stable and reliable AI processing for a global user base.</w:t>
        <w:br/>
        <w:br/>
        <w:t>**6. Antigravity Development Workflow**</w:t>
        <w:br/>
        <w:br/>
        <w:t>The development of this FastAPI backend is intrinsically linked to the Antigravity Agentic Development Platform. Antigravity's multi-agent orchestration capabilities are leveraged to:</w:t>
        <w:br/>
        <w:br/>
        <w:t>*   **Scaffold Projects**: Initializing the Python FastAPI project, including directory structure, `requirements.txt`, and basic server setup, is handled by Antigravity agents based on high-level prompts.</w:t>
        <w:br/>
        <w:t>*   **Code Generation**: Agents directly write the SQLAlchemy models, API endpoints (`/ingest`, `/generate-report`, `/status`), CORS configuration, and the complex logic for interacting with the Gemini API and document generation libraries.</w:t>
        <w:br/>
        <w:t>*   **Artifact-Driven Refinement**: Antigravity's "Artifacts" feature provides real-time previews of generated code, database schemas, and even early document outlines, allowing the human architect to provide direct feedback and iterate rapidly with the AI agents.</w:t>
        <w:br/>
        <w:t>*   **Workflow Automation**: The intricate "Recursive Expansion Loop" for document generation is managed via Antigravity Workflows, automating the sequence of outlining, drafting sections, and potentially auditing, ensuring the consistent execution of the multi-agent strategy.</w:t>
        <w:br/>
        <w:br/>
        <w:t>In summary, the Python FastAPI backend, meticulously crafted with Antigravity, stands as the robust, intelligent core of GrandDraft. It is designed not just to process data but to orchestrate complex AI workflows, ensuring high-quality, scalable, and globally accessible long-form content generation, thereby fulfilling GrandDraft's promise to overcome the limitations of traditional AI tools.</w:t>
      </w:r>
    </w:p>
    <w:p>
      <w:r>
        <w:br w:type="page"/>
      </w:r>
    </w:p>
    <w:p>
      <w:pPr>
        <w:pStyle w:val="Heading1"/>
      </w:pPr>
      <w:r>
        <w:t xml:space="preserve">      b. Data Storage:</w:t>
      </w:r>
    </w:p>
    <w:p>
      <w:r>
        <w:t>## II. Technical Architecture &amp; Platform (Antigravity-driven)</w:t>
        <w:br/>
        <w:t>### B. Core Components</w:t>
        <w:br/>
        <w:t>#### b. Data Storage</w:t>
        <w:br/>
        <w:br/>
        <w:t>The data storage architecture for GrandDraft is meticulously designed to support the application's unique "Heavy Expansion" capabilities, ensuring both seamless local development and robust, scalable production deployment. Leveraging Antigravity's agentic development platform, we can orchestrate the setup and integration of various storage solutions tailored to different data modalities and operational phases.</w:t>
        <w:br/>
        <w:br/>
        <w:t>---</w:t>
        <w:br/>
        <w:br/>
        <w:t>#### 1. Overview of Data Modalities in GrandDraft</w:t>
        <w:br/>
        <w:br/>
        <w:t>GrandDraft handles three primary categories of data, each with distinct storage requirements:</w:t>
        <w:br/>
        <w:br/>
        <w:t>*   **Raw Source Content:** The initial brainstorming discussions captured from Gemini (and potentially other AI chat platforms). This includes the full Markdown text, associated metadata (timestamp, source URL, specific prompts), and potentially user-defined titles.</w:t>
        <w:br/>
        <w:t>*   **Structured Application Data:** Information critical to the application's operation, such as user accounts, project bucket configurations, credit balances (for monetization), and records of generated reports.</w:t>
        <w:br/>
        <w:t>*   **Generated Large Documents:** The final output, comprising multi-page (100+ pages) professional documents in formats like DOCX or PDF. These files can easily exceed standard payload limits for serverless functions.</w:t>
        <w:br/>
        <w:t>*   **Vector Embeddings for RAG:** Intermediate data representations of the raw source content, optimized for efficient semantic search and retrieval to inform the generative AI processes.</w:t>
        <w:br/>
        <w:br/>
        <w:t>---</w:t>
        <w:br/>
        <w:br/>
        <w:t>#### 2. Local Development Data Storage: SQLite</w:t>
        <w:br/>
        <w:br/>
        <w:t>For the initial phases of development, particularly during the rapid prototyping facilitated by the Antigravity Agentic Development Platform, a local SQLite database serves as the primary storage for raw source content.</w:t>
        <w:br/>
        <w:br/>
        <w:t>*   **Purpose:** SQLite offers a lightweight, file-based database solution that requires minimal setup and configuration. This is ideal for Antigravity's "Phase 1: The Brain" objective, allowing developers to quickly scaffold the core backend for data ingestion and storage without external dependencies. It enables an immediate feedback loop, crucial for verifying the Chrome Extension's data flow to the backend.</w:t>
        <w:br/>
        <w:t>*   **Implementation:** The FastAPI backend, orchestrated by Antigravity agents, utilizes SQLAlchemy to define and manage the SQLite database schema. The primary table, `Gemini Sources`, is structured with essential fields:</w:t>
        <w:br/>
        <w:t xml:space="preserve">    *   `id`: A unique identifier for each synced conversation.</w:t>
        <w:br/>
        <w:t xml:space="preserve">    *   `title`: A user-defined or AI-generated title for easy identification.</w:t>
        <w:br/>
        <w:t xml:space="preserve">    *   `content`: A long text field storing the complete Markdown-formatted chat transcript.</w:t>
        <w:br/>
        <w:t xml:space="preserve">    *   `timestamp`: Records the time of ingestion.</w:t>
        <w:br/>
        <w:t xml:space="preserve">    *   `source_url`: The URL from which the chat was scraped, preserving context.</w:t>
        <w:br/>
        <w:t>*   **Portability Considerations:** While convenient for single-machine development, moving a local SQLite database (`database.db` file) between development environments (e.g., to a second computer) requires manual transfer. Crucially, for version control and collaborative development via platforms like GitHub, the `database.db` file is typically excluded from the repository (e.g., via `.gitignore`) due to its binary nature and potential for containing sensitive local data. This emphasizes the need for a cloud-based solution for production and multi-developer scenarios.</w:t>
        <w:br/>
        <w:t>*   **Antigravity Role:** Antigravity agents are instructed to "Initialize a Python FastAPI project... Create a SQLite database using SQLAlchemy to store 'Gemini Sources'..." This prompt allows Antigravity to generate the necessary code and database setup, ensuring a functional local data persistence layer from the outset.</w:t>
        <w:br/>
        <w:br/>
        <w:t>---</w:t>
        <w:br/>
        <w:br/>
        <w:t>#### 3. Production Data Storage for Structured Data: Supabase/MongoDB Atlas</w:t>
        <w:br/>
        <w:br/>
        <w:t>As GrandDraft transitions from local development to a production environment and begins to serve multiple users, the limitations of a local SQLite database become apparent. A robust, scalable, and managed cloud-based database is essential for structured application data.</w:t>
        <w:br/>
        <w:br/>
        <w:t>*   **Rationale for Cloud Migration:**</w:t>
        <w:br/>
        <w:t xml:space="preserve">    *   **Scalability:** To handle increasing volumes of user data and concurrent access.</w:t>
        <w:br/>
        <w:t xml:space="preserve">    *   **Accessibility:** To ensure the backend can access user accounts, synced chats, and project configurations from any deployed server instance (e.g., Vercel).</w:t>
        <w:br/>
        <w:t xml:space="preserve">    *   **Multi-User Support:** To manage individual user accounts, credit balances, and their respective "Project Buckets" where multiple synced Gemini conversations are logically grouped.</w:t>
        <w:br/>
        <w:t xml:space="preserve">    *   **Managed Services:** To offload database administration tasks (backups, patching, scaling) to the provider.</w:t>
        <w:br/>
        <w:t>*   **Recommended Options:**</w:t>
        <w:br/>
        <w:t xml:space="preserve">    *   **Supabase:** A strong contender, offering a PostgreSQL-based managed service. Its robust relational capabilities are well-suited for structured data like user profiles, billing information, and document metadata. It provides a generous free tier, making it cost-effective for initial deployment.</w:t>
        <w:br/>
        <w:t xml:space="preserve">    *   **MongoDB Atlas:** An alternative NoSQL database solution. It offers flexibility for schema evolution, which can be advantageous if the data structure for chat metadata or project configurations is expected to change frequently. MongoDB Atlas also provides a substantial free tier.</w:t>
        <w:br/>
        <w:t>*   **Data Stored:** These production databases will house:</w:t>
        <w:br/>
        <w:t xml:space="preserve">    *   User account information.</w:t>
        <w:br/>
        <w:t xml:space="preserve">    *   Records of synced Gemini chats, potentially with references to large content stored elsewhere.</w:t>
        <w:br/>
        <w:t xml:space="preserve">    *   User credit balances for the "Token Credit Model."</w:t>
        <w:br/>
        <w:t xml:space="preserve">    *   Project bucket definitions for organizing diverse brainstorming sessions.</w:t>
        <w:br/>
        <w:t xml:space="preserve">    *   Report generation logs and status.</w:t>
        <w:br/>
        <w:t>*   **Antigravity Role:** Once local development is validated, Antigravity agents can be prompted to "move this entire setup to Vercel" and integrate with chosen cloud database providers. This involves generating database connection logic, schema migrations, and adapting API endpoints to interact with the new data source. Antigravity can also assist in defining user models that track "Available Credits" and implement access control on endpoints like `/generate-report` based on credit balance.</w:t>
        <w:br/>
        <w:br/>
        <w:t>---</w:t>
        <w:br/>
        <w:br/>
        <w:t>#### 4. Large File Storage for Generated Reports: Vercel Blob</w:t>
        <w:br/>
        <w:br/>
        <w:t>A critical architectural consideration for GrandDraft, given its mission to generate "100+ page reports," is the handling of large output files. Vercel's serverless functions, commonly used for backend APIs, impose a significant **4.5 MB payload limit** on responses. Directly streaming a multi-megabyte DOCX or PDF file back to the client via a serverless function will result in connection truncation and errors.</w:t>
        <w:br/>
        <w:br/>
        <w:t>*   **Solution Strategy:** To circumvent the 4.5 MB payload limit, GrandDraft employs a decoupled file storage approach:</w:t>
        <w:br/>
        <w:t xml:space="preserve">    1.  The backend (the "Architect" agent) generates the multi-page document (e.g., using `python-docx` or `reportlab`).</w:t>
        <w:br/>
        <w:t xml:space="preserve">    2.  Instead of sending the file directly to the user, the backend uploads the generated file to **Vercel Blob Storage**. Vercel Blob offers a free 1GB storage tier, seamlessly integrated with Vercel deployments, making it an ideal choice for this purpose.</w:t>
        <w:br/>
        <w:t xml:space="preserve">    3.  Upon successful upload, the backend responds to the user's request with a secure, temporary download link to the file hosted on Vercel Blob. This link allows the user to directly download the large report without the serverless function ever needing to transmit the entire file content as its primary response.</w:t>
        <w:br/>
        <w:t>*   **Benefits:** This strategy ensures robust handling of arbitrarily large reports, adheres to Vercel's operational constraints, and provides a smooth user experience for downloading substantial documents.</w:t>
        <w:br/>
        <w:t>*   **Antigravity Role:** Antigravity agents are explicitly directed to implement this logic: "When generating the report, use `python-docx` or `reportlab` to stitch these into one long document. Provide a download link for the final `.docx` or `.pdf` file." Further refinement involves instructing Antigravity to "Use Vercel Blob for file storage because I will be generating very large reports that might exceed the 4.5MB payload limit." This ensures the generated code correctly integrates with Vercel Blob's SDKs for upload and link generation.</w:t>
        <w:br/>
        <w:br/>
        <w:t>---</w:t>
        <w:br/>
        <w:br/>
        <w:t>#### 5. Vector Store for Retrieval-Augmented Generation (RAG)</w:t>
        <w:br/>
        <w:br/>
        <w:t>To support the sophisticated "Heavy Expansion" and "Iterative Drafting" capabilities, GrandDraft integrates a vector store for Retrieval-Augmented Generation (RAG). This component is pivotal for enabling AI agents to access and synthesize information from a vast corpus of user-provided Gemini discussions without suffering from context window limitations or generating inconsistent narratives across hundreds of pages.</w:t>
        <w:br/>
        <w:br/>
        <w:t>*   **Purpose:**</w:t>
        <w:br/>
        <w:t xml:space="preserve">    *   **Contextual Retrieval:** Efficiently retrieve semantically relevant chunks of information from stored Gemini discussions based on the current drafting context or outline segment. This prevents the generative AI from "hallucinating" or deviating from the user's original intent.</w:t>
        <w:br/>
        <w:t xml:space="preserve">    *   **Scalable Knowledge Base:** Create a searchable index of all ingested source material, enabling fine-grained access to specific ideas or facts that might be buried deep within numerous chat logs.</w:t>
        <w:br/>
        <w:t xml:space="preserve">    *   **Iterative Drafting Support:** For an iterative loop where an agent expands one chapter at a time, the vector store provides the necessary context for each chapter's deep dive, ensuring consistency and relevance across the entire document.</w:t>
        <w:br/>
        <w:t>*   **Implementation:**</w:t>
        <w:br/>
        <w:t xml:space="preserve">    *   Upon ingestion of Gemini chat data, the `content` field (long text) is broken down into smaller, semantically meaningful chunks.</w:t>
        <w:br/>
        <w:t xml:space="preserve">    *   These chunks are then converted into numerical vector embeddings using a suitable embedding model (e.g., a Google or OpenAI embedding model).</w:t>
        <w:br/>
        <w:t xml:space="preserve">    *   The embeddings, along with references to their original text, are stored in a specialized vector database.</w:t>
        <w:br/>
        <w:t>*   **Recommended Options:**</w:t>
        <w:br/>
        <w:t xml:space="preserve">    *   **Pinecone:** A popular, managed vector database service known for its high performance and scalability.</w:t>
        <w:br/>
        <w:t xml:space="preserve">    *   **Weaviate:** An open-source vector search engine that can be self-hosted or used as a managed service, offering flexibility and powerful semantic search capabilities.</w:t>
        <w:br/>
        <w:t>*   **Data Stored:** Vector embeddings of parsed Gemini chat content, as well as potentially embeddings of interim generated sections to maintain document-wide coherence.</w:t>
        <w:br/>
        <w:t>*   **Cost Considerations:** While critical for functionality, vector storage incurs "hidden costs." These include the storage of the embeddings themselves, query costs, and the computational cost of generating the embeddings during ingestion. These factors must be accounted for in the overall monetization strategy and profit margin calculations.</w:t>
        <w:br/>
        <w:t>*   **Antigravity Role:** Antigravity agents are capable of integrating vector store clients into the FastAPI backend. Prompts like "Store your Gemini discussions in a database (like Pinecone or Weaviate)" would guide Antigravity to:</w:t>
        <w:br/>
        <w:t xml:space="preserve">    *   Install necessary SDKs (e.g., `pinecone-client`).</w:t>
        <w:br/>
        <w:t xml:space="preserve">    *   Implement embedding generation logic.</w:t>
        <w:br/>
        <w:t xml:space="preserve">    *   Develop functions for storing and retrieving vector embeddings.</w:t>
        <w:br/>
        <w:t xml:space="preserve">    *   Integrate RAG calls into the AI processing pipeline for the `/generate-report` endpoint.</w:t>
        <w:br/>
        <w:br/>
        <w:t>---</w:t>
        <w:br/>
        <w:br/>
        <w:t>#### 6. Cumulative Quota Management for Cloud Services</w:t>
        <w:br/>
        <w:br/>
        <w:t>When planning for production hosting, especially on free or hobby tiers, it is imperative to understand how resource quotas are managed across different services.</w:t>
        <w:br/>
        <w:br/>
        <w:t>*   **Vercel Hobby Tier:** It is critical to note that Vercel's free tier quotas are **cumulative per account, not per project.** This means that if an existing application already consumes a portion of the allotted resources, GrandDraft will share the remaining pool. Key cumulative limits include:</w:t>
        <w:br/>
        <w:t xml:space="preserve">    *   **Bandwidth:** 100 GB per month.</w:t>
        <w:br/>
        <w:t xml:space="preserve">    *   **Serverless Function Execution:** 100 GB-hours per month.</w:t>
        <w:br/>
        <w:t xml:space="preserve">    *   **Build Minutes:** 6,000 minutes per month.</w:t>
        <w:br/>
        <w:t xml:space="preserve">    For a personal application, these limits are generally generous. However, for a public-facing SaaS with significant user traffic and frequent deployments, monitoring these quotas will be essential to anticipate upgrades to paid tiers.</w:t>
        <w:br/>
        <w:t>*   **Cloud Database Free Tiers (Supabase/MongoDB Atlas):** These services also provide generous free tiers, but they come with specific limitations on database size, rows, compute units, and data transfer (egress). Careful design and monitoring are necessary to stay within these limits initially and plan for scaling.</w:t>
        <w:br/>
        <w:t>*   **Strategy and Antigravity:** Leveraging free tiers initially minimizes launch costs (~$15-$20 total initial cost). Antigravity can aid in structuring the application for cost-efficiency and, when growth necessitates, can be prompted to manage infrastructure upgrades or explore alternative providers with more suitable scaling models. Designing for modularity from the outset allows for easier swapping of database or storage providers if quota limits become restrictive.</w:t>
      </w:r>
    </w:p>
    <w:p>
      <w:r>
        <w:br w:type="page"/>
      </w:r>
    </w:p>
    <w:p>
      <w:pPr>
        <w:pStyle w:val="Heading1"/>
      </w:pPr>
      <w:r>
        <w:t xml:space="preserve">        i. Local Development: SQLite database.</w:t>
      </w:r>
    </w:p>
    <w:p>
      <w:r>
        <w:t>### II.B.1.b.i. Local Development: SQLite Database</w:t>
        <w:br/>
        <w:br/>
        <w:t>For the initial phases of GrandDraft's development, particularly within the local Antigravity Agentic Development Platform, the selection of SQLite as the primary database solution is a strategic decision rooted in efficiency, simplicity, and zero-configuration overhead. SQLite is not merely a database; it is an embedded, serverless, and self-contained database engine that stores its entire database in a single disk file. This characteristic makes it exceptionally well-suited for rapid prototyping, individual developer environments, and scenarios where a lightweight, locally accessible data store is paramount.</w:t>
        <w:br/>
        <w:br/>
        <w:t>**1. The Rationale for SQLite in Local Development**</w:t>
        <w:br/>
        <w:br/>
        <w:t>The "Librarian" component of GrandDraft, responsible for ingesting and organizing user-generated content from Gemini, requires a robust yet agile data persistence layer. During the formative stages of development, the priority is to validate core functionalities—specifically, the seamless flow of data from the Chrome Extension to the backend API and its subsequent storage. SQLite perfectly aligns with this objective for several key reasons:</w:t>
        <w:br/>
        <w:br/>
        <w:t>*   **Zero Configuration:** Unlike client-server database systems (e.g., PostgreSQL, MySQL), SQLite does not require a separate server process, complex installation, or network configuration. Developers can simply integrate the SQLite library directly into their application, and the database automatically manages itself within a file. This dramatically accelerates setup time, allowing Antigravity agents to spin up functional backends almost instantaneously.</w:t>
        <w:br/>
        <w:t>*   **File-Based Simplicity:** The entire database resides in a single `.db` file within the project directory. This simplifies project management, making it easy to back up, move, or even reset the development database by manipulating a single file. For an agentic platform like Antigravity, this file-based nature offers direct, transparent control over the data layer.</w:t>
        <w:br/>
        <w:t>*   **Cost-Effectiveness:** For local development, SQLite incurs no monetary cost. It is open-source and requires no licensing, server hosting, or ongoing maintenance fees, aligning perfectly with the goal of minimizing initial launch costs to approximately $15-$20 for the public version.</w:t>
        <w:br/>
        <w:t>*   **Developer Experience:** Developers can easily inspect the database contents using widely available SQLite browser tools, facilitating debugging and data validation without needing to interact with complex database interfaces or command-line utilities. This immediate visibility is invaluable during iterative development cycles.</w:t>
        <w:br/>
        <w:br/>
        <w:t>**2. Core Implementation: SQLite and FastAPI Integration**</w:t>
        <w:br/>
        <w:br/>
        <w:t>Within the GrandDraft architecture, Antigravity agents will leverage Python's SQLAlchemy ORM (Object-Relational Mapper) to interact with the SQLite database. SQLAlchemy provides an elegant and Pythonic way to define database schemas, perform CRUD (Create, Read, Update, Delete) operations, and manage data relationships, abstracting away much of the underlying SQL complexities.</w:t>
        <w:br/>
        <w:br/>
        <w:t>The primary data entity stored in this local SQLite instance will be `Gemini Sources`, representing the raw or processed chat content ingested from the Chrome Extension. The defined schema for these sources will include:</w:t>
        <w:br/>
        <w:br/>
        <w:t>*   **`id` (Primary Key):** A unique identifier for each stored Gemini conversation. This ensures referential integrity and efficient retrieval.</w:t>
        <w:br/>
        <w:t>*   **`title` (String):** A concise descriptive title for the discussion, potentially auto-generated or derived from the first few lines of the chat, aiding in user organization.</w:t>
        <w:br/>
        <w:t>*   **`content` (Long Text):** This crucial field will store the entirety of the scraped Gemini chat responses in Markdown format. The choice of `long text` datatype is critical to accommodate extensive brainstorming sessions, which can span multiple screens of conversation. Storing content as Markdown preserves its original formatting (bolding, lists, code blocks), making it a rich and structured source for subsequent AI-driven expansion.</w:t>
        <w:br/>
        <w:t>*   **`timestamp` (Datetime):** Records when the conversation was synced, providing essential chronological context for content organization and retrieval.</w:t>
        <w:br/>
        <w:t>*   **`source_url` (String):** Captures the original URL of the Gemini chat, enabling traceability and direct access to the source material if needed.</w:t>
        <w:br/>
        <w:br/>
        <w:t>The `/ingest` API endpoint in the FastAPI backend will be the primary interface for populating this SQLite database. Upon receiving JSON data from the Chrome Extension (containing the `title` and `content`, along with implied `timestamp` and `source_url`), the FastAPI application, orchestrated by Antigravity, will use SQLAlchemy to persist this data as a new `Gemini Source` entry in the `database.db` file.</w:t>
        <w:br/>
        <w:br/>
        <w:t>**3. Advantages for Rapid Local Iteration**</w:t>
        <w:br/>
        <w:br/>
        <w:t>The choice of SQLite directly supports GrandDraft's iterative development philosophy, especially in its early phases:</w:t>
        <w:br/>
        <w:br/>
        <w:t>*   **Seamless Integration with FastAPI:** FastAPI, a modern, high-performance web framework for building APIs with Python, pairs exceptionally well with SQLAlchemy and SQLite. Antigravity agents can quickly scaffold a fully functional API with persistence layers, requiring minimal boilerplate code and configuration.</w:t>
        <w:br/>
        <w:t>*   **Instant Feedback Loop:** As developers (or Antigravity agents) modify the Chrome Extension to scrape different parts of Gemini or adjust the backend's ingestion logic, the effects can be immediately observed by checking the `database.db` file. This rapid feedback loop is essential for debugging data flow and ensuring that the correct information is being captured and stored.</w:t>
        <w:br/>
        <w:t>*   **Isolation and Experimentation:** Each local instance of the GrandDraft backend can operate with its own isolated SQLite database. This allows for parallel experimentation with different data models or ingestion strategies without impacting other development efforts or a shared central database.</w:t>
        <w:br/>
        <w:t>*   **Minimal Resource Footprint:** SQLite databases are incredibly lightweight, consuming minimal CPU and memory resources. This is advantageous for local development, especially on machines with limited specifications, ensuring that the backend runs smoothly alongside other development tools and the browser.</w:t>
        <w:br/>
        <w:br/>
        <w:t>**4. Local Data Management &amp; Portability Considerations**</w:t>
        <w:br/>
        <w:br/>
        <w:t>While SQLite offers remarkable ease of use, its file-based nature necessitates specific considerations for data management and portability:</w:t>
        <w:br/>
        <w:br/>
        <w:t>*   **The `database.db` File:** The SQLite database will manifest as a single file, typically named `database.db`, within the project's root or a designated `data` directory. This file is the complete embodiment of all ingested Gemini discussions during local development.</w:t>
        <w:br/>
        <w:t>*   **Version Control Exclusions:** It is critical to exclude the `database.db` file from version control systems (e.g., Git) by adding it to the `.gitignore` file. Committing this file would lead to:</w:t>
        <w:br/>
        <w:t xml:space="preserve">    *   **Merge Conflicts:** Multiple developers (or even a single developer working on different branches) would constantly encounter conflicts when attempting to merge changes to the binary database file.</w:t>
        <w:br/>
        <w:t xml:space="preserve">    *   **Security Risks:** Storing sensitive data directly in version control is generally discouraged.</w:t>
        <w:br/>
        <w:t xml:space="preserve">    *   **Repository Bloat:** The database file can grow large, unnecessarily increasing the size of the Git repository.</w:t>
        <w:br/>
        <w:t>*   **Cross-Machine Development:** For users working across multiple local machines (e.g., a desktop and a laptop), ensuring data consistency between SQLite databases requires a deliberate strategy. While the application's source code can be easily synchronized via GitHub, the `database.db` file, being excluded from version control, must be managed separately:</w:t>
        <w:br/>
        <w:t xml:space="preserve">    *   **Manual Transfer:** Developers can manually copy the `database.db` file between machines (e.g., via USB drive, AirDrop, or secure file transfer) to maintain a consistent set of ingested data.</w:t>
        <w:br/>
        <w:t xml:space="preserve">    *   **Cloud Drive Syncing:** Placing the `database.db` file within a cloud-synced folder (e.g., Google Drive, OneDrive) can automate transfer. However, care must be taken to ensure the database file is not being actively written to during sync, which can lead to corruption. Furthermore, ensuring cloud drive 'ignore rules' are configured for temporary project files (like `node_modules` or `__pycache__`) is crucial to prevent unnecessary syncing and potential conflicts.</w:t>
        <w:br/>
        <w:t xml:space="preserve">    *   **Temporary Cloud Database (Alternative for Data Sync):** For scenarios demanding seamless data sharing across local development environments, temporary integration with a lightweight cloud database (like a free tier of Supabase or MongoDB Atlas) could be considered. This would allow both local instances of the app to point to a single, shared data source, albeit introducing a slight increase in complexity and external dependency during local development. However, for initial prototyping, keeping the database local to each machine is often preferred for simplicity.</w:t>
        <w:br/>
        <w:br/>
        <w:t>**5. Transition to Production: Acknowledging SQLite's Limitations**</w:t>
        <w:br/>
        <w:br/>
        <w:t>While SQLite is an exceptional choice for local development, its inherent limitations become evident in a production environment demanding scalability, high concurrency, and robust data management features. For a public-facing application like GrandDraft, which aims to handle potentially many users generating large documents concurrently, SQLite would quickly reach its operational ceiling.</w:t>
        <w:br/>
        <w:br/>
        <w:t>*   **Concurrency:** SQLite is designed for single-user, single-writer access. While it supports multiple readers, concurrent write operations can lead to performance bottlenecks and database locking issues, which are unacceptable for a multi-user SaaS platform.</w:t>
        <w:br/>
        <w:t>*   **Scalability:** The file-based nature means the database resides on a single server. Scaling the backend application to multiple instances or across distributed regions would not be possible without a distributed database solution.</w:t>
        <w:br/>
        <w:t>*   **Advanced Features:** Production-grade databases offer advanced features like sophisticated backup/restore mechanisms, replication, clustering, and granular access control, which are either absent or very basic in SQLite.</w:t>
        <w:br/>
        <w:br/>
        <w:t>Therefore, for GrandDraft's production deployment on platforms like Vercel, the data storage strategy will evolve beyond SQLite. This local development phase using SQLite serves as a foundational step, allowing for rapid iteration and validation of the core ingestion and data structuring logic before migrating to more robust, cloud-native database solutions such as Supabase or MongoDB Atlas, as detailed in subsequent sections of this document. SQLite is the workbench, not the showroom.</w:t>
      </w:r>
    </w:p>
    <w:p>
      <w:r>
        <w:br w:type="page"/>
      </w:r>
    </w:p>
    <w:p>
      <w:pPr>
        <w:pStyle w:val="Heading1"/>
      </w:pPr>
      <w:r>
        <w:t xml:space="preserve">        ii. Production: Vercel Blob for generated large files, Supabase/MongoDB Atlas for structured data.</w:t>
      </w:r>
    </w:p>
    <w:p>
      <w:r>
        <w:t>### II.B.1.ii. Production Data Storage: Vercel Blob, Supabase, and MongoDB Atlas for Scalable Operations</w:t>
        <w:br/>
        <w:br/>
        <w:t>For GrandDraft's production deployment, a robust and scalable data storage strategy is paramount, moving beyond the local SQLite setup employed during development. This section details the selection and integration of Vercel Blob for large file storage and Supabase or MongoDB Atlas for structured data, emphasizing the cost-effectiveness and scalability offered by their respective free and hobby tiers.</w:t>
        <w:br/>
        <w:br/>
        <w:t>#### 1. Vercel Hosting Environment and Quota Management</w:t>
        <w:br/>
        <w:br/>
        <w:t>GrandDraft's backend, serving as both the "Librarian" for ingesting content and the "Architect" for generating extensive reports, will be deployed on Vercel. Vercel offers a compelling platform for modern web services, particularly those built with serverless functions. However, it is crucial to understand its resource allocation model:</w:t>
        <w:br/>
        <w:br/>
        <w:t>*   **Cumulative Quota on Hobby (Free) Tier**: A key consideration for Vercel's free tier is that all resource quotas are applied *per account*, not per individual project. This means that if an account hosts multiple applications, they collectively share the same "bucket" of free resources. For GrandDraft, the shared limits are:</w:t>
        <w:br/>
        <w:t xml:space="preserve">    *   **Bandwidth**: 100 GB per month total.</w:t>
        <w:br/>
        <w:t xml:space="preserve">    *   **Serverless Function Execution**: 100 GB-hours per month.</w:t>
        <w:br/>
        <w:t xml:space="preserve">    *   **Build Minutes**: 6,000 minutes per month.</w:t>
        <w:br/>
        <w:t xml:space="preserve">    Given GrandDraft's initial phase as a personal or small-scale professional tool, these cumulative limits are generally ample, assuming no other demanding applications are monopolizing the account's resources. The "pay-as-you-go" API costs for content generation (Gemini API) are separate and not directly governed by Vercel's compute limits, though the data transfer involved contributes to bandwidth.</w:t>
        <w:br/>
        <w:br/>
        <w:t>#### 2. Strategic Management of Large File Generation with Vercel Blob</w:t>
        <w:br/>
        <w:br/>
        <w:t>A significant architectural challenge for GrandDraft, stemming from its core value proposition of generating "100+ page reports," is Vercel's inherent payload limitation for serverless functions.</w:t>
        <w:br/>
        <w:br/>
        <w:t>*   **The 4.5 MB Payload Limit**: Vercel's serverless functions are designed for quick, lightweight operations. They impose a strict limit of 4.5 MB on the size of data that can be transmitted in a single request or response. A comprehensive, 100-page professional document, especially one incorporating rich text, tables, and potentially images (as generated by `python-docx` or `reportlab`), will almost certainly exceed this 4.5 MB threshold. Attempting to return such a large file directly through the API endpoint would result in a connection cut and an error.</w:t>
        <w:br/>
        <w:br/>
        <w:t>*   **Solution: Vercel Blob for Large File Storage**: To circumvent the 4.5 MB payload limit and ensure robust delivery of generated documents, GrandDraft will leverage **Vercel Blob storage**. Vercel Blob provides a free 1GB of storage, which is perfectly suited for storing the potentially numerous large documents generated by the application. The operational flow will be adjusted as follows:</w:t>
        <w:br/>
        <w:t xml:space="preserve">    1.  Upon successful generation of a document (e.g., DOCX or PDF) by the "Architect" component of the backend, the file will *not* be sent back directly as an API response.</w:t>
        <w:br/>
        <w:t xml:space="preserve">    2.  Instead, Antigravity will be instructed to write code that saves this large generated file directly to Vercel Blob storage.</w:t>
        <w:br/>
        <w:t xml:space="preserve">    3.  The API endpoint (`/generate-report`) will then return a simple JSON response containing a secure, temporary download link to the file stored in Vercel Blob.</w:t>
        <w:br/>
        <w:t xml:space="preserve">    4.  Users will receive this download link, allowing them to retrieve their generated document without encountering Vercel's payload restrictions. This strategy not only solves a critical technical hurdle but also decouples the heavy file transfer from the API response cycle, improving perceived responsiveness.</w:t>
        <w:br/>
        <w:br/>
        <w:t>*   **Antigravity Implementation for Vercel Blob**: The Antigravity Agentic Development Platform will be explicitly prompted to incorporate this functionality during deployment to Vercel. For instance, a prompt such as: "Build a FastAPI backend optimized for Vercel. Use Vercel Blob for file storage because I will be generating very large reports that might exceed the 4.5MB payload limit. Set up the /generate-report endpoint to save the generated document to Vercel Blob and return a download link." ensures that the agent crafts the necessary `@[python]` code and Vercel configurations.</w:t>
        <w:br/>
        <w:br/>
        <w:t>#### 3. Structured Data Management: Supabase and MongoDB Atlas</w:t>
        <w:br/>
        <w:br/>
        <w:t>While Vercel Blob handles the large, unstructured document output, GrandDraft requires a dedicated cloud-based database for structured data. This includes:</w:t>
        <w:br/>
        <w:br/>
        <w:t>*   **User Account Management**: Storing user profiles, authentication tokens, and credit balances (as per the monetization strategy).</w:t>
        <w:br/>
        <w:t>*   **Gemini Chat Data**: Persisting the ingested Gemini discussions, project groupings, timestamps, and source URLs. This data is the raw material for the AI's "Heavy Expansion" work.</w:t>
        <w:br/>
        <w:t>*   **Application Metadata**: Any other structured information pertinent to the application's operation, such as report generation history or settings.</w:t>
        <w:br/>
        <w:br/>
        <w:t>For these needs, **Supabase** and **MongoDB Atlas** are selected as primary candidates due to their robust feature sets, developer-friendly interfaces, and crucially, their generous free tiers.</w:t>
        <w:br/>
        <w:br/>
        <w:t>*   **Supabase**: Offers a powerful PostgreSQL database with real-time capabilities, authentication, and storage solutions. Its free tier is ideal for a startup, providing ample database capacity and API requests for early users. It's an excellent choice for relational data and scenarios where robust querying and SQL capabilities are preferred.</w:t>
        <w:br/>
        <w:t>*   **MongoDB Atlas**: Provides a NoSQL document database, which can be highly flexible for storing diverse data structures, such as varying metadata associated with Gemini chats or user preferences. Its free tier also offers significant storage and throughput, making it suitable for scalable applications.</w:t>
        <w:br/>
        <w:br/>
        <w:t>*   **Migration from Local Development**: During local development, GrandDraft utilizes an SQLite database. For production, the transition to either Supabase or MongoDB Atlas is straightforward, ensuring data persistence, availability, and seamless access across different user sessions and application instances hosted on Vercel. The decision between Supabase (PostgreSQL) and MongoDB Atlas (NoSQL) will depend on the evolving complexity of GrandDraft's data schema and future requirements for relational integrity versus document flexibility. Both provide cloud-hosted solutions that eliminate the need for manual `database.db` file transfers or local server dependencies.</w:t>
        <w:br/>
        <w:br/>
        <w:t>#### 4. Cost-Effective Scalability and Long-Term Viability</w:t>
        <w:br/>
        <w:br/>
        <w:t>The choice of Vercel Blob, Supabase, and MongoDB Atlas for production data storage aligns perfectly with GrandDraft's commercialization strategy and initial low-cost launch target.</w:t>
        <w:br/>
        <w:br/>
        <w:t>*   **Near-Zero Initial Infrastructure Costs**: Leveraging the free tiers of Vercel for hosting, Vercel Blob for large file storage, and either Supabase or MongoDB Atlas for structured data means that GrandDraft can launch with minimal upfront and ongoing infrastructure expenses (estimated to be ~$0 for these core services, excluding API usage and domain name).</w:t>
        <w:br/>
        <w:t>*   **Scalability Path**: As GrandDraft gains users and generates more documents, these platforms offer clear upgrade paths to paid tiers, allowing the application to scale seamlessly without requiring a complete re-architecture. The modular nature of separating large file storage from structured data storage contributes to this scalable design, ensuring that one component's growth doesn't disproportionately impact another.</w:t>
        <w:br/>
        <w:t>*   **Antigravity for Orchestration**: The Antigravity development platform facilitates the setup, deployment, and future scaling of these services. By abstracting away the underlying infrastructure complexities, Antigravity allows developers to focus on feature delivery and business logic, knowing that the production environment is professionally managed and provisioned according to best practices.</w:t>
        <w:br/>
        <w:br/>
        <w:t>In conclusion, the strategic deployment of GrandDraft on Vercel, utilizing Vercel Blob for generated large files, and either Supabase or MongoDB Atlas for structured data, establishes a robust, cost-effective, and scalable foundation. This architecture directly addresses the unique challenges of generating and delivering extensive documents, while ensuring data integrity and accessibility for a growing user base.</w:t>
      </w:r>
    </w:p>
    <w:p>
      <w:r>
        <w:br w:type="page"/>
      </w:r>
    </w:p>
    <w:p>
      <w:pPr>
        <w:pStyle w:val="Heading1"/>
      </w:pPr>
      <w:r>
        <w:t xml:space="preserve">        iii. Vector Store (RAG): For storing Gemini discussions (e.g., Pinecone or Weaviate).</w:t>
      </w:r>
    </w:p>
    <w:p>
      <w:r>
        <w:t>## II.B.1.b.iii. Vector Store (RAG): For Storing Gemini Discussions (e.g., Pinecone or Weaviate)</w:t>
        <w:br/>
        <w:br/>
        <w:t>The GrandDraft platform’s distinguishing capability – its "Heavy Expansion" feature, enabling the generation of professional documents upwards of 100 pages – hinges critically on a robust, intelligent data storage and retrieval mechanism. This mechanism is embodied by the **Vector Store**, specifically leveraging a **Retrieval-Augmented Generation (RAG)** architectural pattern. This chapter details the technical and strategic imperative of integrating a Vector Store into GrandDraft's backend, transcending the inherent limitations of conventional LLM context windows and simple database storage for high-volume content synthesis.</w:t>
        <w:br/>
        <w:br/>
        <w:t>### The "Memory Wall" Challenge and the RAG Solution</w:t>
        <w:br/>
        <w:br/>
        <w:t>Generative AI models, while powerful, are subject to a fundamental constraint known as the "context window." This refers to the maximum amount of input text an LLM can process at any given time. For an application like GrandDraft, tasked with transforming scattered brainstorming notes into a cohesive, multi-chapter, 100+ page document, merely feeding all source material into a single LLM prompt is infeasible and inefficient. Such an approach would inevitably lead to:</w:t>
        <w:br/>
        <w:br/>
        <w:t>1.  **Context Overflow:** Exceeding the model's token limit, causing truncation or errors.</w:t>
        <w:br/>
        <w:t>2.  **"Lost in the Middle" Phenomenon:** Even within the context window, LLMs tend to pay less attention to information in the middle of a lengthy input, leading to omitted or miscontextualized details.</w:t>
        <w:br/>
        <w:t>3.  **Inconsistent Narrative:** The inability to maintain a consistent, long-term narrative thread across an extensive document if the model cannot reference prior generated content and original source material simultaneously.</w:t>
        <w:br/>
        <w:br/>
        <w:t>This "memory wall" is precisely where RAG becomes indispensable. RAG enhances the generative capabilities of an LLM by giving it access to an external, dynamically retrievable knowledge base. Instead of relying solely on the LLM's pre-trained knowledge or attempting to stuff all relevant data into its context window, RAG enables the model to intelligently *fetch* specific, relevant information from an external source *at the point of need*.</w:t>
        <w:br/>
        <w:br/>
        <w:t>For GrandDraft, the RAG approach means:</w:t>
        <w:br/>
        <w:t>*   **Dynamic Contextualization:** As the "Architect" agent moves from drafting one chapter to the next, it doesn't need to hold the entire project's worth of Gemini discussions in memory. Instead, it queries the Vector Store for precisely the context required for the current section.</w:t>
        <w:br/>
        <w:t>*   **Factual Grounding:** RAG ensures that the generated content is consistently anchored in the user's original Gemini discussions, mitigating hallucination and maintaining accuracy across the document.</w:t>
        <w:br/>
        <w:t>*   **Scalability for Length:** By segmenting and dynamically retrieving information, RAG directly supports the application's core promise of generating "100s of pages" without compromising quality or coherence.</w:t>
        <w:br/>
        <w:br/>
        <w:t>### The Vector Store: GrandDraft's Semantic Archive</w:t>
        <w:br/>
        <w:br/>
        <w:t>At the heart of the RAG system lies the **Vector Store**. Unlike traditional relational databases that store structured data or keyword-indexed full-text search engines, a vector store specializes in storing data as high-dimensional numerical representations called **embeddings**. These embeddings capture the semantic meaning of the text.</w:t>
        <w:br/>
        <w:br/>
        <w:t>The workflow within GrandDraft's backend for the Vector Store proceeds as follows:</w:t>
        <w:br/>
        <w:br/>
        <w:t>1.  **Data Ingestion and Embedding:** When the Chrome Extension ("The Collector") syncs Gemini discussions, the backend ("The Librarian") receives this raw text. This text, along with relevant metadata (title, timestamp, source URL), is then processed. A specialized embedding model (typically a smaller, highly efficient LLM dedicated to text-to-vector conversion) converts the textual content of each Gemini discussion (or granular chunks thereof) into numerical vector embeddings. These embeddings are then stored in the Vector Store.</w:t>
        <w:br/>
        <w:t xml:space="preserve">    *   *Example:* A Gemini chat discussing "market analysis strategies for SaaS startups" would be transformed into a vector that numerically represents this specific semantic concept.</w:t>
        <w:br/>
        <w:br/>
        <w:t>2.  **Semantic Search and Retrieval:** When the "Architect" agent needs to generate content for a new chapter (e.g., "Competitive Landscape of SaaS"), it formulates a query. This query is also converted into a vector embedding. The Vector Store then performs a **similarity search**, efficiently finding and returning the most semantically relevant Gemini discussion embeddings (and their original text content) from its repository, rather than relying on exact keyword matches.</w:t>
        <w:br/>
        <w:t xml:space="preserve">    *   *Example:* If the query is "analyze competitor pricing models," the vector store would retrieve not just chat segments mentioning "pricing," but also discussions about "monetization strategies," "value propositions," or "market positioning," even if those exact words aren't present.</w:t>
        <w:br/>
        <w:br/>
        <w:t>3.  **Augmented Generation:** The retrieved chunks of relevant Gemini discussions are then provided to the main Gemini 1.5 Pro (or Gemini 3.1 Pro) API alongside the instruction for content generation. This "augmented" prompt provides the LLM with up-to-date, semantically relevant context, allowing it to generate deep, accurate, and coherent content for the desired chapter, always referring back to the authoritative source material.</w:t>
        <w:br/>
        <w:br/>
        <w:t>This intelligent archiving and retrieval process effectively scales the LLM's "memory" far beyond its inherent context window, transforming a collection of disparate notes into a coherent, massive knowledge base accessible on demand.</w:t>
        <w:br/>
        <w:br/>
        <w:t>### Strategic Selection of Vector Database Technologies</w:t>
        <w:br/>
        <w:br/>
        <w:t>For production-grade deployment, GrandDraft necessitates a robust and scalable vector database. The architectural design explicitly considers solutions such as **Pinecone** or **Weaviate**. These platforms are selected for their enterprise-grade capabilities, offering significant advantages over in-memory or file-based vector storage solutions suitable only for local development:</w:t>
        <w:br/>
        <w:br/>
        <w:t>*   **Managed Service Benefits:** Both Pinecone and Weaviate are typically offered as managed services, significantly reducing the operational overhead for GrandDraft. This includes automated scaling, backups, security patches, and high availability, allowing the development team to focus on core product features rather than infrastructure management.</w:t>
        <w:br/>
        <w:t>*   **Scalability:** As GrandDraft scales its user base and the volume of ingested Gemini discussions grows, these platforms can seamlessly handle increasing data loads and query volumes without performance degradation. This is crucial for maintaining a responsive user experience, especially during resource-intensive document generation tasks.</w:t>
        <w:br/>
        <w:t>*   **Performance for RAG Workloads:** They are optimized for low-latency similarity searches on large datasets of vector embeddings, which is paramount for the iterative, chapter-by-chapter generation process. Efficient retrieval directly impacts the speed and responsiveness of document generation.</w:t>
        <w:br/>
        <w:t>*   **Developer Experience:** Both offer mature APIs and client libraries, facilitating easier integration with the Python FastAPI backend and Antigravity's agentic development platform.</w:t>
        <w:br/>
        <w:br/>
        <w:t>Choosing between Pinecone and Weaviate would involve a deeper evaluation of specific feature sets, pricing models, and ecosystem fit during a later development phase. However, either represents a significant architectural upgrade from basic database storage for this specialized RAG function.</w:t>
        <w:br/>
        <w:br/>
        <w:t>### Operational Considerations and Cost Implications</w:t>
        <w:br/>
        <w:br/>
        <w:t>While the adoption of a Vector Store for RAG is a technical necessity, it introduces operational and financial considerations:</w:t>
        <w:br/>
        <w:br/>
        <w:t>*   **Hidden Costs:** The raw notes explicitly highlight "Vector Storage: Storing those 100-page 'sources' in a database costs a few cents per month per user." This is a critical factor in the commercialization strategy and token credit model. These "hidden costs" must be accurately factored into pricing tiers, typically covered within the "Overhead" portion of the 3x markup over raw API token costs.</w:t>
        <w:br/>
        <w:t>*   **Data Volume Management:** The cost of vector storage is directly proportional to the amount of data stored and queried. GrandDraft's architecture will need to implement strategies for efficient data management, such as data lifecycle policies (e.g., archiving very old, unused chats), and potentially optimized chunking strategies to minimize the number of vectors stored without losing semantic granularity.</w:t>
        <w:br/>
        <w:t>*   **Production vs. Local Development:** During local development, simpler vector storage mechanisms (e.g., an in-memory vector store like Faiss or a file-based solution) can be used for rapid prototyping and testing. However, for production deployment, migrating to a robust cloud-based vector database like Pinecone or Weaviate is essential for scalability, reliability, and performance. This transition will be managed seamlessly via Antigravity's deployment capabilities.</w:t>
        <w:br/>
        <w:br/>
        <w:t>### Antigravity's Role in Vector Store Implementation</w:t>
        <w:br/>
        <w:br/>
        <w:t>Antigravity, as the agentic development platform, plays a pivotal role in the efficient implementation and integration of the Vector Store and RAG pipeline:</w:t>
        <w:br/>
        <w:br/>
        <w:t>*   **Code Generation:** Antigravity agents, utilizing skills like `@python`, can generate the necessary Python code within the FastAPI backend to handle embedding generation, vector storage, and similarity search queries. This includes writing data models, API endpoints for interaction with the vector store, and the logic for segmenting incoming text.</w:t>
        <w:br/>
        <w:t>*   **Infrastructure Provisioning (future):** While initially manual, Antigravity could eventually be prompted to provision and configure cloud-based vector databases (e.g., "Set up a Pinecone index for my Gemini source embeddings").</w:t>
        <w:br/>
        <w:t>*   **Workflow Orchestration:** Antigravity's workflow capabilities can orchestrate the entire RAG pipeline, from ingestion (embedding and storing) to retrieval (querying the vector store during document generation) and feeding the results to the Gemini API. This ensures a streamlined, automated process for document expansion.</w:t>
        <w:br/>
        <w:br/>
        <w:t>By leveraging Antigravity to abstract away much of the boilerplate and complex integration, GrandDraft can rapidly develop and iterate on its RAG capabilities, focusing on fine-tuning the quality and relevance of the retrieved information for optimal document generation.</w:t>
        <w:br/>
        <w:br/>
        <w:t>### Conclusion</w:t>
        <w:br/>
        <w:br/>
        <w:t>The Vector Store, powered by a Retrieval-Augmented Generation (RAG) approach, is not merely an optional component but a foundational pillar of GrandDraft's technical architecture. It directly addresses the critical "memory wall" challenge of LLMs when generating extensive, high-quality professional documents. By intelligently storing and retrieving semantically relevant Gemini discussions, GrandDraft ensures that every page of a 100+ page report remains accurate, coherent, and deeply grounded in the user's original brainstorming insights. The strategic choice of robust vector database technologies like Pinecone or Weaviate, coupled with Antigravity's agentic development capabilities, positions GrandDraft to deliver unparalleled "Heavy Expansion" value to its users while managing operational complexities and costs effectively.</w:t>
      </w:r>
    </w:p>
    <w:p>
      <w:r>
        <w:br w:type="page"/>
      </w:r>
    </w:p>
    <w:p>
      <w:pPr>
        <w:pStyle w:val="Heading1"/>
      </w:pPr>
      <w:r>
        <w:t xml:space="preserve">      c. API Endpoints:</w:t>
      </w:r>
    </w:p>
    <w:p>
      <w:r>
        <w:t>## II. Technical Architecture &amp; Platform (Antigravity-driven)</w:t>
        <w:br/>
        <w:br/>
        <w:t>### B. Core Components</w:t>
        <w:br/>
        <w:br/>
        <w:t>#### 1. Backend (The "Librarian" &amp; "Architect")</w:t>
        <w:br/>
        <w:br/>
        <w:t>##### c. API Endpoints</w:t>
        <w:br/>
        <w:br/>
        <w:t>The Application Programming Interface (API) endpoints form the core communication channels of the GrandDraft backend, acting as the nexus for data ingestion, content generation, and system status retrieval. Conceived and scaffolded through the Antigravity Agentic Development Platform, these endpoints are engineered for robustness, scalability, and seamless integration across the GrandDraft ecosystem, from browser extension to cloud hosting.</w:t>
        <w:br/>
        <w:br/>
        <w:t>**Foundation in Antigravity Agentic Development**</w:t>
        <w:br/>
        <w:br/>
        <w:t>Antigravity, operating as the "Factory" or orchestrator, is instrumental in defining and implementing these endpoints. Developers provide high-level prompts, and Antigravity's AI agents generate the Python FastAPI code, establish database schemas, manage dependencies, and configure hosting environments. This approach ensures that complex backend logic, such as iterative document generation or multi-origin communication, is translated into production-ready code with efficiency and precision. The platform's artifact-driven development allows for real-time visualization and refinement of API behavior, ensuring that each endpoint aligns perfectly with the project's functional requirements.</w:t>
        <w:br/>
        <w:br/>
        <w:t>**Core API Endpoints Overview**</w:t>
        <w:br/>
        <w:br/>
        <w:t>The GrandDraft backend exposes three primary API endpoints, each serving a distinct and critical function within the application's workflow:</w:t>
        <w:br/>
        <w:br/>
        <w:t>1.  **`/ingest` (POST Endpoint)**</w:t>
        <w:br/>
        <w:t xml:space="preserve">    *   **Functionality:** This endpoint is the primary entry point for raw conversational data into the GrandDraft system. It is designed to receive structured JSON payloads containing chat content from external sources, predominantly the Chrome Extension.</w:t>
        <w:br/>
        <w:t xml:space="preserve">    *   **Data Structure:** The `/ingest` endpoint expects JSON data that encapsulates essential information from a Gemini (or other AI chat) discussion. This includes `id`, `title`, `content` (supporting long-form text, specifically Markdown), `timestamp`, and `source_url`. This comprehensive data capture ensures that the raw brainstorming sessions are fully preserved and contextualized for future processing.</w:t>
        <w:br/>
        <w:t xml:space="preserve">    *   **Role in Workflow:** Upon receipt, the backend, acting as the "Librarian," processes and stores this data within the designated data storage solution (SQLite for local development, or Supabase/MongoDB Atlas for production). This initial ingestion populates the user's "Project Buckets," creating a rich repository of ideas ready for expansion.</w:t>
        <w:br/>
        <w:t xml:space="preserve">    *   **Antigravity Prompt Integration:** Antigravity would be instructed with a prompt such as: "Create a POST endpoint at `/ingest` that accepts JSON and saves it to the DB. The schema should include: `id`, `title`, `content` (long text), `timestamp`, and `source_url`."</w:t>
        <w:br/>
        <w:br/>
        <w:t>2.  **`/generate-report` (GET Endpoint)**</w:t>
        <w:br/>
        <w:t xml:space="preserve">    *   **Functionality:** This endpoint serves as the "Architect" of the GrandDraft application, initiating the high-value process of transforming fragmented notes into a coherent, extensive professional document. It triggers the iterative, AI-driven content generation pipeline.</w:t>
        <w:br/>
        <w:t xml:space="preserve">    *   **Process Initiation:** Upon receiving a GET request, the endpoint retrieves all relevant source notes from the backend database, potentially filtered by a specific "Project Bucket." It then orchestrates a sophisticated content generation sequence leveraging the Gemini 1.5 Pro API (or a future 3.1 Pro variant).</w:t>
        <w:br/>
        <w:t xml:space="preserve">    *   **Iterative Generation Strategy:** Critical for generating documents upwards of 100 pages, the `/generate-report` endpoint employs an iterative loop strategy. The AI agent first generates a comprehensive 20-chapter outline based on the ingested notes. Subsequently, it expands each chapter sequentially, producing 4-5 pages of professional business content per iteration. This method, explicitly instructed during Antigravity's development phase ("When generating the report, use an Iterative Loop. Do not try to write the whole 100 pages in one API call. Instead, have the agent write one chapter at a time, verify the quality, save it, and then move to the next chapter. This ensures the 100th page is as good as the 1st."), is crucial for maintaining narrative consistency, factual accuracy, and overall quality across large document volumes, mitigating AI model "memory walls" and improving scalability.</w:t>
        <w:br/>
        <w:t xml:space="preserve">    *   **Document Output &amp; Handling:** Once content for all chapters is generated, the backend utilizes `python-docx` or `reportlab` to stitch the expanded content into a single, cohesive `.docx` or `.pdf` file. To circumvent the 4.5 MB payload limit inherent to Vercel's serverless functions during production, generated reports are saved to Vercel Blob storage, and the endpoint returns a secure download link to the user rather than the file itself.</w:t>
        <w:br/>
        <w:t xml:space="preserve">    *   **Antigravity Prompt Integration:** The guiding Antigravity prompt for this endpoint emphasizes both its core function and the critical iterative strategy: "Add a new feature to the FastAPI backend. Create a GET endpoint at `/generate-report`. This endpoint should fetch ALL entries from the SQLite database. Use the Gemini 1.5 Pro API... to: a. Create a coherent 20-chapter outline... b. For each chapter, perform a 'Deep Dive' expansion to generate 4-5 pages... Use `python-docx` or `reportlab`... Provide a download link... When generating the report, use an Iterative Loop. Do not try to write the whole 100 pages in one API call. Instead, have the agent write one chapter at a time, verify the quality, save it, and then move to the next chapter."</w:t>
        <w:br/>
        <w:br/>
        <w:t>3.  **`/status` (GET Endpoint)**</w:t>
        <w:br/>
        <w:t xml:space="preserve">    *   **Functionality:** A simple diagnostic endpoint providing a quick health check and basic operational metrics for the backend.</w:t>
        <w:br/>
        <w:t xml:space="preserve">    *   **Data Provided:** Primarily, it returns a count of items currently stored in the database, offering immediate insight into the volume of ingested data.</w:t>
        <w:br/>
        <w:t xml:space="preserve">    *   **Purpose:** Essential for local development and basic monitoring, allowing developers to quickly ascertain if data ingestion is functioning as expected.</w:t>
        <w:br/>
        <w:t xml:space="preserve">    *   **Antigravity Prompt Integration:** "Provide a simple 'Status' page at the root `/` that shows how many items are currently in the database."</w:t>
        <w:br/>
        <w:br/>
        <w:t>**Local Development Environment for Endpoints**</w:t>
        <w:br/>
        <w:br/>
        <w:t>During the initial development phases, all backend API endpoints are hosted locally on the developer's machine, typically accessible via `http://127.0.0.1:8000` (localhost). This setup offers immediate feedback, high privacy, and zero hosting costs. However, a specific challenge arises when interacting with secure web pages (e.g., `https://gemini.google.com`) from a local, insecure HTTP server. This "Mixed Content" security block is a standard browser defense mechanism.</w:t>
        <w:br/>
        <w:br/>
        <w:t>GrandDraft addresses this by leveraging the Chrome Extension's architecture. The extension's **Service Worker (Background Script)** is designed to handle `fetch` requests to the local backend API. Unlike content scripts, which operate within the webpage's security context, a Service Worker runs in the background with elevated privileges, enabling it to bypass these "Mixed Content" restrictions and securely relay data from the HTTPS Gemini page to the HTTP localhost backend. Furthermore, **CORS (Cross-Origin Resource Sharing)** is explicitly enabled on the FastAPI backend to allow the Chrome Extension, originating from a different domain (even localhost for development purposes), to communicate freely with the backend. Antigravity automates the inclusion of necessary CORS headers and middleware.</w:t>
        <w:br/>
        <w:br/>
        <w:t>**Production Deployment &amp; Scaling of Endpoints**</w:t>
        <w:br/>
        <w:br/>
        <w:t>For production, the FastAPI backend and its API endpoints are designed for deployment on platforms like Vercel, targeting the Hobby Tier initially for cost-effectiveness. Key considerations for production endpoints include:</w:t>
        <w:br/>
        <w:br/>
        <w:t>*   **Vercel Free Tier Quotas:** The platform's free tier imposes cumulative account-wide quotas: 100 GB bandwidth, 100 GB-hours serverless execution, and 6,000 build minutes per month. While generally sufficient for personal or low-traffic applications, continuous monitoring is advised as usage scales, especially with frequent, large report generations. Antigravity's deployment routines would consider these limits and recommend scaling strategies if thresholds are approached.</w:t>
        <w:br/>
        <w:t>*   **Vercel 4.5 MB Payload Limit:** As noted, Vercel's serverless functions have a strict 4.5 MB payload limit for direct responses. This directly impacts the `/generate-report` endpoint, as a 100-page document can easily exceed this size. The architectural solution involves saving large generated files to Vercel Blob storage (which offers a free 1GB tier) and transmitting only a lightweight download link back to the user via the API, rather than the file content itself. This ensures the endpoint remains responsive and within operational limits.</w:t>
        <w:br/>
        <w:t>*   **Scalability for Large Document Generation:** The iterative loop strategy employed by the `/generate-report` endpoint is inherently scalable. By breaking down the generation of a massive document into smaller, manageable API calls for each chapter, it prevents single, long-running requests that might time out or exhaust resources. This design choice, guided by Antigravity, maintains quality and performance even as document complexity and length increase.</w:t>
        <w:br/>
        <w:br/>
        <w:t>**China Access Solution for API Endpoints**</w:t>
        <w:br/>
        <w:br/>
        <w:t>Operating in regions with internet restrictions, such as mainland China, presents unique challenges for API endpoints that interact with global services like Google's Gemini API. GrandDraft implements a multi-pronged strategy to ensure accessibility for users in China:</w:t>
        <w:br/>
        <w:br/>
        <w:t>1.  **Reverse Proxy Strategy:** The primary solution involves a **Reverse Proxy** architecture. Instead of the Chrome Extension attempting to directly access `generativelanguage.googleapis.com` (which is typically blocked by the Great Firewall), the extension's `/ingest` endpoint directs data to the GrandDraft backend's API (e.g., `https://your-api.com`). This backend API, hosted in an overseas location (e.g., Tokyo, Singapore), then acts as a secure middleman, forwarding requests to the Gemini API and receiving responses. This ensures that only the backend server, which is outside the firewall, directly communicates with Google's services. Crucially, while users in China would still require a VPN to access `gemini.google.com` for their initial brainstorming, the GrandDraft application itself (for syncing notes and generating reports) operates independently of the user's VPN once notes are ingested.</w:t>
        <w:br/>
        <w:t>2.  **API Aggregator Integration:** As an alternative or supplementary measure, GrandDraft's backend can integrate with third-party API aggregators specifically designed for China access (e.g., Laozhang.ai, SimpleChat). These services provide China-friendly URLs that proxy calls to the Gemini API. The Antigravity platform will be leveraged to implement a customizable `base_url` for Gemini API calls, allowing developers to easily swap the official Google endpoint with a proxy relay for enhanced stability in restricted regions. The Antigravity prompt, "Modify the Gemini API call logic to use a custom `base_url`. I want to be able to swap the official Google endpoint for a proxy relay to ensure stability for users in restricted regions," directly addresses this need.</w:t>
        <w:br/>
        <w:br/>
        <w:t>**Monetization &amp; Access Control via API Endpoints**</w:t>
        <w:br/>
        <w:br/>
        <w:t>For commercialization, the `/generate-report` endpoint plays a pivotal role in the monetization strategy. GrandDraft adopts a token credit model, where users purchase "Expansion Credits" to generate reports.</w:t>
        <w:br/>
        <w:br/>
        <w:t>*   **Credit Gating:** The `/generate-report` endpoint is gated, meaning it will only execute if the authenticated user possesses a positive credit balance. This ensures that API costs are covered and that the service remains economically viable.</w:t>
        <w:br/>
        <w:t>*   **Dynamic Credit Calculation:** The backend dynamically calculates the "Credit Cost" for each report generation based on the estimated output length (e.g., word count or page length). A robust Stripe integration, managed via a webhook, handles credit purchases and updates to user balances, directly impacting access to this high-value endpoint. Antigravity will be instrumental in building the `User` model to track 'Available Credits' and in setting up the Stripe webhook for seamless transactions.</w:t>
        <w:br/>
        <w:br/>
        <w:t>In summary, the API endpoints of the GrandDraft backend, meticulously crafted and managed by the Antigravity Agentic Development Platform, are the operational backbone of the application. They enable efficient data flow, intelligent content generation, and robust monetization, while intelligently navigating the complexities of modern web security and global access requirements.</w:t>
      </w:r>
    </w:p>
    <w:p>
      <w:r>
        <w:br w:type="page"/>
      </w:r>
    </w:p>
    <w:p>
      <w:pPr>
        <w:pStyle w:val="Heading1"/>
      </w:pPr>
      <w:r>
        <w:t xml:space="preserve">        i. `/ingest` (POST): Receives JSON data from the Chrome Extension and saves it to the database.</w:t>
      </w:r>
    </w:p>
    <w:p>
      <w:r>
        <w:t>### II.B.1.c.i. `/ingest` (POST): Receives JSON data from the Chrome Extension and saves it to the database.</w:t>
        <w:br/>
        <w:br/>
        <w:t>The `/ingest` endpoint represents the foundational data entry point for the GrandDraft application, serving as the crucial bridge between the user's interactive brainstorming sessions within large language models (LLMs) and the structured data repository that fuels the deep-dive document generation engine. This section details the architecture, functionality, and operational considerations of this pivotal backend component, emphasizing its design for robustness, security, and developer efficiency within the Antigravity agentic development paradigm.</w:t>
        <w:br/>
        <w:br/>
        <w:t>#### 1. Purpose and Strategic Importance</w:t>
        <w:br/>
        <w:br/>
        <w:t>The primary function of the `/ingest` endpoint is to facilitate the seamless and asynchronous collection of raw conversational data from diverse LLM platforms, beginning with Gemini. By allowing users to sync their brainstorming notes directly from their browser environment, GrandDraft eliminates the laborious process of manual copy-pasting, thereby enhancing user experience and ensuring data integrity. This endpoint acts as the "Collector's Receiver" or the "Librarian's Intake Desk," where scattered, yet valuable, insights are captured and organized for future processing.</w:t>
        <w:br/>
        <w:br/>
        <w:t>From a strategic perspective, the `/ingest` endpoint:</w:t>
        <w:br/>
        <w:t>*   **Reduces Friction:** Streamlines the user workflow, enabling rapid transfer of ideas from LLM chats to the GrandDraft backend.</w:t>
        <w:br/>
        <w:t>*   **Builds the Knowledge Base:** Populates the application's core data store, creating a rich foundation of raw material for subsequent heavy expansion.</w:t>
        <w:br/>
        <w:t>*   **Enables Iterative Development:** Supports the iterative nature of brainstorming and content generation, allowing users to continuously feed new ideas into their evolving document projects.</w:t>
        <w:br/>
        <w:t>*   **Lays Groundwork for Universal Compatibility:** Its design accommodates future expansion to ingest data from multiple AI chat platforms, positioning GrandDraft as a universal content expansion tool.</w:t>
        <w:br/>
        <w:br/>
        <w:t>#### 2. Technical Architecture and Implementation</w:t>
        <w:br/>
        <w:br/>
        <w:t>The `/ingest` endpoint is a core component of the GrandDraft backend, specifically designed within a Python FastAPI framework. Antigravity's agentic capabilities are leveraged to scaffold and refine this endpoint, ensuring it adheres to modern web development best practices.</w:t>
        <w:br/>
        <w:br/>
        <w:t>**a. Backend Technology Stack:**</w:t>
        <w:br/>
        <w:t>*   **Framework:** Python FastAPI. Chosen for its high performance, ease of use, and automatic API documentation (Swagger UI), which simplifies development and future integrations. FastAPI's asynchronous capabilities are critical for handling concurrent ingestion requests efficiently.</w:t>
        <w:br/>
        <w:t>*   **Antigravity Workflows:** The backend's development is orchestrated by Antigravity agents, which interpret high-level prompts to generate the necessary Python code, configure dependencies, and establish the server environment. This includes leveraging the `@python` skill for core logic and `@css` (potentially for future API documentation styling).</w:t>
        <w:br/>
        <w:br/>
        <w:t>**b. Data Structure and Storage:**</w:t>
        <w:br/>
        <w:t>The data received by the `/ingest` endpoint is meticulously structured and stored to maximize its utility for subsequent AI processing.</w:t>
        <w:br/>
        <w:br/>
        <w:t>*   **Data Format:** The endpoint is configured to receive data in JSON format, which is the standard for web API communication due to its lightweight nature and human-readability.</w:t>
        <w:br/>
        <w:t>*   **Ingested Content:** Each JSON payload contains:</w:t>
        <w:br/>
        <w:t xml:space="preserve">    *   `title`: A concise identifier for the conversation or specific response.</w:t>
        <w:br/>
        <w:t xml:space="preserve">    *   `content`: The full Markdown text of the LLM chat response or an entire conversation. Markdown preservation is crucial for retaining formatting (bolding, lists, tables) which aids downstream AI processing.</w:t>
        <w:br/>
        <w:t xml:space="preserve">    *   `timestamp`: Automatically captured to track when the data was synced, enabling chronological organization and versioning.</w:t>
        <w:br/>
        <w:t xml:space="preserve">    *   `source_url`: The URL of the LLM chat (e.g., `https://gemini.google.com/chat/...`), providing traceability to the original context.</w:t>
        <w:br/>
        <w:t>*   **Database Schema (Local Development):**</w:t>
        <w:br/>
        <w:t xml:space="preserve">    *   For local development, GrandDraft utilizes an **SQLite database**, implemented via SQLAlchemy. SQLite is chosen for its simplicity, zero-configuration setup, and file-based nature (`database.db`), which makes it ideal for rapid prototyping and local testing.</w:t>
        <w:br/>
        <w:t xml:space="preserve">    *   The `Gemini Sources` table schema includes fields for `id` (primary key), `title`, `content` (defined as a long text field to accommodate extensive chat histories), `timestamp`, and `source_url`.</w:t>
        <w:br/>
        <w:t>*   **Project Buckets:** The database design includes the concept of "Project Buckets," allowing users to logically group multiple synced Gemini conversations under a single project. This facilitates focused document generation, where the AI can draw from a curated set of related notes.</w:t>
        <w:br/>
        <w:br/>
        <w:t>**c. API Endpoint Configuration:**</w:t>
        <w:br/>
        <w:t>*   **Method:** `POST`. This HTTP method is semantically appropriate for sending data to the server to create a new resource (a new `Gemini Source` entry).</w:t>
        <w:br/>
        <w:t>*   **Path:** `/ingest`. A clear and descriptive path that indicates its function.</w:t>
        <w:br/>
        <w:t>*   **CORS (Cross-Origin Resource Sharing):** Essential for enabling secure communication between the Chrome Extension, which operates on a different domain (`https://gemini.google.com`), and the FastAPI backend. During local development, this is particularly critical to allow the HTTPS-based Gemini page to communicate with the HTTP-based `localhost:8000` API without triggering browser security errors. Antigravity ensures CORS headers are correctly configured in the FastAPI application.</w:t>
        <w:br/>
        <w:br/>
        <w:t>#### 3. Chrome Extension's Role: The "Collector"</w:t>
        <w:br/>
        <w:br/>
        <w:t>The Chrome Extension (dubbed "The Collector" or "The Messenger") is integral to the `/ingest` endpoint's operation, acting as the client-side mechanism for data extraction and transmission.</w:t>
        <w:br/>
        <w:br/>
        <w:t>**a. Functionality:**</w:t>
        <w:br/>
        <w:t>*   **Content Script:** This script is injected directly into the target LLM page (e.g., `https://gemini.google.com/*`). Its responsibilities include:</w:t>
        <w:br/>
        <w:t xml:space="preserve">    *   **Injecting UI Elements:** Adding a user-friendly "Sync to GrandDraft" button adjacent to Gemini response bubbles or, in a more advanced configuration, next to each message bubble.</w:t>
        <w:br/>
        <w:t xml:space="preserve">    *   **Scraping Chat Content:** Identifying and extracting the Markdown text from the message bubbles.</w:t>
        <w:br/>
        <w:t>*   **Service Worker (Background Script):** This is a critical component for robust data transmission.</w:t>
        <w:br/>
        <w:t xml:space="preserve">    *   **Handling `fetch` Requests:** The Service Worker is responsible for making the actual `POST` request to the backend's `/ingest` endpoint.</w:t>
        <w:br/>
        <w:t xml:space="preserve">    *   **Bypassing "Mixed Content" Blocks:** Crucially, the Service Worker operates in a separate thread from the main browser tab and is not subject to the same "Mixed Content" security restrictions. This allows it to reliably send data from a secure HTTPS environment (Gemini) to a local, insecure HTTP server (`http://localhost:8000`) during development, or to a secure production backend. This addresses a significant developer pain point by ensuring local development remains smooth and unhindered by browser security policies.</w:t>
        <w:br/>
        <w:br/>
        <w:t>**b. Target Domains &amp; Universal Scraper Architecture:**</w:t>
        <w:br/>
        <w:t>*   Initially, the extension targets `https://gemini.google.com/*`. However, the architecture is designed for extensibility to other platforms like ChatGPT, Claude, Doubao, and DeepSeek.</w:t>
        <w:br/>
        <w:t>*   **Universal Scraper:** A `selectors.json` file is employed within the extension to map different LLM domains to their specific CSS selectors (e.g., `.message-content` for Gemini, `[data-testid^="conversation-turn"]` for ChatGPT).</w:t>
        <w:br/>
        <w:t>*   **`getChatData()` Function:** This function intelligently determines the current domain, consults `selectors.json` for the appropriate CSS selector, and extracts the chat content. Robust fallback logic, utilizing Aria-Labels or Data Attributes, is implemented to enhance stability against frequent UI changes on dynamic sites.</w:t>
        <w:br/>
        <w:br/>
        <w:t>**c. Data Flow:**</w:t>
        <w:br/>
        <w:t>When the user triggers the sync (e.g., by clicking a button), the Content Script scrapes the relevant Markdown text and metadata. This data is then passed to the Service Worker, which constructs a JSON payload and transmits it via a `fetch` request to the GrandDraft backend's `/ingest` endpoint. The FastAPI backend receives this JSON, validates it, and persists it to the SQLite database.</w:t>
        <w:br/>
        <w:br/>
        <w:t>#### 4. Development Stages with Antigravity</w:t>
        <w:br/>
        <w:br/>
        <w:t>The implementation of the `/ingest` endpoint is a core task in the initial phases of GrandDraft's development, heavily guided by Antigravity's agentic capabilities.</w:t>
        <w:br/>
        <w:br/>
        <w:t>**a. Phase 1: The "Brain" (FastAPI Backend - Local)**</w:t>
        <w:br/>
        <w:t>This phase focuses on establishing the backend infrastructure ready to receive data.</w:t>
        <w:br/>
        <w:t>*   **Antigravity Prompt:** "Initialize a Python FastAPI project. I need a backend that runs locally on port 8000. Create a SQLite database using SQLAlchemy to store 'Gemini Sources' (id, title, content (long text), timestamp, source_url). Create a POST endpoint at `/ingest` that accepts JSON and saves it to the DB. Ensure CORS is enabled. Provide a simple 'Status' page at the root `/` that shows how many items are currently in the database."</w:t>
        <w:br/>
        <w:t>*   **Outcome:** Antigravity generates `app/main.py`, `requirements.txt`, and the SQLite database setup, typically running the server automatically for immediate testing.</w:t>
        <w:br/>
        <w:br/>
        <w:t>**b. Phase 2: The "Messenger" (Chrome Extension - Local)**</w:t>
        <w:br/>
        <w:t>While Phase 1 creates the receiver, Phase 2 builds the sender.</w:t>
        <w:br/>
        <w:t>*   **Antigravity Prompt:** "Create a Manifest V3 Chrome Extension in a subfolder called `/extension`. It should only run on `https://gemini.google.com/*`. Use a Content Script to inject a small 'Sync to GrandDraft' button next to every Gemini response bubble. Use a Service Worker (Background Script) to handle the actual `fetch` request to `http://localhost:8000/ingest`. This is important to avoid 'Mixed Content' security blocks. When the button is clicked, it should grab the Markdown text from the message bubble and send it to the backend."</w:t>
        <w:br/>
        <w:t>*   **Outcome:** Antigravity produces `manifest.json`, `content.js`, and `background.js`, along with instructions for loading the unpacked extension in Chrome.</w:t>
        <w:br/>
        <w:br/>
        <w:t>**c. Phase 3: Testing the Bridge**</w:t>
        <w:br/>
        <w:t>This critical phase validates the end-to-end data flow.</w:t>
        <w:br/>
        <w:t>*   **User Action:** Load the unpacked extension, navigate to Gemini, and click the "Sync to GrandDraft" button.</w:t>
        <w:br/>
        <w:t>*   **Antigravity Prompt:** "Help me test the connection. Open the logs for the FastAPI server and tell me if you see any incoming data when I click the sync button on Gemini."</w:t>
        <w:br/>
        <w:t>*   **Outcome:** Antigravity monitors the FastAPI server logs, confirming successful data ingress and providing immediate feedback on the connection's integrity.</w:t>
        <w:br/>
        <w:br/>
        <w:t>#### 5. Hosting and Deployment Considerations</w:t>
        <w:br/>
        <w:br/>
        <w:t>While the initial development focuses on a local setup, the `/ingest` endpoint is designed with production deployment in mind.</w:t>
        <w:br/>
        <w:br/>
        <w:t>*   **Local Development:** The backend runs on `http://127.0.0.1:8000` (localhost), facilitating rapid iteration and debugging. The Chrome Extension is loaded unpacked, allowing direct modifications and testing.</w:t>
        <w:br/>
        <w:t>*   **Production Hosting (Vercel):** The FastAPI backend, including the `/ingest` endpoint, will be deployed on Vercel (initially Hobby Tier).</w:t>
        <w:br/>
        <w:t xml:space="preserve">    *   **Vercel Blob:** While the `/ingest` endpoint itself handles small JSON payloads, generated large files (100+ page reports) will be saved to Vercel Blob storage, circumventing Vercel's 4.5 MB serverless function payload limit for outbound responses. The `/ingest` endpoint is not affected by this limit as it ingests relatively small amounts of text data.</w:t>
        <w:br/>
        <w:t xml:space="preserve">    *   **Database:** For production, the SQLite database would transition to a cloud-based solution like Supabase or MongoDB Atlas (free tiers available), providing scalability and persistent data storage accessible from the Vercel-hosted backend.</w:t>
        <w:br/>
        <w:t>*   **China Access Solution:** To enhance reliability for users in mainland China, a Reverse Proxy strategy or integration with an API Aggregator (e.g., Laozhang.ai, SimpleChat) with a customizable `base_url` for Gemini API calls is implemented. This is primarily for the *generation* process where the backend calls the Gemini API. For the `/ingest` endpoint, the Chrome Extension communicating with the GrandDraft backend, if the backend is hosted overseas (e.g., Tokyo, Singapore), can often bypass VPN requirements for the *syncing action*, though users will still need a VPN to initially access `gemini.google.com` itself for brainstorming. The server acts as a middleman, forwarding requests to the Gemini API from an unblocked location.</w:t>
        <w:br/>
        <w:br/>
        <w:t>The `/ingest` endpoint is more than just a data receiver; it is the vital conduit that collects the raw intellectual capital of users, transforming disparate chat interactions into a structured, expandable knowledge base within the GrandDraft ecosystem. Its thoughtful design, coupled with Antigravity's agentic development capabilities, ensures a scalable, user-friendly, and technically sound foundation for the ambitious document generation capabilities of the platform.</w:t>
      </w:r>
    </w:p>
    <w:p>
      <w:r>
        <w:br w:type="page"/>
      </w:r>
    </w:p>
    <w:p>
      <w:pPr>
        <w:pStyle w:val="Heading1"/>
      </w:pPr>
      <w:r>
        <w:t xml:space="preserve">        ii. `/generate-report` (GET): Triggers the report generation process.</w:t>
      </w:r>
    </w:p>
    <w:p>
      <w:r>
        <w:t>## II.C.1.d.ii. `/generate-report` (GET): Triggers the Report Generation Process</w:t>
        <w:br/>
        <w:br/>
        <w:t>This chapter provides an in-depth architectural and operational guide for the `/generate-report` endpoint, the veritable "Architect" of the GrandDraft platform. This critical endpoint is where raw, dispersed brainstorming notes are transformed into meticulously structured, multi-page professional documents, directly addressing the limitations found in tools like NotebookLM. Leveraging the Antigravity Agentic Development Platform, this process is not merely automated; it is intelligently orchestrated for scale, quality, and user value.</w:t>
        <w:br/>
        <w:br/>
        <w:t>### 1. Introduction: The GrandDraft "Architect" Endpoint</w:t>
        <w:br/>
        <w:br/>
        <w:t>The `/generate-report` endpoint serves as the central processing unit for GrandDraft's core value proposition: "Heavy Expansion" of content. Unlike conventional summarization or data aggregation tools, this endpoint is specifically engineered to perform deep-dive expansions, converting concise Gemini discussions into comprehensive, structured documents that can span hundreds of pages, such as white reports, business plans, or detailed instructional guides.</w:t>
        <w:br/>
        <w:br/>
        <w:t>The primary objective of this endpoint is to overcome the inherent output restrictions and "short-form bias" often encountered in other AI-powered tools. By triggering a sophisticated, multi-agent AI workflow, it ensures that the generated content is not only extensive but also coherent, factually consistent, and professionally formatted, ready for immediate application in business and technical contexts.</w:t>
        <w:br/>
        <w:br/>
        <w:t>### 2. Technical Deep-Dive: Core Mechanics of Document Generation</w:t>
        <w:br/>
        <w:br/>
        <w:t>The `/generate-report` endpoint, invoked via a GET request from the GrandDraft Web Dashboard, initiates a complex backend process meticulously designed for robust, long-form content creation.</w:t>
        <w:br/>
        <w:br/>
        <w:t>#### a. Data Retrieval and Context Assembly</w:t>
        <w:br/>
        <w:t>Upon activation, the endpoint first retrieves all relevant 'Gemini Sources' from the backend's persistent storage. This typically involves querying the SQLite database (for local development) or a designated cloud-based solution like Supabase/MongoDB Atlas for production. These sources are organized into 'Project Buckets,' allowing the AI to access a cohesive body of brainstorming notes, thereby providing a comprehensive contextual foundation for the report. For advanced scenarios, a Vector Store (e.g., Pinecone or Weaviate) is integrated to store rich embeddings of Gemini discussions, facilitating Retrieval-Augmented Generation (RAG) and ensuring that the AI can accurately recall and reference specific points from the source material throughout the generation process.</w:t>
        <w:br/>
        <w:br/>
        <w:t>#### b. AI Model Integration: Gemini 1.5 Pro (or Gemini 3.1 Pro)</w:t>
        <w:br/>
        <w:t>The core content generation is powered by the Gemini 1.5 Pro API (with future-proofing for Gemini 3.1 Pro). The API key is securely managed via an `.env` file, ensuring environmental separation and security. Gemini's robust context window (e.g., 2 million+ tokens for Gemini 1.5 Pro) is critical here, enabling the model to ingest vast quantities of input notes without "forgetting" earlier details, which is paramount for maintaining consistency across a massive document.</w:t>
        <w:br/>
        <w:br/>
        <w:t>#### c. The Iterative Loop Strategy: Engineering for Scale and Quality</w:t>
        <w:br/>
        <w:t>A cornerstone of the `/generate-report`'s architecture is its "Iterative Loop Strategy." Recognizing that attempting to generate a 100-page document in a single API call is prone to timeouts, quality degradation, and model drift, the Antigravity platform orchestrates the generation in discrete, manageable stages:</w:t>
        <w:br/>
        <w:t>1.  **Outline Generation:** An initial AI agent (the "Outliner") first generates a comprehensive 20-chapter (or similarly structured) outline based on all retrieved Gemini notes. This serves as the high-level skeleton of the final document.</w:t>
        <w:br/>
        <w:t>2.  **Chapter-by-Chapter Expansion:** Subsequently, another AI agent (the "Drafter") processes each chapter individually. For each chapter, it performs a "Deep Dive" expansion, generating 4-5 pages of professional business content.</w:t>
        <w:br/>
        <w:t>3.  **Quality Assurance &amp; Narrative Consistency:** After each chapter's generation, a dedicated "Auditor" agent verifies the quality, factual accuracy (against source notes), and, critically, ensures narrative consistency with previously generated chapters. This iterative validation loop is fundamental to ensuring that the 100th page of the report maintains the same high standard and aligns with the overall document's context as the 1st page. This proactive verification prevents logical inconsistencies and thematic drift that often plague single-pass, large-scale AI generations.</w:t>
        <w:br/>
        <w:br/>
        <w:t>#### d. Document Output and File Handling</w:t>
        <w:br/>
        <w:t>Once all chapters are generated and verified, the backend utilizes document generation libraries such as `python-docx` or `reportlab`. These libraries programmatically stitch together the AI-generated content (often in Markdown format initially) into a single, cohesive `.docx` or `.pdf` file. This includes applying professional formatting, headings, and page numbering, leveraging Antigravity's `@docx` or `@pdf` skills for precise control over the final output.</w:t>
        <w:br/>
        <w:br/>
        <w:t>For handling large generated files (which can easily exceed 5 MB for 100+ pages), the system is designed to bypass Vercel's 4.5 MB payload limit. Instead of attempting to return the entire file directly to the user's browser, the generated report is saved to Vercel Blob storage. The endpoint then provides the user with a secure download link, ensuring efficient and reliable delivery of even the most massive documents.</w:t>
        <w:br/>
        <w:br/>
        <w:t>### 3. Antigravity Orchestration &amp; Development Workflow</w:t>
        <w:br/>
        <w:br/>
        <w:t>The development and operationalization of the `/generate-report` endpoint are deeply intertwined with the Antigravity Agentic Development Platform. Antigravity acts as the "Factory" and "Orchestrator," providing the robust environment and multi-agent capabilities necessary for this complex task.</w:t>
        <w:br/>
        <w:br/>
        <w:t>#### a. Multi-Agent Orchestration</w:t>
        <w:br/>
        <w:t>Antigravity's multi-agent architecture is central to the iterative loop strategy. Different AI agents are assigned specialized roles within the generation workflow:</w:t>
        <w:br/>
        <w:t>*   **Outline Agent**: Responsible for structuring the macro-level document.</w:t>
        <w:br/>
        <w:t>*   **Drafting Agents**: Specialized agents for expanding individual sections or chapters, potentially with domain-specific knowledge.</w:t>
        <w:br/>
        <w:t>*   **Auditing Agent**: Focuses on verification, consistency checks, and adherence to business logic, acting as an internal quality gate.</w:t>
        <w:br/>
        <w:t>This parallel and sequential orchestration allows for efficient resource utilization and a higher degree of control over the output quality.</w:t>
        <w:br/>
        <w:br/>
        <w:t>#### b. Leveraging Antigravity Workflows &amp; Skills</w:t>
        <w:br/>
        <w:t>The entire document generation process within the `/generate-report` endpoint is formalized as an Antigravity Workflow. This workflow leverages specific Antigravity skills for various technical tasks:</w:t>
        <w:br/>
        <w:t>*   `@[python]`: For backend logic, API integration, data manipulation, and orchestrating the generation process.</w:t>
        <w:br/>
        <w:t>*   `@[docx]`, `@[pdf]`: For programmatic document assembly, formatting, and final file output.</w:t>
        <w:br/>
        <w:t>*   `@[css]`: Potentially used for generating print-ready stylesheets, ensuring professional visual presentation of PDF outputs.</w:t>
        <w:br/>
        <w:br/>
        <w:t>#### c. Artifact-Driven Feedback</w:t>
        <w:br/>
        <w:t>During development and ongoing refinement, Antigravity's "Artifact-Driven Development" is crucial. The platform can present "Business Plan Skeletons" or interim chapter drafts as artifacts, allowing developers or expert users to provide direct feedback to the agents. This feedback loop is essential for fine-tuning the AI's generation style, accuracy, and adherence to specific user requirements, ultimately enhancing the quality of the final output.</w:t>
        <w:br/>
        <w:br/>
        <w:t>#### d. The Antigravity Prompt for Phase 4</w:t>
        <w:br/>
        <w:t>The initial prompt given to Antigravity to initiate the development of this endpoint was highly prescriptive:</w:t>
        <w:br/>
        <w:t>&gt; "Add a new feature to the FastAPI backend. Create a GET endpoint at `/generate-report`. This endpoint should fetch ALL entries from the SQLite database. Use the Gemini 1.5 Pro API (I will provide my API key in a `.env` file) to: a. Create a coherent 20-chapter outline based on the gathered notes. b. For each chapter, perform a 'Deep Dive' expansion to generate 4-5 pages of professional business content. Use the `python-docx` or `reportlab` library to stitch these into one long document. Provide a download link for the final `.docx` or `.pdf` file."</w:t>
        <w:br/>
        <w:t>&gt;</w:t>
        <w:br/>
        <w:t>&gt; **Critical Instruction:** "When generating the report, use an Iterative Loop. Do not try to write the whole 100 pages in one API call. Instead, have the agent write one chapter at a time, verify the quality, save it, and then move to the next chapter. This ensures the 100th page is as good as the 1st."</w:t>
        <w:br/>
        <w:br/>
        <w:t>This prompt encapsulates the strategic design decisions, guiding Antigravity to build a resilient and high-quality document generation engine.</w:t>
        <w:br/>
        <w:br/>
        <w:t>### 4. Deployment &amp; Scalability Challenges (Vercel-Specific)</w:t>
        <w:br/>
        <w:br/>
        <w:t>Deploying the `/generate-report` functionality necessitates careful consideration of hosting platform limitations, particularly when targeting Vercel's free/hobby tier.</w:t>
        <w:br/>
        <w:br/>
        <w:t>#### a. Vercel 4.5 MB Payload Limit: A Critical Barrier</w:t>
        <w:br/>
        <w:t>The primary technical challenge is Vercel's hard limit of 4.5 MB for serverless function payloads. A 100+ page document with rich content can easily exceed this size. GrandDraft's architecture directly addresses this:</w:t>
        <w:br/>
        <w:t>*   **Vercel Blob Storage**: Generated reports are never returned directly as part of the API response. Instead, they are saved to Vercel Blob storage. This is a crucial solution that leverages Vercel's native storage for large files (offering 1GB free storage).</w:t>
        <w:br/>
        <w:t>*   **Download Link Provision**: The `/generate-report` endpoint, after successfully saving the document to Vercel Blob, returns a simple JSON response containing a secure, time-limited download link for the user to access their generated report. This effectively circumvents the payload limit.</w:t>
        <w:br/>
        <w:br/>
        <w:t>#### b. Vercel Hobby Tier Quotas</w:t>
        <w:br/>
        <w:t>While Vercel's Hobby Tier offers generous allowances for initial deployment, heavy usage of the `/generate-report` endpoint will consume cumulative account quotas:</w:t>
        <w:br/>
        <w:t>*   **Serverless Function Execution**: The iterative generation process, involving multiple API calls to Gemini and document assembly, consumes "serverless execution" time. The 100 GB-hours per month cumulative limit needs to be monitored, especially as user adoption grows. Each chapter's expansion and verification contributes to this metric.</w:t>
        <w:br/>
        <w:t>*   **Bandwidth**: Retrieving notes from the database and saving/retrieving files from Vercel Blob will use the 100 GB bandwidth limit. Returning download links (small payloads) rather than the full documents mitigates client-side bandwidth usage.</w:t>
        <w:br/>
        <w:br/>
        <w:t>#### c. Optimizing for Vercel</w:t>
        <w:br/>
        <w:t>The iterative loop strategy not only enhances quality but also optimizes resource consumption on Vercel. By breaking down large tasks into smaller, sequential serverless function invocations, the platform can manage individual executions more efficiently, potentially allowing for better utilization of cold starts and avoiding long-running processes that might hit time limits.</w:t>
        <w:br/>
        <w:br/>
        <w:t>### 5. Monetization Integration &amp; Business Logic</w:t>
        <w:br/>
        <w:br/>
        <w:t>The `/generate-report` endpoint is the primary revenue driver for GrandDraft, making its integration with the monetization strategy paramount.</w:t>
        <w:br/>
        <w:br/>
        <w:t>#### a. Gating Access with a Credit Model</w:t>
        <w:br/>
        <w:t>Access to the powerful document generation capabilities of `/generate-report` is gated behind a "Token Credit Model." Users must possess a positive credit balance to initiate a report generation. This model ensures a direct correlation between usage and cost recovery.</w:t>
        <w:br/>
        <w:t>*   **Stripe Integration**: Stripe serves as the payment gateway. A dedicated Stripe webhook handles credit purchases, dynamically updating the 'Available Credits' for each user within the backend's User model.</w:t>
        <w:br/>
        <w:t>*   **Credit Calculation**: The system dynamically calculates the 'Credit Cost' for each report generation. This cost is based on metrics such as the estimated word count, page length (e.g., "5 credits per chapter," "100 credits per 100-page plan," or "1 credit per 1,000 words generated"). This transparent pricing model directly links user expenditure to the computational resources consumed.</w:t>
        <w:br/>
        <w:br/>
        <w:t>#### b. Profit Margin Strategy</w:t>
        <w:br/>
        <w:t>To ensure business sustainability, a profit margin target of 3x markup over direct API token costs (resulting in 50-60% gross margins) is implemented for `/generate-report` invocations. This covers:</w:t>
        <w:br/>
        <w:t>*   **API Costs**: The direct expense of Gemini API tokens for generation.</w:t>
        <w:br/>
        <w:t>*   **Operational Overhead**: Hosting (Vercel), database (Supabase/MongoDB), Stripe fees (2.9% + $0.30 per transaction), and other infrastructure.</w:t>
        <w:br/>
        <w:t>*   **Net Profit**: Essential for business growth and reinvestment.</w:t>
        <w:br/>
        <w:t>This robust margin also accounts for "hidden costs" like potential "Model Drift" (requiring more expensive models), "Failed Generations" (where a "Retry for Free" option might be offered, absorbing token costs), and the demands of "Heavy Users" who may submit complex notes requiring significantly more processing.</w:t>
        <w:br/>
        <w:br/>
        <w:t>#### c. Freemium Strategy</w:t>
        <w:br/>
        <w:t>GrandDraft employs a "Freemium Sync" model:</w:t>
        <w:br/>
        <w:t>*   **Free Feature**: Users can sync unlimited Gemini chats to their dashboard without cost. This low-cost feature acts as an acquisition funnel, allowing users to experience the "Collector" functionality.</w:t>
        <w:br/>
        <w:t>*   **Paid Feature**: The `/generate-report` functionality, or the "Expand to 100-Page Plan" button, is the point of monetization. Users pay credits only when they leverage the heavy expansion capabilities, ensuring they perceive high value for their expenditure.</w:t>
        <w:br/>
        <w:br/>
        <w:t>### 6. Global Accessibility: China Solution</w:t>
        <w:br/>
        <w:br/>
        <w:t>Addressing users within mainland China requires specific architectural considerations for the `/generate-report` endpoint, primarily due to restrictions on accessing Google services, including the Gemini API.</w:t>
        <w:br/>
        <w:br/>
        <w:t>#### a. Server-Side Proxying for API Calls</w:t>
        <w:br/>
        <w:t>For generating reports, the GrandDraft application itself does not require users to activate a VPN. This is achieved through a "Reverse Proxy" strategy implemented on the backend:</w:t>
        <w:br/>
        <w:t>*   The user's Chrome Extension syncs data to GrandDraft's hosted API (e.g., `https://your-app.com/ingest`), which is accessible without a VPN if hosted in an overseas location (e.g., Tokyo, Singapore).</w:t>
        <w:br/>
        <w:t>*   When `/generate-report` is triggered, GrandDraft's server (located outside the Great Firewall) makes the direct call to the Gemini API. The server acts as a legal intermediary, effectively bridging the connectivity gap for the user. The user merely downloads the generated report from GrandDraft's server.</w:t>
        <w:br/>
        <w:br/>
        <w:t>#### b. API Aggregators and Customizable `base_url`</w:t>
        <w:br/>
        <w:t>As an alternative or supplementary measure, the backend can integrate with third-party API aggregators (e.g., Laozhang.ai, SimpleChat) that provide China-friendly URLs for the Gemini API. The Antigravity-generated code includes a customizable `base_url` for Gemini API calls, allowing for flexible switching between official Google endpoints and proxy relays as needed to ensure optimal stability and accessibility for users in restricted regions.</w:t>
        <w:br/>
        <w:br/>
        <w:t>#### c. Legal and Commercial Notes</w:t>
        <w:br/>
        <w:t>While the technical solution facilitates access, commercialization within mainland China requires awareness of strict local AI regulations. The product may need to be positioned for "International Research" or integrate local AI models (like Doubao or Qwen) as fallback options if direct commercial sales to mainland users become subject to prohibitive regulations.</w:t>
        <w:br/>
        <w:br/>
        <w:t>### 7. Operational Resilience &amp; Maintenance</w:t>
        <w:br/>
        <w:br/>
        <w:t>Ensuring the long-term stability and performance of the `/generate-report` endpoint demands continuous operational vigilance.</w:t>
        <w:br/>
        <w:br/>
        <w:t>#### a. Monitoring for AI Model Drift</w:t>
        <w:br/>
        <w:t>AI models, including Gemini, can exhibit "model drift" over time, where their behavior or output characteristics subtly change. GrandDraft's operational strategy includes:</w:t>
        <w:br/>
        <w:t>*   **Continuous Monitoring**: Regular checks on the quality and consistency of generated reports using automated evaluation metrics.</w:t>
        <w:br/>
        <w:t>*   **Feedback Loops**: Mechanisms to capture user feedback on report quality.</w:t>
        <w:br/>
        <w:t>*   **Adaptive Prompts**: Using Antigravity to adapt the underlying prompts and agentic instructions to Gemini to counteract any observed drift.</w:t>
        <w:br/>
        <w:br/>
        <w:t>#### b. Handling Failed Generations</w:t>
        <w:br/>
        <w:t>Given the complexity of long-form generation, occasional failures (e.g., API timeouts, unexpected model responses) are inevitable. The system must be designed to gracefully handle these scenarios:</w:t>
        <w:br/>
        <w:t>*   **Retry Mechanisms**: Automatic retries for failed API calls or chapter generations.</w:t>
        <w:br/>
        <w:t>*   **User-Friendly Error Handling**: Providing options like a "Retry for Free" button, which consumes no additional user credits while the system attempts to regenerate the content, thus enhancing user satisfaction and trust.</w:t>
        <w:br/>
        <w:br/>
        <w:t>#### c. Adapting to Platform Updates</w:t>
        <w:br/>
        <w:t>The reliance on external APIs (Gemini) and hosting platforms (Vercel) means the system must be adaptable to updates. Antigravity workflows are instrumental here, allowing for rapid iteration and deployment of code changes to accommodate new API versions or platform features.</w:t>
        <w:br/>
        <w:br/>
        <w:t>By meticulously engineering the `/generate-report` endpoint with these technical, strategic, and operational considerations, GrandDraft is positioned to deliver a professional, scalable, and highly valuable solution for long-form content generation.</w:t>
      </w:r>
    </w:p>
    <w:p>
      <w:r>
        <w:br w:type="page"/>
      </w:r>
    </w:p>
    <w:p>
      <w:pPr>
        <w:pStyle w:val="Heading1"/>
      </w:pPr>
      <w:r>
        <w:t xml:space="preserve">        iii. `/status` (GET): Provides a simple status page showing database item count.</w:t>
      </w:r>
    </w:p>
    <w:p>
      <w:r>
        <w:t>## II. Technical Architecture &amp; Platform (Antigravity-driven)</w:t>
        <w:br/>
        <w:t>### B. Core Components</w:t>
        <w:br/>
        <w:t>#### 1. Backend (The "Librarian" &amp; "Architect")</w:t>
        <w:br/>
        <w:t>##### c. API Endpoints</w:t>
        <w:br/>
        <w:t>###### iii. `/status` (GET): Backend Operational Telemetry</w:t>
        <w:br/>
        <w:br/>
        <w:t>The `/status` endpoint, a seemingly trivial component, serves as a foundational diagnostic asset within the GrandDraft backend architecture. While its immediate function is straightforward—providing a simple count of stored database items—its strategic importance in the development, verification, and ongoing operational health of the "Librarian" service cannot be overstated. From an architect's perspective, this endpoint is the primary pulse check for the data ingestion layer, offering immediate feedback on the system's fundamental operational integrity.</w:t>
        <w:br/>
        <w:br/>
        <w:t>---</w:t>
        <w:br/>
        <w:br/>
        <w:t>### 1. Purpose and Strategic Value</w:t>
        <w:br/>
        <w:br/>
        <w:t>At its core, the `/status` endpoint fulfills two critical architectural objectives:</w:t>
        <w:br/>
        <w:br/>
        <w:t>*   **Immediate Operational Verification**: During the initial phases of Antigravity-driven development, particularly Phase 1 ("The Brain"), this endpoint confirms that the FastAPI application is correctly initialized, running, and accessible on its designated port. It's the "hello world" that confirms basic network connectivity and application startup.</w:t>
        <w:br/>
        <w:t>*   **Database Health &amp; Ingestion Feedback**: Crucially, it provides real-time telemetry on the `GrandDraft` system's ability to persist data. By reporting the current item count within the primary data store (SQLite for local development), developers can instantly verify the success of data ingestion operations performed by the Chrome Extension. This rapid feedback loop is invaluable for debugging and validating the end-to-end data flow from the browser to the backend.</w:t>
        <w:br/>
        <w:br/>
        <w:t>For a system designed to transform scattered brainstorming notes into massive, structured professional documents, the integrity of the data ingestion and storage mechanism is paramount. The `/status` endpoint, simple as it is, is the first quantifiable assurance that the "Librarian" component is effectively cataloging "Gemini Sources."</w:t>
        <w:br/>
        <w:br/>
        <w:t>---</w:t>
        <w:br/>
        <w:br/>
        <w:t>### 2. Technical Specification &amp; Implementation</w:t>
        <w:br/>
        <w:br/>
        <w:t>The design and implementation of the `/status` endpoint are meticulously aligned with efficient, agentic development practices on the Antigravity platform.</w:t>
        <w:br/>
        <w:br/>
        <w:t>#### a. Endpoint Definition</w:t>
        <w:br/>
        <w:br/>
        <w:t>*   **HTTP Method**: `GET`. This is the appropriate method for retrieving resource representation without causing side effects. The status endpoint is idempotent and read-only.</w:t>
        <w:br/>
        <w:t>*   **URL Path**: The raw specifications mandate the endpoint to reside at the root `/`. This choice makes it easily discoverable and provides an immediate, unauthenticated entry point for health checks.</w:t>
        <w:br/>
        <w:t>*   **Response Payload**: A JSON object containing an operational status indicator (`"status": "ok"` or similar) and the `database_items` count, reflecting the total number of `GeminiSource` entries.</w:t>
        <w:br/>
        <w:br/>
        <w:t>#### b. Technology Stack</w:t>
        <w:br/>
        <w:br/>
        <w:t>*   **FastAPI**: The asynchronous Python web framework provides the high performance and intuitive declarative API definition necessary for modern backends. Its Pydantic-based data validation and automatic OpenAPI documentation further streamline development.</w:t>
        <w:br/>
        <w:t>*   **SQLAlchemy**: The powerful Python SQL toolkit and Object-Relational Mapper (ORM) is utilized to interact with the database. It abstracts away raw SQL, allowing for Pythonic database operations and ensuring robust data handling.</w:t>
        <w:br/>
        <w:t>*   **SQLite**: For local development, SQLite is the preferred choice. It's a file-based database, requiring no separate server process, which simplifies the development environment setup significantly. Its `database.db` file is easily manageable for local portability (as noted in V.A.3).</w:t>
        <w:br/>
        <w:br/>
        <w:t>#### c. Core Logic (Antigravity-driven Generation)</w:t>
        <w:br/>
        <w:br/>
        <w:t>The elegance of agentic development with Antigravity is evident in the generation of this endpoint. Rather than manual coding, the instruction given to Antigravity directly translates into functional code:</w:t>
        <w:br/>
        <w:br/>
        <w:t>```</w:t>
        <w:br/>
        <w:t>"Initialize a Python FastAPI project. I need a backend that runs locally on port 8000. Create a SQLite database using SQLAlchemy to store 'Gemini Sources' (id, title, content (long text), timestamp, source_url). Create a POST endpoint at `/ingest` that accepts JSON and saves it to the DB. Ensure CORS is enabled. Provide a simple 'Status' page at the root `/` that shows how many items are currently in the database."</w:t>
        <w:br/>
        <w:t>```</w:t>
        <w:br/>
        <w:br/>
        <w:t>Based on this prompt, Antigravity would orchestrate the following:</w:t>
        <w:br/>
        <w:br/>
        <w:t>1.  **FastAPI Application Setup**: Scaffold the basic `main.py` file and `requirements.txt` for the FastAPI application.</w:t>
        <w:br/>
        <w:t>2.  **Database Configuration**: Define the SQLAlchemy `Base` and the `GeminiSource` model with the specified schema (`id`, `title`, `content`, `timestamp`, `source_url`). It would also set up the `SQLite` engine and `SessionLocal` for database interactions.</w:t>
        <w:br/>
        <w:t>3.  **Dependency Injection for Database Sessions**: Implement FastAPI's dependency injection system to manage database sessions efficiently, ensuring connections are properly opened and closed per request.</w:t>
        <w:br/>
        <w:t>4.  **Endpoint Definition**: Declare the `@app.get("/")` route decorator for the root path.</w:t>
        <w:br/>
        <w:t>5.  **Query Execution**: Within the endpoint function, use SQLAlchemy to query the `GeminiSource` table and retrieve a count of all entries.</w:t>
        <w:br/>
        <w:br/>
        <w:t>**Conceptual Code Snippet (Generated by Antigravity):**</w:t>
        <w:br/>
        <w:br/>
        <w:t>```python</w:t>
        <w:br/>
        <w:t># app/main.py (Simplified)</w:t>
        <w:br/>
        <w:br/>
        <w:t>from fastapi import FastAPI, Depends</w:t>
        <w:br/>
        <w:t>from sqlalchemy import create_engine, Column, Integer, String, DateTime</w:t>
        <w:br/>
        <w:t>from sqlalchemy.orm import sessionmaker, Session, declarative_base</w:t>
        <w:br/>
        <w:t>from datetime import datetime</w:t>
        <w:br/>
        <w:br/>
        <w:t># --- Database Configuration (Antigravity-generated) ---</w:t>
        <w:br/>
        <w:t>DATABASE_URL = "sqlite:///./database.db" # Local SQLite file</w:t>
        <w:br/>
        <w:t>engine = create_engine(DATABASE_URL, connect_args={"check_same_thread": False}) # For SQLite in FastAPI</w:t>
        <w:br/>
        <w:t>SessionLocal = sessionmaker(autocommit=False, autoflush=False, bind=engine)</w:t>
        <w:br/>
        <w:t>Base = declarative_base()</w:t>
        <w:br/>
        <w:br/>
        <w:t>class GeminiSource(Base):</w:t>
        <w:br/>
        <w:t xml:space="preserve">    __tablename__ = "gemini_sources"</w:t>
        <w:br/>
        <w:t xml:space="preserve">    id = Column(Integer, primary_key=True, index=True)</w:t>
        <w:br/>
        <w:t xml:space="preserve">    title = Column(String, index=True)</w:t>
        <w:br/>
        <w:t xml:space="preserve">    content = Column(String) # For long text, consider specific SQLAlchemy types if needed</w:t>
        <w:br/>
        <w:t xml:space="preserve">    timestamp = Column(DateTime, default=datetime.now)</w:t>
        <w:br/>
        <w:t xml:space="preserve">    source_url = Column(String)</w:t>
        <w:br/>
        <w:br/>
        <w:t># Create all tables (will create database.db if it doesn't exist)</w:t>
        <w:br/>
        <w:t>Base.metadata.create_all(bind=engine)</w:t>
        <w:br/>
        <w:br/>
        <w:t># --- FastAPI App Initialization ---</w:t>
        <w:br/>
        <w:t>app = FastAPI(</w:t>
        <w:br/>
        <w:t xml:space="preserve">    title="GrandDraft Backend",</w:t>
        <w:br/>
        <w:t xml:space="preserve">    description="Backend service for ingesting Gemini chats and generating long-form documents."</w:t>
        <w:br/>
        <w:t>)</w:t>
        <w:br/>
        <w:br/>
        <w:t># CORS configuration (as per project spec for /ingest, but generally applied)</w:t>
        <w:br/>
        <w:t>from fastapi.middleware.cors import CORSMiddleware</w:t>
        <w:br/>
        <w:t>origins = [</w:t>
        <w:br/>
        <w:t xml:space="preserve">    "http://localhost",</w:t>
        <w:br/>
        <w:t xml:space="preserve">    "http://localhost:3000", # Example for a React frontend</w:t>
        <w:br/>
        <w:t xml:space="preserve">    "https://gemini.google.com" # Required for Chrome Extension in some contexts</w:t>
        <w:br/>
        <w:t>]</w:t>
        <w:br/>
        <w:t>app.add_middleware(</w:t>
        <w:br/>
        <w:t xml:space="preserve">    CORSMiddleware,</w:t>
        <w:br/>
        <w:t xml:space="preserve">    allow_origins=["*"], # For initial local development flexibility</w:t>
        <w:br/>
        <w:t xml:space="preserve">    allow_credentials=True,</w:t>
        <w:br/>
        <w:t xml:space="preserve">    allow_methods=["*"],</w:t>
        <w:br/>
        <w:t xml:space="preserve">    allow_headers=["*"],</w:t>
        <w:br/>
        <w:t>)</w:t>
        <w:br/>
        <w:br/>
        <w:t># Dependency to get the DB session</w:t>
        <w:br/>
        <w:t>def get_db():</w:t>
        <w:br/>
        <w:t xml:space="preserve">    db = SessionLocal()</w:t>
        <w:br/>
        <w:t xml:space="preserve">    try:</w:t>
        <w:br/>
        <w:t xml:space="preserve">        yield db</w:t>
        <w:br/>
        <w:t xml:space="preserve">    finally:</w:t>
        <w:br/>
        <w:t xml:space="preserve">        db.close()</w:t>
        <w:br/>
        <w:br/>
        <w:t># --- Endpoint: / (Status Page) ---</w:t>
        <w:br/>
        <w:t>@app.get("/", summary="Check Backend Status and Database Item Count")</w:t>
        <w:br/>
        <w:t>async def get_root_status(db: Session = Depends(get_db)):</w:t>
        <w:br/>
        <w:t xml:space="preserve">    """</w:t>
        <w:br/>
        <w:t xml:space="preserve">    Provides a simple status page for the GrandDraft backend,</w:t>
        <w:br/>
        <w:t xml:space="preserve">    indicating operational status and the current count of stored</w:t>
        <w:br/>
        <w:t xml:space="preserve">    Gemini Source items in the database.</w:t>
        <w:br/>
        <w:t xml:space="preserve">    """</w:t>
        <w:br/>
        <w:t xml:space="preserve">    try:</w:t>
        <w:br/>
        <w:t xml:space="preserve">        item_count = db.query(GeminiSource).count()</w:t>
        <w:br/>
        <w:t xml:space="preserve">        return {</w:t>
        <w:br/>
        <w:t xml:space="preserve">            "application": "GrandDraft Backend",</w:t>
        <w:br/>
        <w:t xml:space="preserve">            "status": "Operational",</w:t>
        <w:br/>
        <w:t xml:space="preserve">            "message": "Librarian service ready for ingestion and architectural commands.",</w:t>
        <w:br/>
        <w:t xml:space="preserve">            "database_items_count": item_count,</w:t>
        <w:br/>
        <w:t xml:space="preserve">            "timestamp": datetime.now().isoformat()</w:t>
        <w:br/>
        <w:t xml:space="preserve">        }</w:t>
        <w:br/>
        <w:t xml:space="preserve">    except Exception as e:</w:t>
        <w:br/>
        <w:t xml:space="preserve">        return {</w:t>
        <w:br/>
        <w:t xml:space="preserve">            "application": "GrandDraft Backend",</w:t>
        <w:br/>
        <w:t xml:space="preserve">            "status": "Degraded",</w:t>
        <w:br/>
        <w:t xml:space="preserve">            "message": f"Database access error: {str(e)}",</w:t>
        <w:br/>
        <w:t xml:space="preserve">            "database_items_count": 0,</w:t>
        <w:br/>
        <w:t xml:space="preserve">            "timestamp": datetime.now().isoformat()</w:t>
        <w:br/>
        <w:t xml:space="preserve">        }</w:t>
        <w:br/>
        <w:br/>
        <w:t># (Other endpoints like /ingest would follow)</w:t>
        <w:br/>
        <w:t>```</w:t>
        <w:br/>
        <w:br/>
        <w:t>This snippet demonstrates Antigravity's capability to translate high-level requirements into production-ready code, complete with error handling and proper database session management.</w:t>
        <w:br/>
        <w:br/>
        <w:t>---</w:t>
        <w:br/>
        <w:br/>
        <w:t>### 3. Operational Significance and Monitoring</w:t>
        <w:br/>
        <w:br/>
        <w:t>The `/status` endpoint, though simple, is a cornerstone for operational awareness throughout the development and deployment lifecycle:</w:t>
        <w:br/>
        <w:br/>
        <w:t>*   **Early Development Validation**: In the crucial early phases of building the "Brain," this endpoint offers definitive proof that the application starts without critical errors and that the database schema is correctly initialized and accessible. This immediate feedback helps developers identify and resolve foundational issues swiftly, preventing cascading problems.</w:t>
        <w:br/>
        <w:t>*   **Data Ingestion Pipeline Health**: Once the Chrome Extension (`The Collector`) is operational and sending data via the `/ingest` endpoint, the `/status` page becomes a critical monitoring point. Developers can observe the `database_items_count` increasing after each successful sync, confirming the end-to-end data flow from the browser, through the network, to the backend's persistent storage. Any discrepancy (e.g., count not increasing, or the endpoint itself failing) immediately flags issues in either the extension's communication, the `/ingest` endpoint's logic, or the database's write operations.</w:t>
        <w:br/>
        <w:t>*   **Debugging Aid**: When issues arise, checking the `/status` endpoint is often the first step in diagnosis. A working status page with a non-zero count narrows down problems to specific functionality (e.g., the `generate-report` logic) rather than systemic backend failures. If the status page itself reports an error, it indicates a more fundamental issue with the database connection or the application's runtime environment.</w:t>
        <w:br/>
        <w:t>*   **Foundation for Advanced Monitoring**: While basic, this endpoint lays the groundwork for more sophisticated monitoring in a production environment. Future iterations could expand it to include:</w:t>
        <w:br/>
        <w:t xml:space="preserve">    *   Application uptime.</w:t>
        <w:br/>
        <w:t xml:space="preserve">    *   Memory and CPU usage metrics.</w:t>
        <w:br/>
        <w:t xml:space="preserve">    *   Connectivity checks to external services (e.g., Gemini API, Vercel Blob storage, Supabase/MongoDB Atlas).</w:t>
        <w:br/>
        <w:t xml:space="preserve">    *   Application version information.</w:t>
        <w:br/>
        <w:t xml:space="preserve">    Such expanded telemetry would be invaluable for maintaining high availability and performance on platforms like Vercel.</w:t>
        <w:br/>
        <w:br/>
        <w:t>---</w:t>
        <w:br/>
        <w:br/>
        <w:t>### 4. Security and Access Considerations</w:t>
        <w:br/>
        <w:br/>
        <w:t>For a basic `/status` endpoint exposing only an item count, the direct security risk is minimal. However, professional architectural practice dictates a review of access:</w:t>
        <w:br/>
        <w:br/>
        <w:t>*   **Public Accessibility**: Given its purpose as a general health check, keeping this endpoint publicly accessible (without authentication) is a common and acceptable practice. The information disclosed (`database_items_count`) is not sensitive in itself.</w:t>
        <w:br/>
        <w:t>*   **CORS Implications**: As `GrandDraft` leverages a Chrome Extension and potentially a web dashboard, the backend's CORS (Cross-Origin Resource Sharing) policy is critical. Although the `/status` endpoint itself may not be the primary target for cross-origin requests, a robust CORS configuration (as specified in the Antigravity prompt for `/ingest`) ensures that all communication, including potential status checks from a frontend, occurs without browser security blocks, especially during local development (HTTPS Gemini -&gt; HTTP Localhost, handled by the Service Worker in the extension).</w:t>
        <w:br/>
        <w:t>*   **Avoiding Sensitive Data**: It is imperative that this, or any public status endpoint, never expose sensitive system details, API keys, user information, or intricate internal architecture. The `database_items_count` is a benign metric.</w:t>
        <w:br/>
        <w:br/>
        <w:t>---</w:t>
        <w:br/>
        <w:br/>
        <w:t>### 5. Future Evolution and Integration</w:t>
        <w:br/>
        <w:br/>
        <w:t>As `GrandDraft` matures and potentially transitions to a public SaaS offering (as outlined in the commercialization strategy), the `/status` endpoint can evolve:</w:t>
        <w:br/>
        <w:br/>
        <w:t>*   **Vercel Deployment**: When deployed to Vercel, this endpoint would connect to the chosen production database (Supabase or MongoDB Atlas) and reflect its state. It would become a crucial part of the serverless function's health report.</w:t>
        <w:br/>
        <w:t>*   **Dashboard Integration**: The future Web Dashboard (Frontend) could query this endpoint to provide users with a visual representation of their stored notes or the overall system health, fostering transparency and trust.</w:t>
        <w:br/>
        <w:t>*   **Automated Alerting**: For a commercial service, automated monitoring systems would periodically ping this endpoint. Any deviation from expected behavior (e.g., status `Degraded`, or unexpected count changes) could trigger alerts to the operations team, ensuring proactive problem resolution.</w:t>
        <w:br/>
        <w:t>*   **API Gateway Metrics**: If an API Gateway is introduced, it can leverage this endpoint for internal routing decisions or to aggregate broader system health metrics.</w:t>
        <w:br/>
        <w:br/>
        <w:t>---</w:t>
        <w:br/>
        <w:br/>
        <w:t>### Conclusion</w:t>
        <w:br/>
        <w:br/>
        <w:t>The `/status` endpoint, a seemingly small detail in the vast blueprint of `GrandDraft`, is a pivotal element of architectural hygiene. Conceived through precise Antigravity prompts, it provides the earliest and most direct confirmation of the backend's operational viability and the integrity of the data ingestion mechanism. It serves as a real-time diagnostic window during intensive agentic development, validating the foundational "Librarian" service and providing the necessary confidence to proceed with the more complex "Architect" functions of long-form document generation. Its simplicity belies its profound impact on rapid iteration, debugging efficiency, and the long-term maintainability of a system designed for heavy content expansion.</w:t>
      </w:r>
    </w:p>
    <w:p>
      <w:r>
        <w:br w:type="page"/>
      </w:r>
    </w:p>
    <w:p>
      <w:pPr>
        <w:pStyle w:val="Heading1"/>
      </w:pPr>
      <w:r>
        <w:t xml:space="preserve">      d. AI Integration: Gemini 1.5 Pro API (or Gemini 3.1 Pro) for content generation and processing.</w:t>
      </w:r>
    </w:p>
    <w:p>
      <w:r>
        <w:t>## II.B.1.d. AI Integration: Gemini 1.5 Pro API (or Gemini 3.1 Pro) for Content Generation and Processing</w:t>
        <w:br/>
        <w:br/>
        <w:t>The core intelligence driving GrandDraft, enabling its unique "Heavy Expansion" capabilities, resides within its seamless integration with Google's Gemini API. While the Antigravity Agentic Development Platform serves as the "Factory" for building and orchestrating the application's components, Gemini 1.5 Pro (or its future iterations like Gemini 3.1 Pro) functions as the indispensable "Engine," executing the complex generative tasks. This section details Gemini's strategic role, its technical utilization, cost implications, and specific solutions for global accessibility, particularly within regions like mainland China.</w:t>
        <w:br/>
        <w:br/>
        <w:t>### 1. Strategic Role of Gemini in GrandDraft's "Heavy Expansion"</w:t>
        <w:br/>
        <w:br/>
        <w:t>GrandDraft's primary value proposition—transforming scattered brainstorming notes into massive, structured professional documents upwards of 100 pages—is fundamentally powered by the advanced capabilities of the Gemini API. Unlike tools such as NotebookLM, which may have inherent restrictions on output length, complexity, or formatting, direct API integration provides unparalleled flexibility and control.</w:t>
        <w:br/>
        <w:br/>
        <w:t>*   **Core Content Generation:** Gemini is directly responsible for translating raw, ingested chat data into coherent, professional long-form content. This involves:</w:t>
        <w:br/>
        <w:t xml:space="preserve">    *   **Outline Generation:** Initially, Gemini is prompted to synthesize the gathered notes into a comprehensive, logical document structure, often a 20-chapter outline.</w:t>
        <w:br/>
        <w:t xml:space="preserve">    *   **Deep Dive Expansion:** Following the outline, Gemini performs iterative "deep dives" on each section, expanding topics into substantial content blocks (e.g., 4-5 pages per chapter). This iterative approach is critical for maintaining depth and detail across hundreds of pages.</w:t>
        <w:br/>
        <w:t xml:space="preserve">    *   **Narrative Consistency:** Throughout the expansion process, Gemini is guided to ensure logical flow and prevent contradictions, making the 100th page as contextually relevant and high-quality as the first.</w:t>
        <w:br/>
        <w:br/>
        <w:t>*   **Overcoming NotebookLM Restrictions:** The decision to leverage the Gemini API directly, rather than relying on consumer-facing platforms, liberates GrandDraft from common limitations:</w:t>
        <w:br/>
        <w:t xml:space="preserve">    *   **Unrestricted Length:** There are no inherent API-imposed limits on document length; the application can be programmed to loop and generate content until user-defined page counts are met.</w:t>
        <w:br/>
        <w:t xml:space="preserve">    *   **Extensive Customization:** Direct API access allows for granular control over output style, tone, and structure, enabling the generation of specific document types like white papers, business plans, or technical instructions with tailored formatting.</w:t>
        <w:br/>
        <w:t xml:space="preserve">    *   **Agentic Refinement:** The backend's AI processing layer can employ additional agents or prompts to review generated content for factual accuracy, adherence to business logic, and overall quality, adding a layer of refinement beyond what off-the-shelf tools offer.</w:t>
        <w:br/>
        <w:br/>
        <w:t>*   **Context Management for Long-Form Content:** Generating multi-page documents from extensive source material demands a large and robust context window. Gemini 1.5 Pro, with its 2-million+ token window, is uniquely suited for this, allowing the AI to "read" hundreds of pages of brainstorming notes and previously generated content simultaneously. This massive context is fundamental to maintaining thematic consistency and factual accuracy across an entire large-scale document, preventing the AI from "forgetting" earlier sections as it progresses.</w:t>
        <w:br/>
        <w:br/>
        <w:t>### 2. Gemini API Selection and Iterative Generation Strategy</w:t>
        <w:br/>
        <w:br/>
        <w:t>The choice of Gemini models and the implementation strategy are pivotal for both performance and cost-effectiveness.</w:t>
        <w:br/>
        <w:br/>
        <w:t>*   **Model Selection:**</w:t>
        <w:br/>
        <w:t xml:space="preserve">    *   **Gemini 1.5 Pro (or Gemini 3.1 Pro):** This is the primary model for the heavy lifting of content generation, outlining, and deep-dive expansion. Its advanced reasoning and extensive context window are essential for high-quality, long-form professional documents. Future updates to Gemini 3.1 Pro will be adopted for enhanced capabilities.</w:t>
        <w:br/>
        <w:t xml:space="preserve">    *   **Gemini 1.5 Flash:** While not the primary generator for the final report, Gemini 1.5 Flash can be strategically employed for pre-processing tasks. Its extremely cost-effective token pricing makes it ideal for initial data cleaning, noise reduction (e.g., removing conversational filler from chat transcripts), and basic summarization of ingested notes before feeding them to the more capable Pro models for expansion.</w:t>
        <w:br/>
        <w:br/>
        <w:t>*   **The Iterative Loop Strategy (Critical Instruction):**</w:t>
        <w:br/>
        <w:t xml:space="preserve">    *   Recognizing the limitations of single-call API interactions for ultra-long documents (e.g., potential timeouts, quality degradation, "hallucination" risk), GrandDraft employs a sophisticated **Iterative Loop** strategy. This is a critical architectural decision, directly reflecting the instruction: *"When generating the report, use an Iterative Loop. Do not try to write the whole 100 pages in one API call. Instead, have the agent write one chapter at a time, verify the quality, save it, and then move to the next chapter. This ensures the 100th page is as good as the 1st."*</w:t>
        <w:br/>
        <w:t xml:space="preserve">    *   **Mechanism:**</w:t>
        <w:br/>
        <w:t xml:space="preserve">        1.  An initial agent uses Gemini to generate a comprehensive outline (e.g., 20 chapters) from all available notes.</w:t>
        <w:br/>
        <w:t xml:space="preserve">        2.  For each chapter in the outline, a dedicated agent interacts with Gemini 1.5 Pro. It retrieves the specific notes relevant to that chapter, along with a summary of preceding chapters to maintain continuity.</w:t>
        <w:br/>
        <w:t xml:space="preserve">        3.  The agent prompts Gemini to expand that single chapter into a target length (e.g., 4-5 pages).</w:t>
        <w:br/>
        <w:t xml:space="preserve">        4.  Once drafted, the content is saved, potentially undergoing an internal "audit" by another agent for quality and consistency before moving to the next chapter.</w:t>
        <w:br/>
        <w:t xml:space="preserve">        5.  This sequential, verified expansion process ensures that the entire document maintains high quality, thematic coherence, and factual accuracy, preventing memory decay over extensive text generation.</w:t>
        <w:br/>
        <w:br/>
        <w:t>*   **RAG (Retrieval-Augmented Generation) + Agentic Expansion:** To further enhance accuracy and overcome potential "memory walls" with vast source data, GrandDraft integrates a RAG approach:</w:t>
        <w:br/>
        <w:t xml:space="preserve">    *   **Vector Store Integration:** All synced Gemini discussions and other user-ingested notes are stored in a dedicated vector database (e.g., Pinecone or Weaviate). This allows for efficient semantic search and retrieval.</w:t>
        <w:br/>
        <w:t xml:space="preserve">    *   **Sectional Drafting:** When a chapter or subsection is being generated, the system intelligently queries the vector store to retrieve the most semantically relevant snippets of source material. These retrieved snippets are then included in the prompt to Gemini, grounding the generation in specific user data.</w:t>
        <w:br/>
        <w:t xml:space="preserve">    *   **Global Context Agent:** A "Super-Agent" or persistent context mechanism is maintained at a higher level within Antigravity's orchestration. This agent's sole purpose is to track the "Global Narrative" of the document, ensuring that individual chapter generations, while deeply informed by local context and RAG, remain aligned with the overall strategic direction of the business plan or whitepaper.</w:t>
        <w:br/>
        <w:br/>
        <w:t>### 3. Cost Implications and Monetization Strategy</w:t>
        <w:br/>
        <w:br/>
        <w:t>The utilization of the Gemini API is the primary driver of operational costs, making a robust monetization strategy essential for sustainability.</w:t>
        <w:br/>
        <w:br/>
        <w:t>*   **API Usage Costs:** Gemini API usage operates on a pay-as-you-go model. While testing and development can leverage Google AI Studio's free tier, production usage will incur costs based on token consumption.</w:t>
        <w:br/>
        <w:t xml:space="preserve">    *   **Estimate:** A 100-page report, potentially comprising 40,000 words or more (including input context and output generation), could cost approximately $1.50 - $5.00 in Gemini 1.5 Pro tokens, depending on complexity, iterative calls, and exact token pricing at the time of generation. Lighter tasks using Gemini 1.5 Flash would be significantly cheaper.</w:t>
        <w:br/>
        <w:br/>
        <w:t>*   **Profit Margin Goal: The 3x Markup Rule:**</w:t>
        <w:br/>
        <w:t xml:space="preserve">    *   For AI-native applications where API costs represent a significant portion of the Cost of Goods Sold (COGS), a higher markup than traditional SaaS is necessary. GrandDraft targets a **3x markup** over raw API token costs to achieve a sustainable business model, aiming for **50-60% gross margins**.</w:t>
        <w:br/>
        <w:t xml:space="preserve">    *   **Breakdown:**</w:t>
        <w:br/>
        <w:t xml:space="preserve">        *   **1/3 (approx.):** Covers the direct Gemini API token costs.</w:t>
        <w:br/>
        <w:t xml:space="preserve">        *   **1/3 (approx.):** Allocated to operational overhead, including Vercel hosting, database costs (Supabase/MongoDB Atlas, Vercel Blob storage), payment gateway fees (Stripe), and marketing.</w:t>
        <w:br/>
        <w:t xml:space="preserve">        *   **1/3 (approx.):** Represents net profit, crucial for reinvestment, R&amp;D, and business growth.</w:t>
        <w:br/>
        <w:t xml:space="preserve">    *   **Necessity of High Margins:** This robust margin accounts for:</w:t>
        <w:br/>
        <w:t xml:space="preserve">        *   **Model Drift:** Future changes in AI model pricing or a need to upgrade to more expensive, higher-performing models (e.g., Gemini 3.1 Pro) can be absorbed.</w:t>
        <w:br/>
        <w:t xml:space="preserve">        *   **Failed Generations:** The system must accommodate scenarios where AI generates unusable content or API calls fail, allowing for "Retry for Free" options without eroding profitability.</w:t>
        <w:br/>
        <w:t xml:space="preserve">        *   **"Heavy User" Trap:** Some complex user inputs may require disproportionately more API tokens. The higher markup protects against these "expensive" edge cases, ensuring profitability even for the most demanding reports.</w:t>
        <w:br/>
        <w:br/>
        <w:t>*   **Monetization Model: Token Credit System:** GrandDraft will implement a **Token Credit Model** as its primary monetization strategy, directly linking user payment to AI resource consumption.</w:t>
        <w:br/>
        <w:t xml:space="preserve">    *   **User Purchases:** Users buy "Credit Packs" (e.g., $15 for 500 "Expansion Credits").</w:t>
        <w:br/>
        <w:t xml:space="preserve">    *   **Pricing Logic:** Credits are consumed based on the output. For instance, generating a single chapter might cost 5 credits, while a full 100-page business plan might require 100 credits. This provides transparency and ensures users pay proportionally for the value received.</w:t>
        <w:br/>
        <w:t xml:space="preserve">    *   **Dynamic Calculation:** The backend dynamically calculates credit costs based on the estimated word count or page length of the generated report, deducting from the user's 'Available Credits' balance.</w:t>
        <w:br/>
        <w:t xml:space="preserve">    *   **Stripe Integration:** Payment processing is handled via Stripe, with webhooks updating user credit balances upon successful purchase, effectively gating the `/generate-report` endpoint to users with positive credit balances.</w:t>
        <w:br/>
        <w:t xml:space="preserve">    *   **Freemium Strategy:** To attract users, GrandDraft offers free, unlimited syncing of Gemini chats to the user's dashboard. The "Expansion to 100-Page Plan" feature is exclusively credit-based, ensuring revenue generation for the high-value AI processing.</w:t>
        <w:br/>
        <w:br/>
        <w:t>### 4. China Access Solution for Gemini API</w:t>
        <w:br/>
        <w:br/>
        <w:t>Operating from Shanghai presents a unique challenge due to the Great Firewall, which blocks direct access to Google services, including `gemini.google.com` and potentially the Gemini API endpoints. GrandDraft implements a multi-pronged strategy to ensure accessibility and reliable AI processing for users within restricted regions.</w:t>
        <w:br/>
        <w:br/>
        <w:t>*   **User VPN for Brainstorming (Initial Phase):** Users in mainland China will still require a stable VPN to access `gemini.google.com` itself for their initial brainstorming and chat generation. This is an unavoidable prerequisite for interacting with the Gemini web interface.</w:t>
        <w:br/>
        <w:br/>
        <w:t>*   **Application VPN Independence via Server-Side Proxying (Core Solution):**</w:t>
        <w:br/>
        <w:t xml:space="preserve">    *   Once chat notes are synced to GrandDraft, the application itself does not require the user to maintain a VPN for subsequent syncing or report generation. This is achieved through a server-side **Reverse Proxy strategy**.</w:t>
        <w:br/>
        <w:t xml:space="preserve">    *   **Mechanism:**</w:t>
        <w:br/>
        <w:t xml:space="preserve">        1.  The Chrome Extension, even if the user is in China, sends the scraped chat data to GrandDraft's backend API (e.g., `https://granddraft.com/ingest`). Since `granddraft.com` is a custom domain and the API server is hosted outside China, this connection is typically unrestricted.</w:t>
        <w:br/>
        <w:t xml:space="preserve">        2.  GrandDraft's backend API, hosted in an overseas location (e.g., Tokyo or Singapore for optimal connectivity to both China and global regions), then acts as an intermediary. It receives the request from the user's extension, and *from its overseas location*, makes the direct call to the Gemini API (`generativelanguage.googleapis.com`).</w:t>
        <w:br/>
        <w:t xml:space="preserve">        3.  The Gemini API processes the request and sends the response back to the GrandDraft server, which then delivers the generated report or status update back to the user.</w:t>
        <w:br/>
        <w:t xml:space="preserve">    *   **Result:** The user never directly connects to Google's blocked services for API calls, removing the need for a VPN during the crucial processing phase.</w:t>
        <w:br/>
        <w:br/>
        <w:t>*   **API Aggregator Integration (Alternative/Backup):**</w:t>
        <w:br/>
        <w:t xml:space="preserve">    *   As an alternative or supplementary measure, GrandDraft's backend can integrate with specialized API aggregators that provide China-friendly endpoints for major AI models. Services like `Laozhang.ai` or `SimpleChat` offer proxied access to the Gemini API.</w:t>
        <w:br/>
        <w:t xml:space="preserve">    *   **Implementation:** The FastAPI backend will be designed with a customizable `base_url` parameter for Gemini API calls. Antigravity can be prompted: *"Modify the Gemini API call logic to use a custom `base_url`. I want to be able to swap the official Google endpoint for a proxy relay to ensure stability for users in restricted regions."* This allows for flexible switching between direct Gemini API access and third-party aggregators as needed for optimal connectivity.</w:t>
        <w:br/>
        <w:br/>
        <w:t>*   **Legal &amp; Commercial Considerations:** Operating commercially within mainland China with AI services carries strict regulatory requirements. GrandDraft will need to be mindful of these regulations, potentially adding disclaimers for mainland users or exploring partnerships if direct commercialization within China is pursued. For global users, hosting the API server in strategic overseas locations like Tokyo or Singapore ensures both robust China access (via proxy) and excellent performance for international markets.</w:t>
        <w:br/>
        <w:br/>
        <w:t>### 5. Antigravity's Orchestration of Gemini Integration</w:t>
        <w:br/>
        <w:br/>
        <w:t>Antigravity plays a crucial role not just in the initial setup but in the ongoing management and optimization of Gemini API interactions.</w:t>
        <w:br/>
        <w:br/>
        <w:t>*   **Multi-Agent Orchestration:** Antigravity’s multi-agent model allows for sophisticated workflows: one agent can handle outline generation, another can manage iterative chapter drafting, and a third can be dedicated to post-generation quality auditing, all leveraging the Gemini API.</w:t>
        <w:br/>
        <w:t>*   **Artifact-Driven Development:** During development, Antigravity uses "Artifacts" to preview intermediate outputs, such as the initial 20-chapter outline generated by Gemini. This allows the architect to provide direct feedback, refining the Gemini prompts and agent logic before the full, lengthy generation process begins.</w:t>
        <w:br/>
        <w:t>*   **Code Generation &amp; Skill Utilization:** Antigravity's `@python` skill is central to generating the FastAPI backend code that makes the actual Gemini API calls, handles API keys (managed securely via `.env` files), implements the iterative looping logic, and integrates with document generation libraries like `python-docx` or `reportlab`.</w:t>
        <w:br/>
        <w:br/>
        <w:t>The seamless integration of Gemini's powerful generative capabilities with Antigravity's agentic orchestration is the cornerstone of GrandDraft's ability to deliver unrestricted, high-quality, long-form content generation, distinguishing it significantly in the competitive landscape.</w:t>
      </w:r>
    </w:p>
    <w:p>
      <w:r>
        <w:br w:type="page"/>
      </w:r>
    </w:p>
    <w:p>
      <w:pPr>
        <w:pStyle w:val="Heading1"/>
      </w:pPr>
      <w:r>
        <w:t xml:space="preserve">      e. Security: CORS enabled to allow communication with the Chrome Extension from different origins.</w:t>
      </w:r>
    </w:p>
    <w:p>
      <w:r>
        <w:t>## II.B.1.e. Security: CORS Enabled for Cross-Origin Communication</w:t>
        <w:br/>
        <w:br/>
        <w:t>In the distributed architecture of GrandDraft, where a browser-based Chrome Extension interacts with a dedicated backend API, robust security measures for cross-origin communication are not merely best practice but a fundamental necessity. This chapter details the critical role of Cross-Origin Resource Sharing (CORS), the specific challenges posed by the development environment, and the comprehensive solutions implemented, all facilitated by the Antigravity Agentic Development Platform.</w:t>
        <w:br/>
        <w:br/>
        <w:t>### The Imperative of Secure Cross-Origin Communication</w:t>
        <w:br/>
        <w:br/>
        <w:t>GrandDraft's operational model hinges on seamless data flow between distinct digital entities: the Chrome Extension, residing within the user's browser, and the FastAPI backend, hosted on a remote server (or locally during development). The Chrome Extension acts as "The Collector" on `https://gemini.google.com/*`, tasked with scraping conversational data. This data then needs to be transmitted to "The Librarian" and "The Architect"—our FastAPI backend—which operates on a different origin (e.g., `https://your-granddraft-app.com` in production, or `http://127.0.0.1:8000` locally).</w:t>
        <w:br/>
        <w:br/>
        <w:t>By default, web browsers enforce a security mechanism called the Same-Origin Policy (SOP). This policy prevents web pages from making requests to a different domain than the one that served the web page, mitigating risks like Cross-Site Request Forgery (CSRF) and data theft. However, legitimate applications like GrandDraft require controlled exceptions to this policy. This is precisely where Cross-Origin Resource Sharing (CORS) comes into play. CORS is a browser security feature that dictates how web applications running at one origin are permitted to access selected resources from a server at a different origin. Without proper CORS configuration, the Chrome Extension's `fetch` requests to the GrandDraft backend would be blocked by the browser, rendering the application inoperable.</w:t>
        <w:br/>
        <w:br/>
        <w:t>### Navigating the "Mixed Content" Security Challenge in Local Development</w:t>
        <w:br/>
        <w:br/>
        <w:t>During the initial development phases, particularly when the backend (FastAPI) is running on a local server (e.g., `http://127.0.0.1:8000`), a specific and common security challenge arises: "Mixed Content" blocking.</w:t>
        <w:br/>
        <w:br/>
        <w:t>The issue stems from the differing security protocols between the source (Gemini's website) and the target (the local backend). `https://gemini.google.com` operates over HTTPS (a secure, encrypted connection). If the Chrome Extension's content script attempts to directly send data via `fetch` to an HTTP-only local server (`http://localhost:8000`), modern browsers will trigger a "Mixed Content" error. This error prevents a secure (HTTPS) page from loading or submitting content to an insecure (HTTP) origin, safeguarding user data from potential interception or tampering.</w:t>
        <w:br/>
        <w:br/>
        <w:t>To circumvent this critical hurdle during local development, GrandDraft employs a robust workaround leveraging the Chrome Extension's architecture:</w:t>
        <w:br/>
        <w:br/>
        <w:t>#### The Service Worker Solution (Background Script)</w:t>
        <w:br/>
        <w:t>The primary strategy to overcome "Mixed Content" blocks during local development is to utilize the Chrome Extension's Service Worker (background script) capabilities. Unlike a content script, which injects directly into the webpage's context and is subject to its security policies, a Service Worker runs in the background of the browser with elevated privileges.</w:t>
        <w:br/>
        <w:br/>
        <w:t>*   **Mechanism:** When the user initiates a "Sync to App" action from `https://gemini.google.com`:</w:t>
        <w:br/>
        <w:t xml:space="preserve">    1.  The Content Script, injected into the Gemini page, scrapes the relevant Markdown text and metadata.</w:t>
        <w:br/>
        <w:t xml:space="preserve">    2.  Instead of directly initiating a `fetch` request to `http://localhost:8000/ingest`, the Content Script sends a message to the Service Worker.</w:t>
        <w:br/>
        <w:t xml:space="preserve">    3.  The Service Worker, operating outside the webpage's security sandbox, then performs the `fetch` request to the `http://localhost:8000/ingest` endpoint.</w:t>
        <w:br/>
        <w:t>*   **Security Bypass:** This intermediary role of the Service Worker effectively bypasses the browser's "Mixed Content" restrictions because the request originates from the extension's secure background context, not directly from the HTTPS webpage.</w:t>
        <w:br/>
        <w:t>*   **Antigravity's Role:** Antigravity is instrumental in scaffolding this complex interaction. The specific prompt used, *"Create a Manifest V3 Chrome Extension in a subfolder called `/extension`. It should only run on `https://gemini.google.com/*`. Use a Content Script to inject a small 'Sync to AetherDoc' button next to every Gemini response bubble. Use a Service Worker (Background Script) to handle the actual `fetch` request to `http://localhost:8000/ingest`. This is important to avoid 'Mixed Content' security blocks. When the button is clicked, it should grab the Markdown text from the message bubble and send it to the backend."* explicitly directs the AI agents to implement this Service Worker logic, ensuring secure local testing from day one.</w:t>
        <w:br/>
        <w:br/>
        <w:t>### Backend CORS Implementation: The FastAPI Layer</w:t>
        <w:br/>
        <w:br/>
        <w:t>While the Service Worker addresses local development's "Mixed Content" issue, a proper CORS configuration is still essential for the FastAPI backend, especially in a production environment where the frontend (Web Dashboard or a published extension) will reside on a distinct domain from the backend API.</w:t>
        <w:br/>
        <w:br/>
        <w:t>#### How FastAPI Handles CORS</w:t>
        <w:br/>
        <w:t>FastAPI, the chosen backend framework for GrandDraft, provides a straightforward and robust mechanism for managing CORS policies. It utilizes `FastAPI.middleware.cors.CORSMiddleware` to add the necessary HTTP headers to responses, informing browsers whether cross-origin requests are permitted.</w:t>
        <w:br/>
        <w:br/>
        <w:t>*   **Configuration:** The backend is configured to:</w:t>
        <w:br/>
        <w:t xml:space="preserve">    *   **Allow Specific Origins:** Primarily, the production domain of the GrandDraft web dashboard (e.g., `https://granddraft.com`) and potentially the Chrome Extension's origin (if it's not strictly a local-only Service Worker setup). For local development, `http://localhost:3000` (for a React frontend) and the extension's internal origin (if needed) are typically added. The explicit mention in the Antigravity prompt, *"Initialize a Python FastAPI project... Create a POST endpoint at `/ingest` that accepts JSON and saves it to the DB. Ensure CORS is enabled."*, ensures this fundamental configuration is present from the project's inception.</w:t>
        <w:br/>
        <w:t xml:space="preserve">    *   **Allow Credentials:** Set `allow_credentials=True` if the frontend needs to send cookies or HTTP authentication headers with cross-origin requests (e.g., for user authentication sessions).</w:t>
        <w:br/>
        <w:t xml:space="preserve">    *   **Allow Specific Methods:** Specify which HTTP methods are allowed (e.g., `["GET", "POST", "PUT", "DELETE", "OPTIONS"]`). For GrandDraft's primary operations, `POST` for `/ingest` and `GET` for `/generate-report` are critical.</w:t>
        <w:br/>
        <w:t xml:space="preserve">    *   **Allow Specific Headers:** Define which HTTP headers can be sent by the client.</w:t>
        <w:br/>
        <w:t>*   **Antigravity's Streamlining:** Antigravity's capabilities mean that this CORS middleware is automatically generated and correctly configured within the FastAPI application. The AI agents are tasked with writing the necessary Python code (`from fastapi.middleware.cors import CORSMiddleware`, adding the middleware to the app instance) based on the project requirements, removing the manual overhead and potential for misconfiguration.</w:t>
        <w:br/>
        <w:br/>
        <w:t>### Production-Grade Security: The Reverse Proxy for Global Accessibility</w:t>
        <w:br/>
        <w:br/>
        <w:t>Beyond the immediate CORS and Mixed Content concerns, GrandDraft's global ambitions, particularly its planned accessibility in regions like mainland China, necessitate a more advanced security and connectivity solution: the Reverse Proxy.</w:t>
        <w:br/>
        <w:br/>
        <w:t>#### Addressing Geo-Restrictions and Unified Access</w:t>
        <w:br/>
        <w:t>While the Chrome Extension's Service Worker handles the local HTTP/HTTPS disparity, a significant challenge arises when the *backend* needs to communicate with external AI APIs (like Gemini 1.5 Pro) that may be geo-blocked in certain regions. Furthermore, presenting a consistent, accessible API endpoint to all users, regardless of their location, is crucial for a commercial application.</w:t>
        <w:br/>
        <w:br/>
        <w:t>*   **Mechanism:** Instead of the GrandDraft backend directly invoking the Gemini API (which might be blocked in some geographies), the backend itself acts as a reverse proxy or utilizes an API aggregator service.</w:t>
        <w:br/>
        <w:t xml:space="preserve">    1.  The Chrome Extension (or Web Dashboard) sends data to the GrandDraft backend (e.g., `https://your-granddraft-app.com/ingest` or `/generate-report`). This URL, being a custom domain hosted in an accessible overseas location (e.g., Vercel in Tokyo or Singapore), is typically not blocked.</w:t>
        <w:br/>
        <w:t xml:space="preserve">    2.  The GrandDraft backend processes the request. When it needs to interact with the Gemini API for content generation, it forwards this request from its secure, overseas server directly to Google's API endpoints. Since the backend server is outside the geo-restricted zone, it can seamlessly access the Gemini API.</w:t>
        <w:br/>
        <w:t xml:space="preserve">    3.  Alternatively, the backend can integrate with specialized API aggregators (e.g., Laozhang.ai, SimpleChat) that provide "China-friendly" URLs for accessing Gemini. This option involves configuring a customizable `base_url` for Gemini API calls, allowing dynamic switching between official and proxy endpoints.</w:t>
        <w:br/>
        <w:t>*   **Benefits:**</w:t>
        <w:br/>
        <w:t xml:space="preserve">    *   **VPN Independence (for app functions):** Users do not require a VPN to use the GrandDraft application's core functions (syncing notes, generating reports) once the initial Gemini brainstorming is complete. Their VPN is still necessary for *accessing* `gemini.google.com` itself for brainstorming. However, once the data is synced to GrandDraft, all subsequent AI processing occurs server-side, making the app's core value proposition VPN-agnostic.</w:t>
        <w:br/>
        <w:t xml:space="preserve">    *   **Enhanced Security:** The backend acts as a controlled gateway. User API keys for Gemini are never exposed client-side; all AI calls are made from the secure backend server.</w:t>
        <w:br/>
        <w:t xml:space="preserve">    *   **Centralized Control:** The application owner retains full control over API usage, rate limiting, and monitoring.</w:t>
        <w:br/>
        <w:t>*   **Antigravity's Implementation:** The Antigravity platform is explicitly instructed to build this architecture. The prompt, *"Modify the Gemini API call logic to use a custom `base_url`. I want to be able to swap the official Google endpoint for a proxy relay to ensure stability for users in restricted regions."*, ensures that the AI agents generate the Python code necessary for dynamic API endpoint configuration, allowing the backend to adapt to regional connectivity requirements.</w:t>
        <w:br/>
        <w:br/>
        <w:t>### Beyond Origin Control: Comprehensive API Endpoint Security</w:t>
        <w:br/>
        <w:br/>
        <w:t>While CORS focuses on client-side browser enforcement of cross-origin requests, comprehensive API security for GrandDraft extends to protecting specific endpoints from unauthorized or excessive access.</w:t>
        <w:br/>
        <w:br/>
        <w:t>*   **Authentication and Authorization:** The `/generate-report` endpoint, representing a high-cost operation due to intensive Gemini API usage, is critically protected. Users must be authenticated, and their 'Available Credits' (managed via Stripe integration) are checked before any report generation commences. This ensures that only paying users with sufficient credits can trigger the "Heavy Expansion" process. This also implicitly addresses a form of rate-limiting, preventing resource exhaustion or abuse.</w:t>
        <w:br/>
        <w:t>*   **Input Validation:** All incoming data to the `/ingest` endpoint from the Chrome Extension undergoes rigorous validation to prevent injection attacks, malformed data, or excessive payloads. FastAPI's Pydantic models automatically handle much of this, but Antigravity ensures explicit validation rules are applied where necessary.</w:t>
        <w:br/>
        <w:t>*   **Data Encryption:** Sensitive data, both in transit (via HTTPS) and at rest (in databases like Supabase/MongoDB Atlas), is encrypted to maintain user privacy and data integrity.</w:t>
        <w:br/>
        <w:br/>
        <w:t>In conclusion, the security architecture for GrandDraft is multi-layered and context-aware. From enabling basic CORS for development and production to implementing sophisticated Service Worker and Reverse Proxy patterns for local debugging and global accessibility, every communication channel is designed with security, stability, and user experience in mind. The Antigravity Agentic Development Platform plays a pivotal role, translating these complex security requirements into actionable code and integrated configurations, thereby accelerating development and hardening the application from its foundation.</w:t>
      </w:r>
    </w:p>
    <w:p>
      <w:r>
        <w:br w:type="page"/>
      </w:r>
    </w:p>
    <w:p>
      <w:pPr>
        <w:pStyle w:val="Heading1"/>
      </w:pPr>
      <w:r>
        <w:t xml:space="preserve">      f. Scalability: Designed with an iterative loop approach for large-scale document generation to maintain quality.</w:t>
      </w:r>
    </w:p>
    <w:p>
      <w:r>
        <w:t>### II.B.1.f. Scalability: Designed with an Iterative Loop Approach for Large-Scale Document Generation to Maintain Quality.</w:t>
        <w:br/>
        <w:br/>
        <w:t>The `GrandDraft` platform is engineered to transcend the limitations of conventional AI content generation, specifically addressing the "short-form bias" inherent in tools like NotebookLM. Our core competitive advantage lies in the ability to produce highly structured, professionally formatted documents of substantial length—from 100-page white reports to comprehensive business plans and intricate step-by-step instructions. Achieving this level of scale while maintaining an uncompromised standard of quality necessitates a sophisticated architectural strategy centered on iterative generation, multi-agent orchestration, and robust technical infrastructure.</w:t>
        <w:br/>
        <w:br/>
        <w:t>#### The Imperative of Iterative Generation for Large-Scale Content</w:t>
        <w:br/>
        <w:br/>
        <w:t>Directly prompting a Large Language Model (LLM) to generate a document exceeding 100 pages in a single API call is fundamentally prone to failure. Such monolithic requests typically encounter:</w:t>
        <w:br/>
        <w:br/>
        <w:t>1.  **API Timeouts:** The computational demands and latency associated with generating vast amounts of text often exceed the permissible execution time limits of cloud-based serverless functions or API endpoints.</w:t>
        <w:br/>
        <w:t>2.  **Context Window Limitations &amp; "Memory Wall":** Even with advanced models like Gemini 1.5 Pro or Gemini 3.1 Pro boasting multi-million token context windows, the sheer volume of output required can lead to "model drift." The LLM may "forget" the initial sections of the document, resulting in thematic inconsistencies, repetitive content, or a gradual degradation of narrative quality towards the latter pages.</w:t>
        <w:br/>
        <w:t>3.  **Quality Degradation:** Attempting to force a single, immense generation often leads to a diluted and less coherent output, as the model struggles to maintain a deep understanding of the entire document's evolving structure, tone, and specific requirements simultaneously.</w:t>
        <w:br/>
        <w:br/>
        <w:t>To circumvent these challenges, `GrandDraft` employs a meticulously designed **Iterative Loop Strategy**. This approach breaks down the daunting task of long-form document creation into manageable, sequential, and verifiable steps.</w:t>
        <w:br/>
        <w:br/>
        <w:t>#### Architecture for Scalable Content Creation</w:t>
        <w:br/>
        <w:br/>
        <w:t>The `GrandDraft` backend, conceptualized as "The Architect," leverages the Antigravity Agentic Development Platform to orchestrate a multi-agent workflow that prioritizes both scale and quality.</w:t>
        <w:br/>
        <w:br/>
        <w:t>##### 1. Multi-Agent Orchestration</w:t>
        <w:br/>
        <w:br/>
        <w:t>Antigravity's multi-agent capabilities are central to `GrandDraft`'s scalability. Instead of a single, overburdened AI, we dispatch specialized agents for distinct phases of document generation:</w:t>
        <w:br/>
        <w:br/>
        <w:t>*   **Outline Agent (Agent A):** Responsible for taking the aggregated Gemini discussion notes and synthesizing them into a coherent, detailed structural outline. For instance, it might generate a 20-chapter outline, providing the foundational skeleton for the entire document.</w:t>
        <w:br/>
        <w:t>*   **Drafting Agents (Agent B):** Dedicated to expanding individual sections or chapters. Following the outline generated by Agent A, a Drafting Agent will focus intensely on a single chapter, performing a "Deep Dive" expansion to generate 4-5 pages of professional, detailed content based on the relevant source material. This segmented approach prevents context overload and ensures meticulous detail within each section.</w:t>
        <w:br/>
        <w:t>*   **Auditing Agents (Agent C):** Crucial for maintaining narrative consistency and quality. An Auditing Agent is tasked with reviewing newly drafted chapters against previously generated content and the overarching document outline. Its primary function is to verify that subsequent chapters do not contradict earlier ones, ensuring logical flow and thematic cohesion throughout the entire report.</w:t>
        <w:br/>
        <w:br/>
        <w:t>This parallel and sequential orchestration allows `GrandDraft` to process complex documents more efficiently, simulating a team of expert writers and editors working in concert.</w:t>
        <w:br/>
        <w:br/>
        <w:t>##### 2. Recursive Expansion Loop</w:t>
        <w:br/>
        <w:br/>
        <w:t>The core of our iterative generation process is a recursive expansion loop implemented within the backend's `/generate-report` endpoint. This workflow proceeds as follows:</w:t>
        <w:br/>
        <w:br/>
        <w:t>1.  **Data Retrieval:** Upon a user initiating report generation, the system fetches all relevant notes from the SQLite database (or a specified Project Bucket). These notes, synced from Gemini chats, serve as the foundational "source material."</w:t>
        <w:br/>
        <w:t>2.  **Initial Outline Generation:** The Outline Agent (using the Gemini 1.5 Pro API) first generates a comprehensive, multi-chapter outline based on the entirety of the ingested notes. This outline is treated as a critical "Artifact" that can be previewed by the user for direct feedback, allowing for adjustments before drafting begins.</w:t>
        <w:br/>
        <w:t>3.  **Chapter-by-Chapter Expansion:** The system then enters the iterative loop:</w:t>
        <w:br/>
        <w:t xml:space="preserve">    *   For each chapter in the approved outline, a Drafting Agent is invoked.</w:t>
        <w:br/>
        <w:t xml:space="preserve">    *   This agent receives the specific chapter title, its surrounding outline context, and relevant chunks of source material (see RAG below).</w:t>
        <w:br/>
        <w:t xml:space="preserve">    *   It then generates a targeted 4-5 page segment of professional business content.</w:t>
        <w:br/>
        <w:t xml:space="preserve">    *   Upon completion, the newly drafted chapter is passed to an Auditing Agent for review against the document's existing content and overall plan.</w:t>
        <w:br/>
        <w:t xml:space="preserve">    *   If quality and consistency checks pass, the chapter is saved, and the process moves to the next chapter. If issues are detected, the Drafting Agent can be prompted for refinement (potentially offering a "Retry for Free" option to the user, a commercial consideration).</w:t>
        <w:br/>
        <w:t>4.  **Automated Workflows:** Antigravity's `@workflow` capabilities automate this entire sequence, minimizing manual intervention and enabling seamless progression through hundreds of pages of content. This ensures the 100th page is as coherent and well-crafted as the 1st.</w:t>
        <w:br/>
        <w:br/>
        <w:t>#### Overcoming the "Memory Wall": Retrieval-Augmented Generation (RAG) and Global Context</w:t>
        <w:br/>
        <w:br/>
        <w:t>To overcome the "Memory Wall" limitations observed in other platforms and ensure factual accuracy and consistent narrative across multi-hundred-page documents, `GrandDraft` employs a combined RAG and Agentic Expansion approach:</w:t>
        <w:br/>
        <w:br/>
        <w:t>*   **Vector Store for Context Management:** All synced Gemini discussions and internally generated content segments are stored in a dedicated vector store (e.g., Pinecone or Weaviate). This enables efficient semantic retrieval of the most relevant information when a Drafting Agent requires specific source material for a chapter, ensuring that the AI always has access to the most pertinent facts and previous content without overwhelming its immediate context window.</w:t>
        <w:br/>
        <w:t>*   **Sectional Drafting &amp; Leaf-Level Generation:** The Drafting Agents focus on generating content at a granular "leaf" or subsection level. This ensures that each generated piece is highly relevant to its immediate topic and can be rigorously verified.</w:t>
        <w:br/>
        <w:t>*   **Global Context Agent:** A specialized "Super-Agent" is maintained within the Antigravity framework to track the "Global Narrative." This agent continuously monitors the entire document's progression, ensuring that stylistic elements, core arguments, and overarching business logic remain consistent from beginning to end. Its primary role is to prevent any drift in tone, terminology, or strategic direction as the document grows in length.</w:t>
        <w:br/>
        <w:br/>
        <w:t>#### Technical Scalability for Large File Output</w:t>
        <w:br/>
        <w:br/>
        <w:t>The generation of documents upwards of 100 pages inherently leads to large file sizes. Hosting and delivery of these files present unique technical challenges, particularly within serverless environments.</w:t>
        <w:br/>
        <w:br/>
        <w:t>*   **Vercel's 4.5 MB Payload Limit:** Deploying on platforms like Vercel introduces a critical constraint: serverless functions typically have a maximum payload limit for both requests and responses (e.g., 4.5 MB). A 100-page PDF or DOCX file, especially if it includes images or complex formatting, will easily exceed this limit. Attempting to send such a file directly back to the user via an API response would result in connection termination and an error.</w:t>
        <w:br/>
        <w:t>*   **Solution: Vercel Blob Storage &amp; Asynchronous Delivery:** To address the payload limit and ensure seamless delivery of large documents, `GrandDraft` integrates with Vercel Blob storage. The iterative generation process culminates in the creation of the final DOCX or PDF file which is then:</w:t>
        <w:br/>
        <w:t xml:space="preserve">    1.  **Saved to Vercel Blob:** The generated document is stored securely and cost-effectively in Vercel's object storage (which offers a generous free tier of 1GB).</w:t>
        <w:br/>
        <w:t xml:space="preserve">    2.  **Download Link Provided:** Instead of sending the entire file, the `/generate-report` endpoint returns a lightweight download link to the user. This link directs them to the hosted file on Vercel Blob, allowing them to retrieve the massive document without triggering any payload limits or straining the serverless function's response capacity. This approach also offloads static file serving, improving backend API performance.</w:t>
        <w:br/>
        <w:br/>
        <w:t>#### Operational Scalability and Global Accessibility</w:t>
        <w:br/>
        <w:br/>
        <w:t>Ensuring the iterative generation process runs smoothly and consistently for a global user base, even in regions with network restrictions, is paramount for operational scalability:</w:t>
        <w:br/>
        <w:br/>
        <w:t>*   **Backend Hosting Location:** The FastAPI backend, which houses the "Architect" responsible for the intensive iterative generation, is strategically hosted on Vercel or in overseas locations (e.g., Tokyo, Singapore). This choice optimizes connectivity for various geographical regions and ensures robust access to the Gemini API.</w:t>
        <w:br/>
        <w:t>*   **VPN Independence for Generation:** While users in restricted regions (e.g., Mainland China) may still require a VPN to access `gemini.google.com` for initial brainstorming, the `GrandDraft` application itself is designed to operate independently of client-side VPNs during the critical syncing and report generation phases. The backend acts as a "Reverse Proxy" or integrates with API Aggregators (like Laozhang.ai or SimpleChat), forwarding requests to the Gemini API from outside restricted networks. This ensures that once the user's notes are ingested into `GrandDraft`, the laborious and resource-intensive document generation can proceed without requiring the user to maintain a VPN connection, significantly enhancing the user experience and the app's global accessibility.</w:t>
        <w:br/>
        <w:br/>
        <w:t>In conclusion, `GrandDraft`'s scalability strategy is a multifaceted approach, combining an intelligent, iterative generation loop with multi-agent orchestration to maintain quality and narrative consistency across extensive documents. This is further bolstered by technical solutions for handling large file outputs and an architecture designed for global operational resilience, all enabled and managed through the Antigravity Agentic Development Platform. This comprehensive design ensures `GrandDraft` delivers on its promise of transforming fragmented ideas into polished, professional, and massive deliverables.</w:t>
      </w:r>
    </w:p>
    <w:p>
      <w:r>
        <w:br w:type="page"/>
      </w:r>
    </w:p>
    <w:p>
      <w:pPr>
        <w:pStyle w:val="Heading1"/>
      </w:pPr>
      <w:r>
        <w:t xml:space="preserve">      g. China Access Solution: Implementation of a Reverse Proxy strategy or integration with an API Aggregator (e.g., Laozhang.ai, SimpleChat) with a customizable `base_url` for Gemini API calls.</w:t>
      </w:r>
    </w:p>
    <w:p>
      <w:r>
        <w:t>### II.B.1.g. China Access Solution: Strategic Implementation of Reverse Proxy and API Aggregators</w:t>
        <w:br/>
        <w:br/>
        <w:t>The global nature of digital services often introduces complex regional challenges, particularly when operating within highly regulated environments such as mainland China. For GrandDraft, a critical aspect of its technical architecture involves ensuring uninterrupted access to the Gemini API for content generation, despite the Great Firewall's restrictions on direct connections to Google services. This section details the strategic implementation of a server-side reverse proxy or API aggregator, combined with a customizable `base_url` for Gemini API calls, to provide a seamless and resilient user experience, regardless of geographical location.</w:t>
        <w:br/>
        <w:br/>
        <w:t>#### 1. The Core Challenge: Navigating Geo-Restrictions for AI API Access</w:t>
        <w:br/>
        <w:br/>
        <w:t>Direct access to `generativelanguage.googleapis.com` (Google's Gemini API endpoint) is blocked within mainland China. This presents a significant hurdle for any application relying on the Gemini model if its backend, or its users, attempt to connect directly from within these regions. The default "standard" application architecture would necessitate end-users within China to operate a Virtual Private Network (VPN) for every API interaction, leading to an unreliable, user-burdened, and commercially unviable product.</w:t>
        <w:br/>
        <w:br/>
        <w:t>GrandDraft's architecture mitigates this by transforming the application into a robust Software as a Service (SaaS) platform where the "heavy lifting" of AI processing is handled server-side. This ensures that the user's direct connection to Google's infrastructure is minimized, thereby decoupling core functionality from local network restrictions.</w:t>
        <w:br/>
        <w:br/>
        <w:t>#### 2. The Primary Solution: Reverse Proxy Strategy</w:t>
        <w:br/>
        <w:br/>
        <w:t>The cornerstone of GrandDraft's China access solution is a sophisticated reverse proxy mechanism embedded within its backend architecture.</w:t>
        <w:br/>
        <w:br/>
        <w:t>**2.1. Mechanism of Operation:**</w:t>
        <w:br/>
        <w:t>Instead of the Chrome Extension attempting to communicate directly with Google's restricted `generativelanguage.googleapis.com` endpoint, the data flow is re-routed through GrandDraft's own deployed backend server. The sequence is as follows:</w:t>
        <w:br/>
        <w:br/>
        <w:t>*   **User Interaction (within China):** A user, potentially leveraging a VPN to access `gemini.google.com` for initial brainstorming, generates chat responses. When they wish to sync these notes to GrandDraft, they click the "Sync to App" button within the Chrome Extension.</w:t>
        <w:br/>
        <w:t>*   **Extension to GrandDraft Backend:** The Chrome Extension, operating from the user's browser, sends the scraped chat data (Markdown text, metadata) not to Google, but to GrandDraft's dedicated `/ingest` API endpoint (e.g., `https://your-granddraft-api.com/ingest`). Since `your-granddraft-api.com` is a custom domain, it is significantly less likely to be blocked by the Great Firewall than direct Google services.</w:t>
        <w:br/>
        <w:t>*   **GrandDraft Backend as Intermediary (Overseas):** GrandDraft's backend server, critically hosted in strategically chosen overseas locations (e.g., Tokyo, Singapore) for optimal connectivity to both China and the global internet, receives this data.</w:t>
        <w:br/>
        <w:t>*   **Backend to Gemini API:** From its secure, unrestricted overseas location, GrandDraft's server then initiates the necessary calls to the Gemini API for content processing, outline generation, and deep-dive expansion. This server acts as the "legal bridge," abstracting away the geo-restriction from the end-user.</w:t>
        <w:br/>
        <w:br/>
        <w:t>**2.2. User Experience Enhancement:**</w:t>
        <w:br/>
        <w:t>This reverse proxy approach delivers a dramatically improved user experience for individuals within China:</w:t>
        <w:br/>
        <w:br/>
        <w:t>*   **Brainstorming Phase:** Users will still require a VPN to initially access `gemini.google.com` for their brainstorming sessions, as the act of viewing the Google Gemini website itself is subject to local internet controls. This is an unavoidable prerequisite for generating the raw source material from Google's platform.</w:t>
        <w:br/>
        <w:t>*   **Application Usage Phase (VPN-Independent):** Crucially, once the brainstorming notes are synced to GrandDraft's backend, the user's VPN is no longer required for subsequent application functionality. They can disable their VPN, log into their GrandDraft web dashboard (`your-granddraft.com`) directly, and trigger the 100+ page report generation using GrandDraft's server-side connection. The final generated document is then downloaded from GrandDraft's server, maintaining seamless access.</w:t>
        <w:br/>
        <w:br/>
        <w:t>This decoupling means that while source material acquisition *may* still require a VPN for direct access to Google's front-end services, the core value proposition of GrandDraft—the "Heavy Expansion" and document generation—becomes entirely independent of the user's local network conditions for API interaction.</w:t>
        <w:br/>
        <w:br/>
        <w:t>#### 3. Alternative Solution: Integration with API Aggregators</w:t>
        <w:br/>
        <w:br/>
        <w:t>As an additional layer of resilience and flexibility, GrandDraft's architecture supports integration with specialized API aggregators that cater specifically to the Chinese market.</w:t>
        <w:br/>
        <w:br/>
        <w:t>**3.1. Mechanism of Operation:**</w:t>
        <w:br/>
        <w:t>In 2026, services like Laozhang.ai or SimpleChat provide "China-friendly" URLs that act as proxies or gateways to various international AI APIs, including Gemini. Instead of configuring GrandDraft's backend to directly manage a custom reverse proxy setup, it can be configured to call these third-party aggregator endpoints. These aggregators handle the intricate cross-border networking and API translation, offering a simplified integration point.</w:t>
        <w:br/>
        <w:br/>
        <w:t>**3.2. Implementation via Customizable `base_url`:**</w:t>
        <w:br/>
        <w:t>To facilitate both the reverse proxy strategy and the use of API aggregators, GrandDraft's backend is designed with a highly customizable Gemini API call logic. Specifically, the Antigravity agent is instructed to:</w:t>
        <w:br/>
        <w:br/>
        <w:t>`"Modify the Gemini API call logic to use a custom base_url. I want to be able to swap the official Google endpoint for a proxy relay to ensure stability for users in restricted regions."`</w:t>
        <w:br/>
        <w:br/>
        <w:t>This means the `base_url` for Gemini API interactions is not hardcoded but loaded from an environment variable (e.g., within the `.env` file). Developers can easily switch between:</w:t>
        <w:br/>
        <w:t>*   The default Google Gemini API endpoint.</w:t>
        <w:br/>
        <w:t>*   GrandDraft's own reverse proxy endpoint.</w:t>
        <w:br/>
        <w:t>*   A third-party API aggregator's endpoint (e.g., `https://api.laozhang.ai/gemini/v1`).</w:t>
        <w:br/>
        <w:br/>
        <w:t>This flexibility ensures that GrandDraft can adapt quickly to changing geopolitical or technical landscapes without requiring significant code refactoring.</w:t>
        <w:br/>
        <w:br/>
        <w:t>#### 4. Technical Integration with Antigravity Development Platform</w:t>
        <w:br/>
        <w:br/>
        <w:t>The Antigravity Agentic Development Platform plays a crucial role in implementing these solutions efficiently. Antigravity can be prompted to:</w:t>
        <w:br/>
        <w:br/>
        <w:t>*   **Scaffold Reverse Proxy Logic:** Generate the necessary Python FastAPI code to receive requests from the Chrome Extension, forward them securely to the Gemini API (from an overseas server), and relay the responses back.</w:t>
        <w:br/>
        <w:t>*   **Configure `base_url` Flexibility:** Implement the dynamic `base_url` configuration, ensuring that the Gemini API client within the FastAPI backend can be easily pointed to different proxy endpoints via environment variables.</w:t>
        <w:br/>
        <w:t>*   **Overseas Deployment Optimization:** Assist in deploying the FastAPI backend to Vercel (or other VPS providers) in preferred overseas locations (Tokyo, Singapore), configuring necessary DNS and SSL settings for optimal performance and Great Firewall circumvention. The Vercel Hobby Tier, while free, offers sufficient bandwidth and serverless execution for initial deployment, with a clear path to scale.</w:t>
        <w:br/>
        <w:br/>
        <w:t>Furthermore, Antigravity's ability to manage multi-agent orchestration means that one agent can be tasked with setting up the initial backend in a local development environment, while another can concurrently prepare the deployment configuration for the overseas Vercel instance, ensuring a "stable target" for data ingestion and processing is available from day one.</w:t>
        <w:br/>
        <w:br/>
        <w:t>#### 5. Operational and Commercial Considerations for China</w:t>
        <w:br/>
        <w:br/>
        <w:t>While the technical solutions are robust, operational and commercial aspects specific to mainland China require careful consideration:</w:t>
        <w:br/>
        <w:br/>
        <w:t>*   **Server Location for Optimal Connectivity:** Hosting GrandDraft's API server in regions like Tokyo or Singapore is paramount. These locations offer low latency for users across Asia and are positioned outside the direct scope of the Great Firewall, ensuring stable and fast API communication with Google.</w:t>
        <w:br/>
        <w:t>*   **Legal and Regulatory Compliance:** Operating commercially within mainland China, particularly with AI-powered services, is subject to stringent regulations. While GrandDraft's backend operates outside China, marketing and service delivery *to* users within China may necessitate careful legal review. The strategic approach would be to initially market GrandDraft to a global audience, with the China access solution serving as a technical enabler rather than a direct, regulated market entry strategy. A disclaimer stating the tool is for "International Research" or providing options for local Chinese LLM integrations (like DeepSeek or Qwen) as a backup could be explored if a direct mainland China strategy becomes a priority.</w:t>
        <w:br/>
        <w:t>*   **Future Adaptability:** The modular design, facilitated by Antigravity and the customizable `base_url`, ensures GrandDraft can swiftly adapt to evolving internet regulations or the emergence of new, more robust API aggregators or local AI models.</w:t>
        <w:br/>
        <w:br/>
        <w:t>In conclusion, GrandDraft's strategic approach to China access transforms a potential technical roadblock into a competitive advantage, solidifying its position as a globally accessible platform for heavy content expansion. By intelligently employing server-side reverse proxies and flexible API configurations, GrandDraft ensures that users can leverage the full power of Gemini 1.5 Pro, generating extensive professional documents, regardless of the stringent network environments they may operate within.</w:t>
      </w:r>
    </w:p>
    <w:p>
      <w:r>
        <w:br w:type="page"/>
      </w:r>
    </w:p>
    <w:p>
      <w:pPr>
        <w:pStyle w:val="Heading1"/>
      </w:pPr>
      <w:r>
        <w:t xml:space="preserve">    2. Frontend (Web Dashboard)</w:t>
      </w:r>
    </w:p>
    <w:p>
      <w:r>
        <w:t>### II.B.2. Frontend (Web Dashboard)</w:t>
        <w:br/>
        <w:br/>
        <w:t>The Frontend Web Dashboard, named "GrandDraft," serves as the user's primary interactive interface, transforming a collection of AI-generated brainstorming notes into a powerful, professional document generation platform. While the Chrome Extension acts as the "Collector" of raw insights, the Web Dashboard functions as the "Control Center," providing comprehensive user management, content orchestration, and the critical trigger for the "Heavy Expansion" capabilities of the backend "Architect." Built with a suggested React framework, its design emphasizes intuitive navigation, robust functionality, and seamless integration with the Antigravity-driven backend.</w:t>
        <w:br/>
        <w:br/>
        <w:t>#### II.B.2.a. Functionality: The User's Control Center</w:t>
        <w:br/>
        <w:br/>
        <w:t>The GrandDraft Web Dashboard is designed to offer a complete end-to-end experience for users aiming to transform their scattered AI chats into structured, multi-page documents. Its core functionalities are meticulously planned to address every stage of the document generation lifecycle, from initial data organization to final report delivery and commercial interaction.</w:t>
        <w:br/>
        <w:br/>
        <w:t>**1. User Account Management &amp; Authentication:**</w:t>
        <w:br/>
        <w:t>At its foundation, the dashboard provides secure user account management. This includes registration, login, and profile management. For production readiness, this necessitates the integration of robust authentication solutions such as Clerk or NextAuth. The user login experience is crucial, often serving as the gateway to the application's paid features: users install the Chrome Extension, click a "Login" prompt, which then directs them to the GrandDraft website to create an account or sign in. This ensures that all subsequent actions, especially those involving resource consumption, are tied to a recognized user profile.</w:t>
        <w:br/>
        <w:br/>
        <w:t>**2. Display &amp; Organization of Synced AI Chats (Sources):**</w:t>
        <w:br/>
        <w:t>A central feature of the dashboard is the visual representation and organization of all "Gemini Sources" ingested via the Chrome Extension. Users can view their saved Gemini conversations, each stored with metadata such as `id`, `title`, `content` (long text), `timestamp`, and `source_url`. To facilitate the handling of extensive brainstorming sessions, the system supports the concept of "Project Buckets." These allow users to group multiple related Gemini conversations, creating a coherent "source material" corpus for a specific document project. This organization is critical for the backend's ability to create a "coherent 20-chapter outline based on the gathered notes."</w:t>
        <w:br/>
        <w:br/>
        <w:t>**3. Trigger for Report Generation:**</w:t>
        <w:br/>
        <w:t>The most prominent feature on the dashboard is the explicit "Generate 100-Page Report" or "Expand to 100-Page Plan" button. This initiates the core value proposition of GrandDraft. Upon clicking, the dashboard sends a GET request to the backend's `/generate-report` endpoint, triggering the complex multi-agent, iterative expansion process. The interface must provide clear feedback to the user during this potentially long-running process, indicating that the report is being generated and that a download link will be provided upon completion. This interaction also forms the central point of the application's monetization strategy, as this action will be credit-gated.</w:t>
        <w:br/>
        <w:br/>
        <w:t>**4. Billing &amp; Credits Management:**</w:t>
        <w:br/>
        <w:t>Integral to the commercial model, the dashboard provides a dedicated section for billing and credits management. Users can:</w:t>
        <w:br/>
        <w:t xml:space="preserve">    *   **View Available Credits:** A clear display of their current "Expansion Credits."</w:t>
        <w:br/>
        <w:t xml:space="preserve">    *   **Purchase Credit Packs:** Offering distinct "Value Bundles" such as "Starter Pack," "Pro Bundle," and "Executive" tiers with varying amounts of "Draft Pages." These tiers abstract the underlying API token costs into more user-friendly units. For example, a "Starter Pack" might offer 100 "Draft Pages" for $19, ensuring transparency and value.</w:t>
        <w:br/>
        <w:t xml:space="preserve">    *   **Access Payment Gateway:** Integration with a payment service like Stripe is essential for processing these credit purchases. The dashboard facilitates the user journey through Stripe's checkout flow, with the backend handling webhooks for updating user credit balances upon successful transactions.</w:t>
        <w:br/>
        <w:t xml:space="preserve">    *   **Freemium Model Differentiation:** The UI will clearly delineate between free and paid functionalities. Free users can enjoy unlimited Gemini chat syncing, effectively leveraging the platform as an advanced "personal knowledge management" tool. The "Expand to 100-Page Plan" button, however, will be gated, requiring a positive credit balance, thereby driving monetization for the core "Heavy Expansion" feature.</w:t>
        <w:br/>
        <w:br/>
        <w:t>**5. Download &amp; Access to Generated Documents:**</w:t>
        <w:br/>
        <w:t>Given the potential for large output files (100+ pages, easily exceeding Vercel's 4.5 MB payload limit), the dashboard will not attempt to directly serve the generated DOCX or PDF files. Instead, after the backend saves the report to Vercel Blob storage, the dashboard will present the user with a secure, temporary download link. This ensures a smooth user experience, avoiding timeout errors and directly addressing hosting limitations.</w:t>
        <w:br/>
        <w:br/>
        <w:t>**6. Output Customization &amp; Templates:**</w:t>
        <w:br/>
        <w:t>While not explicitly detailed, the "Competitive Advantage" notes highlight "extensive customization for output documents" and "High (Whitepaper/Business Plan Templates)." This implies that the dashboard would eventually feature options for users to select different report types, layouts, or formatting templates before triggering generation. This would likely involve a simple dropdown or selection menu, influencing the prompts sent to the Gemini API via the backend.</w:t>
        <w:br/>
        <w:br/>
        <w:t>#### II.B.2.b. Potential Tech Stack: React (Suggested Default)</w:t>
        <w:br/>
        <w:br/>
        <w:t>The choice of React as the default frontend technology is a pragmatic decision for GrandDraft, aligning with modern web development best practices and facilitating rapid development within the Antigravity ecosystem.</w:t>
        <w:br/>
        <w:br/>
        <w:t>**1. React Framework:**</w:t>
        <w:br/>
        <w:t>React offers a component-based architecture that promotes reusability, maintainability, and a highly interactive user interface. Its extensive ecosystem provides robust tooling and libraries for state management, routing, and UI components, which are crucial for developing a dynamic application like GrandDraft. React's popularity also means a vast community and readily available resources, which can accelerate development.</w:t>
        <w:br/>
        <w:br/>
        <w:t>**2. Authentication (Clerk/NextAuth):**</w:t>
        <w:br/>
        <w:t>For handling user authentication, industry-standard solutions like Clerk or NextAuth are recommended. These libraries abstract away the complexities of user registration, login, session management, and potentially social logins, allowing developers to focus on core application logic. Their integration ensures a secure and streamlined user experience, essential for a public-facing SaaS product.</w:t>
        <w:br/>
        <w:br/>
        <w:t>**3. Styling and Theming (`@[css]` Skill):**</w:t>
        <w:br/>
        <w:t>Antigravity's capabilities extend to design, with the `@css` skill enabling the AI agent to "Create a print-ready CSS template for 100-page whitepapers." This indicates that the frontend will be built with a professional, clean aesthetic suitable for business documents. The React framework allows for easy implementation of CSS-in-JS solutions, styled components, or traditional CSS/SCSS for managing the visual presentation.</w:t>
        <w:br/>
        <w:br/>
        <w:t>#### II.C. Hosting &amp; Deployment for the Frontend</w:t>
        <w:br/>
        <w:br/>
        <w:t>The deployment strategy for the GrandDraft Web Dashboard is intrinsically linked to the backend's hosting, leveraging Vercel for its developer-friendly platform and free tier advantages.</w:t>
        <w:br/>
        <w:br/>
        <w:t>**1. Production Hosting on Vercel (Hobby Tier):**</w:t>
        <w:br/>
        <w:t>Vercel is the chosen platform for hosting both the backend API and the React frontend. The Hobby Tier offers a cost-effective starting point, with cumulative quotas across the account for bandwidth (100 GB/month), serverless function execution (100 GB-hours/month), and build minutes (6,000 minutes/month). For a new application like GrandDraft, especially one primarily used by a single developer or a small initial user base, these quotas are generally sufficient. Vercel's platform streamlines continuous deployment, automatically building and deploying changes from a connected Git repository.</w:t>
        <w:br/>
        <w:br/>
        <w:t>**2. Domain Name &amp; Accessibility:**</w:t>
        <w:br/>
        <w:t>The Web Dashboard will be accessible via a custom domain, such as `granddraft.com`, incurring an estimated annual cost of $10-15. This professional domain enhances branding and user trust. The choice of server location for the backend (e.g., Tokyo, Singapore) is also critical for optimal connectivity to the frontend, particularly for users in regions with internet restrictions like China, who can access the `.com` domain directly.</w:t>
        <w:br/>
        <w:br/>
        <w:t>**3. Interoperability with Backend and Extension:**</w:t>
        <w:br/>
        <w:t>The frontend dashboard must seamlessly communicate with the FastAPI backend. This involves making API calls to:</w:t>
        <w:br/>
        <w:t xml:space="preserve">    *   `/ingest`: Although primarily triggered by the Chrome Extension, the dashboard might offer manual ingestion or display confirmation of ingested data.</w:t>
        <w:br/>
        <w:t xml:space="preserve">    *   `/generate-report`: To initiate document creation.</w:t>
        <w:br/>
        <w:t xml:space="preserve">    *   `/status`: For basic monitoring, if exposed publicly.</w:t>
        <w:br/>
        <w:t xml:space="preserve">    *   User authentication endpoints for login/registration.</w:t>
        <w:br/>
        <w:t xml:space="preserve">    *   Stripe payment processing endpoints.</w:t>
        <w:br/>
        <w:br/>
        <w:t>**4. Data Storage for User State:**</w:t>
        <w:br/>
        <w:t>While core data like Gemini chats are stored in a database (Supabase/MongoDB Atlas in production), user-specific states, authentication tokens, and potentially temporary preferences on the frontend will be managed using browser storage mechanisms (e.g., Local Storage, Session Storage, or cookies secured by the authentication provider).</w:t>
        <w:br/>
        <w:br/>
        <w:t>#### Antigravity Development Workflow for Frontend</w:t>
        <w:br/>
        <w:br/>
        <w:t>Leveraging the Antigravity Agentic Development Platform, the construction of the React frontend will be highly automated and iterative:</w:t>
        <w:br/>
        <w:t>*   **Scaffolding:** Antigravity agents can be prompted to "Create a project structure with a FastAPI backend and a React frontend," rapidly initializing the necessary file structure and basic components.</w:t>
        <w:br/>
        <w:t>*   **UI Generation:** Prompts like "scaffold the basic UI (how the app looks)" will guide agents to generate React components for user accounts, chat listings, report generation buttons, and billing pages, adhering to a "Business Professional" stylesheet.</w:t>
        <w:br/>
        <w:t>*   **Integration:** Antigravity will write the JavaScript code to handle API calls to the FastAPI backend, manage state, and integrate payment gateways like Stripe.</w:t>
        <w:br/>
        <w:t>*   **Artifact-Driven Refinement:** Developers can provide direct feedback on "Artifacts" (visual previews of the UI or code snippets), allowing the agents to quickly iterate and refine the frontend design and functionality, ensuring alignment with the project vision.</w:t>
        <w:br/>
        <w:br/>
        <w:t>The GrandDraft Web Dashboard, therefore, is not merely a visual layer but a sophisticated hub that orchestrates user interaction, backend processing, and commercial transactions, all built and optimized through an advanced agentic development approach.</w:t>
      </w:r>
    </w:p>
    <w:p>
      <w:r>
        <w:br w:type="page"/>
      </w:r>
    </w:p>
    <w:p>
      <w:pPr>
        <w:pStyle w:val="Heading1"/>
      </w:pPr>
      <w:r>
        <w:t xml:space="preserve">      a. Functionality: User account management, display of saved Gemini chats, trigger for report generation, billing/credits management.</w:t>
      </w:r>
    </w:p>
    <w:p>
      <w:r>
        <w:t>## II.B.2.a. Frontend (Web Dashboard): Core Functionality</w:t>
        <w:br/>
        <w:br/>
        <w:t>The GrandDraft Web Dashboard serves as the central command interface for users, providing a structured environment to manage their AI-generated insights, orchestrate document expansion, and oversee their account. This chapter delves into the critical functionalities that define the user experience and drive the commercial value of the GrandDraft platform.</w:t>
        <w:br/>
        <w:br/>
        <w:t>### 2.1. User Account Management and Authentication</w:t>
        <w:br/>
        <w:br/>
        <w:t>At the heart of any professional SaaS offering, robust user account management is paramount. The GrandDraft dashboard will implement a secure and intuitive system for user registration, login, and profile management.</w:t>
        <w:br/>
        <w:br/>
        <w:t>**Technical Implementation &amp; Integration:**</w:t>
        <w:br/>
        <w:t>Antigravity, as our agentic development platform, will be leveraged to scaffold and integrate industry-standard authentication solutions. The notes suggest using `Clerk` or `NextAuth` for user authentication. These frameworks provide secure user flows, including signup, login, session management, and potentially social logins, minimizing development overhead.</w:t>
        <w:br/>
        <w:br/>
        <w:t>The core of user identity will reside within a dedicated `User` model in our chosen production database (Supabase or MongoDB Atlas). This model will not only store standard user credentials but critically, will track an 'Available Credits' balance. This direct linkage ensures that monetization logic is tightly integrated with user identity, enabling seamless access control for premium features.</w:t>
        <w:br/>
        <w:br/>
        <w:t>**User Experience:**</w:t>
        <w:br/>
        <w:t>Users will initiate their journey by creating an account on the GrandDraft website. This account acts as their personal vault, ensuring the privacy and persistence of their synced Gemini chats and generated documents. The dashboard will present clear pathways for users to view and update their profile information, manage security settings, and interact with the platform’s core features.</w:t>
        <w:br/>
        <w:br/>
        <w:t>### 2.2. Display of Saved Gemini Chats: The Personal Knowledge Base</w:t>
        <w:br/>
        <w:br/>
        <w:t>The Web Dashboard transcends a mere functional interface; it transforms into a curated personal knowledge base where scattered brainstorming discussions from Gemini are meticulously organized. This functionality is crucial for giving users a holistic view of their ideation process and the raw material for their extensive documents.</w:t>
        <w:br/>
        <w:br/>
        <w:t>**Data Flow and Presentation:**</w:t>
        <w:br/>
        <w:t>Upon successful ingestion via the Chrome Extension, Gemini chat data (comprising `id`, `title`, `content` (long text), `timestamp`, `source_url`) is stored in the backend database. The frontend dashboard will query the backend API to retrieve and display these 'Gemini Sources'.</w:t>
        <w:br/>
        <w:br/>
        <w:t>The presentation layer of the dashboard will be designed for clarity and ease of navigation:</w:t>
        <w:br/>
        <w:t>*   **Centralized Repository:** All synced Gemini conversations will be visible, providing a single source of truth for all user brainstorming.</w:t>
        <w:br/>
        <w:t>*   **Metadata Display:** Each chat entry will prominently feature its `title`, a truncated `content` preview, and its `timestamp` to aid in quick identification and context. A `source_url` will allow direct navigation back to the original Gemini discussion.</w:t>
        <w:br/>
        <w:t>*   **Project Buckets:** To manage the growing volume of conversations, the dashboard will enable users to create "Project Buckets." This allows grouping related chats, for instance, all discussions pertaining to a specific business plan or white paper, enhancing organizational efficiency and thematic coherence for subsequent document generation. This feature addresses the common challenge of information overload in iterative brainstorming.</w:t>
        <w:br/>
        <w:br/>
        <w:t>**Value Proposition:**</w:t>
        <w:br/>
        <w:t>This section of the dashboard significantly elevates the value proposition by converting disparate chat logs into an organized, searchable, and actionable archive. It directly addresses the "scattered brainstorming notes" problem, allowing users to efficiently review, select, and prepare content for heavy expansion without the frustration of manual consolidation.</w:t>
        <w:br/>
        <w:br/>
        <w:t>### 2.3. Trigger for Report Generation: Unleashing the Architect</w:t>
        <w:br/>
        <w:br/>
        <w:t>The ability to trigger the generation of massive, structured professional documents is the core competitive advantage of GrandDraft. The Web Dashboard serves as the user's direct interface to initiate this powerful "Heavy Expansion" process, transforming curated notes into comprehensive deliverables.</w:t>
        <w:br/>
        <w:br/>
        <w:t>**User Interaction &amp; Orchestration:**</w:t>
        <w:br/>
        <w:t>A prominent "Generate 100-Page Report" button or similar call to action will be available on the dashboard. Users will select the specific Gemini chats or 'Project Buckets' that serve as the source material for their desired report. This selection process provides fine-grained control over the input given to the AI architect.</w:t>
        <w:br/>
        <w:br/>
        <w:t>The frontend sends a `GET` request to the backend's `/generate-report` API endpoint. This action initiates the complex, multi-stage AI processing on the server side.</w:t>
        <w:br/>
        <w:br/>
        <w:t>**Backend Collaboration &amp; Iterative Process:**</w:t>
        <w:br/>
        <w:t>The frontend's role extends beyond merely sending a request; it needs to inform the user about the ongoing, often lengthy, generation process. The backend, powered by Antigravity's multi-agent orchestration and the Gemini 1.5 Pro API, employs an "Iterative Loop Strategy":</w:t>
        <w:br/>
        <w:t>1.  **Outline Generation:** An initial 20-chapter outline is first created based on the selected notes. The dashboard could potentially display this outline to the user for review or approval before proceeding to full expansion, offering a critical feedback loop.</w:t>
        <w:br/>
        <w:t>2.  **Chapter-by-Chapter Expansion:** Each chapter is then expanded iteratively (e.g., 4-5 pages per chapter). During this phase, the dashboard might provide status updates, indicating which chapter is currently being drafted, ensuring transparency and managing user expectations for long-duration tasks.</w:t>
        <w:br/>
        <w:t>3.  **Quality Verification:** The iterative approach allows for internal quality checks and consistency maintenance by agents on the backend, ensuring the final pages are as robust as the initial ones.</w:t>
        <w:br/>
        <w:br/>
        <w:t>**Document Output and Delivery:**</w:t>
        <w:br/>
        <w:t>Once the generation process is complete, the backend uses libraries like `python-docx` or `reportlab` to stitch the content into a single DOCX or PDF file. Critically, due to Vercel's 4.5 MB payload limit for serverless functions, the generated reports are *not* sent directly back to the user via the API response. Instead, the backend saves these large files to Vercel Blob storage (which offers a generous free tier of 1GB).</w:t>
        <w:br/>
        <w:br/>
        <w:t>The Web Dashboard will then provide the user with a secure, time-limited download link to access their completed `.docx` or `.pdf` file. This strategy ensures seamless delivery of large documents while adhering to platform limitations.</w:t>
        <w:br/>
        <w:br/>
        <w:t>### 2.4. Billing and Credits Management: The GrandDraft Economy</w:t>
        <w:br/>
        <w:br/>
        <w:t>Monetization is seamlessly integrated into the Web Dashboard, making it the primary interface for users to manage their 'Expansion Credits' and engage with the GrandDraft economy. Given the API-heavy nature of the application, a carefully designed credit model is essential for sustainability and profitability.</w:t>
        <w:br/>
        <w:br/>
        <w:t>**2.4.1. The Token Credit Model (Recommended)**</w:t>
        <w:br/>
        <w:t>The primary monetization strategy revolves around a "Token Credit Model." This approach provides predictable costs for the business and transparent value for the user.</w:t>
        <w:br/>
        <w:br/>
        <w:t>*   **Credit Packs:** Users purchase "Credit Packs" (e.g., $15 for 500 "Expansion Credits") directly through the dashboard. These are presented as "Value Bundles" rather than raw token counts (e.g., "100 Draft Pages," "500 Draft Pages," "1500 Draft Pages" for Starter, Pro, and Executive tiers respectively). This makes the value proposition more tangible and user-friendly.</w:t>
        <w:br/>
        <w:t>*   **Pricing Logic:** The dashboard will clearly display the cost associated with different generation actions. Credits are assigned per chapter or per full report generation (e.g., 5 credits per chapter, 100 credits per 100-page plan). This granular control allows users to manage their budget effectively.</w:t>
        <w:br/>
        <w:t>*   **Profit Margin Goal:** The pricing structure is engineered to achieve a target 3x markup over direct API token costs, aiming for healthy gross margins of 50-60%. This markup covers API expenses, operational overhead (Vercel hosting, Stripe fees, database costs, marketing), and critically, provides a net profit. It also acts as a buffer against `Model Drift` (changes in API costs), `Failed Generations` (allowing "Retry for Free" options), and the `Heavy User Trap` (complex requests consuming disproportionately more tokens).</w:t>
        <w:br/>
        <w:t>*   **Dynamic Credit Calculation:** Before triggering a report generation, the dashboard will dynamically calculate the estimated credit cost based on the requested output length (e.g., target word count or page length). This calculation is vital for transparency and requires robust logic implemented by Antigravity on the backend to accurately estimate token consumption.</w:t>
        <w:br/>
        <w:br/>
        <w:t>**2.4.2. Payment Gateway Integration: Stripe**</w:t>
        <w:br/>
        <w:t>Seamless payment processing is handled through `Stripe Integration`, a widely adopted and secure payment gateway.</w:t>
        <w:br/>
        <w:br/>
        <w:t>*   **User Credit Tracking:** The `User` model in the backend database tracks each user's 'Available Credits'. The dashboard prominently displays this balance, allowing users to monitor their usage and plan future generations.</w:t>
        <w:br/>
        <w:t>*   **Access Control:** The `/generate-report` endpoint on the backend is "gated." The dashboard will prevent users from initiating report generation if their credit balance is insufficient, prompting them to purchase more credits. This ensures that every high-cost AI operation is preceded by revenue generation.</w:t>
        <w:br/>
        <w:t>*   **Stripe Webhooks:** To ensure real-time and accurate updates to user credit balances, a `Stripe webhook` will be configured. This webhook listens for successful credit pack purchases, triggering an automatic update to the user's `Available Credits` in the database.</w:t>
        <w:br/>
        <w:br/>
        <w:t>**2.4.3. Alternative Monetization Models (Future Considerations)**</w:t>
        <w:br/>
        <w:t>While the Token Credit Model is recommended for launch, the architecture allows for future expansion into other models as the platform matures:</w:t>
        <w:br/>
        <w:t>*   **Outcome-Based Premium:** Tiered pricing for different report types (e.g., Free 5-page summary, Pro 30-page report, Executive 100+ page whitepaper) could be introduced, leveraging the perceived value of the final deliverable.</w:t>
        <w:br/>
        <w:t>*   **Subscription + Usage Hybrid:** A base monthly fee for access, with additional billing per page after a free allowance, could offer a blend of recurring revenue and usage-based scaling.</w:t>
        <w:br/>
        <w:br/>
        <w:t>**2.4.4. Freemium Strategy:**</w:t>
        <w:br/>
        <w:t>The commercial strategy employs a Freemium model to attract a broad user base:</w:t>
        <w:br/>
        <w:t>*   **Free Unlimited Syncing:** The Chrome Extension and the ability to sync unlimited Gemini chats to the dashboard are offered for free. This provides immediate value to users by organizing their brainstorming without upfront cost, hooking them into the GrandDraft ecosystem.</w:t>
        <w:br/>
        <w:t>*   **Paid Expansion:** Payment (via credits) is only required for the "Expand to 100-Page Plan" feature, which represents the highest-value offering and the primary driver of API costs. This strategic gating ensures that users pay when they extract significant value from the AI's heavy lifting.</w:t>
        <w:br/>
        <w:br/>
        <w:t>The Web Dashboard, therefore, is not merely a display layer; it is an intelligent, interactive hub that empowers users, manages complex AI workflows, and orchestrates the financial mechanics of the GrandDraft ecosystem. Its design prioritizes clarity, control, and a seamless user experience, making the advanced capabilities of generative AI accessible and commercially viable.</w:t>
      </w:r>
    </w:p>
    <w:p>
      <w:r>
        <w:br w:type="page"/>
      </w:r>
    </w:p>
    <w:p>
      <w:pPr>
        <w:pStyle w:val="Heading1"/>
      </w:pPr>
      <w:r>
        <w:t xml:space="preserve">      b. Potential Tech Stack: React (suggested as a good default).</w:t>
      </w:r>
    </w:p>
    <w:p>
      <w:r>
        <w:t>### II.B.2.b. Frontend Web Dashboard: Technology Stack - React as the Strategic Default</w:t>
        <w:br/>
        <w:br/>
        <w:t>The successful realization of GrandDraft’s vision—transforming disparate brainstorming notes into comprehensive, professional long-form documents—hinges critically on a robust, intuitive, and highly functional user interface. While the core AI logic resides within the FastAPI backend, the **Frontend Web Dashboard** serves as the user's primary interaction point, embodying the application's value proposition and guiding users through the complex generative process. For this pivotal role, **React is designated as the strategic default technology stack**, providing a versatile, high-performance foundation well-suited for the demanding feature set of GrandDraft.</w:t>
        <w:br/>
        <w:br/>
        <w:t>#### 1. The Indispensable Role of the Web Dashboard</w:t>
        <w:br/>
        <w:br/>
        <w:t>The Web Dashboard is more than just a decorative wrapper around an API; it is the orchestrator of the user journey, managing interactions from data ingestion to document delivery and commercial engagement. As outlined in `II.B.2.a. Functionality`, its core responsibilities include:</w:t>
        <w:br/>
        <w:br/>
        <w:t>*   **User Account Management:** Facilitating secure user registration, login, and profile settings, which is foundational for any Software as a Service (SaaS) offering. This ties directly into the `Commercialization &amp; Monetization Strategy` (IV), particularly for tracking `Available Credits` (IV.B.1).</w:t>
        <w:br/>
        <w:t>*   **Display of Saved Gemini Chats:** Providing a clear, organized interface for users to review their ingested raw content from Gemini and potentially other AI platforms. This requires dynamic data fetching and rendering capabilities, interacting with the backend's `Data Storage &amp; Organization` (III.B).</w:t>
        <w:br/>
        <w:t>*   **Trigger for Report Generation:** Offering a user-friendly mechanism to initiate the `Document Generation` (III.C) process, selecting relevant notes, and configuring output parameters. This critical action bridges the user's intent with the backend's `Iterative Loop Strategy` (III.C.2.c).</w:t>
        <w:br/>
        <w:t>*   **Billing and Credits Management:** Integrating seamlessly with payment gateways like `Stripe` (IV.B) to display credit balances, enable `Credit Pack` purchases (IV.A.1), and communicate `Credit Cost` dynamically (IV.B.3). This is central to GrandDraft’s `Token Credit Model` monetization strategy.</w:t>
        <w:br/>
        <w:br/>
        <w:t>A frontend framework must effectively handle complex state management, asynchronous data fetching, and provide a fluid user experience across these diverse functionalities.</w:t>
        <w:br/>
        <w:br/>
        <w:t>#### 2. Strategic Rationale for React</w:t>
        <w:br/>
        <w:br/>
        <w:t>React, a declarative, component-based JavaScript library for building user interfaces, emerges as the optimal choice due to its inherent strengths that align perfectly with GrandDraft’s architectural and business requirements:</w:t>
        <w:br/>
        <w:br/>
        <w:t>*   **Component-Based Architecture:** React's paradigm of building UIs from isolated, reusable components (`II.A.1. Multi-Agent Orchestration` applies conceptually here to UI elements) is ideal for GrandDraft. Features like `User Account Management`, `Display of Saved Gemini Chats`, and `Billing/Credits Management` can each be developed as modular components. This promotes code reusability, simplifies maintenance, and allows for parallel development, increasing efficiency within an `Antigravity Agentic Development Platform` (II.A). For instance, a `ChatBubble` component could render individual Gemini messages, a `CreditBalanceDisplay` component could show user credits, and a `ReportGenerationForm` could encapsulate the parameters for triggering `/generate-report`.</w:t>
        <w:br/>
        <w:t>*   **Declarative UI for Complex State:** GrandDraft's frontend will manage various states: loading indicators during report generation, real-time credit updates, dynamic displays of chat history, and form inputs. React's declarative nature simplifies the development of dynamic interfaces that respond efficiently to data changes. This is crucial for providing transparent feedback during intensive `Iterative Loop Strategy` (III.C.2.c) report generation processes, where a user needs to know the status without constant page refreshes.</w:t>
        <w:br/>
        <w:t>*   **Rich Ecosystem and Community Support:** As a mature and widely adopted framework, React boasts an extensive ecosystem of libraries, tools, and a vast developer community. This translates to readily available solutions for common challenges such as routing, state management (e.g., Redux, Zustand), form handling (e.g., Formik, React Hook Form), and UI component libraries (e.g., Material-UI, Ant Design). This abundance of resources significantly reduces development time and risk, which is invaluable when leveraging an `Antigravity Agentic Development Platform` (II.A) that benefits from well-documented patterns and established libraries.</w:t>
        <w:br/>
        <w:t>*   **Optimal for SPA (Single-Page Application) Development:** The Web Dashboard's role as a central hub for various interconnected functionalities (viewing chats, generating reports, managing billing) naturally lends itself to an SPA architecture. React excels at building SPAs, offering smooth transitions between different views without full page reloads, providing a responsive and modern user experience.</w:t>
        <w:br/>
        <w:t>*   **Seamless Integration with Vercel and FastAPI:** React applications are highly compatible with `Vercel` (II.C.2) for production hosting. Vercel's static site generation and serverless function capabilities complement React's architecture, enabling efficient deployment and scaling. The frontend's interaction with the `Python FastAPI` (II.B.1.a) backend is straightforward, typically via RESTful API calls to endpoints like `/ingest`, `/generate-report`, and `/status`. React's `fetch` API or libraries like `Axios` facilitate these communications, integrating seamlessly with the backend's `CORS enabled` (II.B.1.e) configuration.</w:t>
        <w:br/>
        <w:br/>
        <w:t>#### 3. Architectural Integration and Data Flow</w:t>
        <w:br/>
        <w:br/>
        <w:t>The React frontend will serve as the "control panel" for the entire GrandDraft ecosystem. Its interaction with the FastAPI backend will follow a clear and secure data flow:</w:t>
        <w:br/>
        <w:br/>
        <w:t>*   **Authentication and User Session Management:** Upon user login, the React app will interact with a `User account management` system (II.B.2.a) within the backend (potentially using `Clerk` or `NextAuth` as suggested in `Monetization Logistics` notes). This establishes a secure session, allowing the frontend to make authenticated requests to protected API endpoints.</w:t>
        <w:br/>
        <w:t>*   **Data Retrieval for Display:** The dashboard will fetch `saved Gemini chats` (III.B.1) from the backend via dedicated API endpoints, likely presenting them in an organized manner (e.g., `Project Buckets` III.B.2). React's state management capabilities will ensure efficient rendering and updates as users navigate their chat history.</w:t>
        <w:br/>
        <w:t>*   **Triggering Report Generation:** When a user clicks `Generate Report` (III.C.1), the React frontend will send a POST request to the `/generate-report` endpoint. It will manage the UI feedback during the `Iterative Loop Strategy` (III.C.2.c) of content generation, potentially displaying progress updates or a loading state. Crucially, the frontend will be designed to handle the `Vercel 4.5 MB Payload Limit` (II.C.2.b) by receiving a `download link` (II.C.2.b) for large reports, rather than the file itself, showcasing a robust file handling strategy.</w:t>
        <w:br/>
        <w:t>*   **Monetization Interaction:** The billing/credits management section will be a critical React component. It will display the user's `Available Credits` (IV.B.1) fetched from the backend. When a user initiates a `Credit Pack` purchase (IV.A.1), the React application will securely interface with `Stripe Integration` (IV.B) for payment processing, and a `Stripe webhook` (IV.B.4) will update the user's credit balance on the backend, which the frontend will then reflect. The frontend will also implement the access control logic, preventing `generate-report` calls if the user has a zero or insufficient `Credit Balance` (IV.B.2).</w:t>
        <w:br/>
        <w:br/>
        <w:t>#### 4. Development with Antigravity and Deployment Considerations</w:t>
        <w:br/>
        <w:br/>
        <w:t>The choice of React is further solidified by the `Antigravity Agentic Development Platform` (II.A). Antigravity is explicitly capable of scaffolding a `React frontend` (as noted in `Antigravity: Unrestricted AI Business Planning`). This means the initial setup, including core components for user authentication, data display, and API interaction, can be rapidly generated, allowing for quicker iteration and focus on custom logic.</w:t>
        <w:br/>
        <w:br/>
        <w:t>Deployment of the React frontend on `Vercel` (II.C.2) provides significant advantages. Vercel offers a generous `Hobby Tier` (II.C.2) which is `free for hobbyists` (V.D.2) and ideal for initial development and early-stage commercialization. React applications are compiled into static assets that Vercel efficiently deploys globally, ensuring fast load times. While the `Vercel 4.5 MB Payload Limit` (II.C.2.b) is primarily a backend concern for generated files, the frontend's architecture must gracefully handle the receipt of download links for these files, reinforcing the overall system design for large-scale outputs.</w:t>
        <w:br/>
        <w:br/>
        <w:t>Furthermore, considering the `China Access Solution` (II.B.1.g), the React frontend's static nature and deployment on global platforms like Vercel (potentially with servers in `Tokyo or Singapore` V.B.2.a) means it is generally accessible. While users in China would still require a VPN to access `gemini.google.com` for initial brainstorming (V.B.1), the *application itself* (the React dashboard and its backend API) can be accessed without a user-side VPN, thanks to server-side proxying for Gemini API calls. This broadens GrandDraft's potential user base significantly, offering a `VPN Independence` (V.B.2) for the application's core functionality.</w:t>
        <w:br/>
        <w:br/>
        <w:t>#### 5. Conclusion: A Resilient and User-Centric Frontend</w:t>
        <w:br/>
        <w:br/>
        <w:t>The selection of React as the default frontend technology for GrandDraft's Web Dashboard is a strategic decision that balances rapid development, maintainability, and user experience. Its component-based nature, robust state management, extensive ecosystem, and compatibility with Antigravity and Vercel make it an ideal choice to build a dynamic, scalable, and user-centric interface. This frontend will not only present data but will act as the intelligent command center, empowering users to seamlessly transform their scattered AI-generated notes into professional, comprehensive documents, thereby fulfilling GrandDraft's core value proposition. The deep integration with the FastAPI backend and adherence to modern deployment practices ensures that the frontend is not just aesthetically pleasing but also a resilient and performant component of the overall technical architecture.</w:t>
      </w:r>
    </w:p>
    <w:p>
      <w:r>
        <w:br w:type="page"/>
      </w:r>
    </w:p>
    <w:p>
      <w:pPr>
        <w:pStyle w:val="Heading1"/>
      </w:pPr>
      <w:r>
        <w:t xml:space="preserve">    3. Chrome Extension (The "Collector" / "Messenger")</w:t>
      </w:r>
    </w:p>
    <w:p>
      <w:r>
        <w:t>### II.B.3. Chrome Extension (The "Collector" / "Messenger")</w:t>
        <w:br/>
        <w:br/>
        <w:t>The Chrome Extension, internally codenamed "The Collector" or "The Messenger," serves as the critical initial touchpoint for users, directly addressing the core problem of effortlessly migrating scattered brainstorming notes from AI chat interfaces into the GrandDraft platform. This component is designed for seamless data ingestion, transforming a historically cumbersome manual process of copying and pasting into an intuitive, one-click operation. Built with modern browser extension standards, it ensures both robust functionality and adherence to stringent security protocols.</w:t>
        <w:br/>
        <w:br/>
        <w:t>#### II.B.3.a. Technology &amp; Compliance: Manifest V3</w:t>
        <w:br/>
        <w:br/>
        <w:t>The GrandDraft Chrome Extension is engineered to be compliant with **Manifest V3**, Google's latest standard for browser extensions. This foundational choice is crucial for several reasons:</w:t>
        <w:br/>
        <w:br/>
        <w:t>*   **Enhanced Security:** Manifest V3 enforces stricter security policies, notably by restricting "remotely hosted code." This means all logic for scraping and interaction must reside within the extension's package itself, enhancing user trust and reducing attack vectors. For GrandDraft, this implies that while the extension sends data to our hosted backend, it does not download or execute dynamic code from our servers.</w:t>
        <w:br/>
        <w:t>*   **Performance Optimizations:** MV3 promotes the use of Service Workers for background tasks, which are more energy-efficient and offer improved performance compared to previous background scripts.</w:t>
        <w:br/>
        <w:t>*   **Chrome Web Store Approval:** Adherence to Manifest V3 is a prerequisite for publication on the Chrome Web Store, ensuring a smooth approval process and ongoing compatibility with Chrome's evolving platform.</w:t>
        <w:br/>
        <w:br/>
        <w:t>#### II.B.3.b. Core Functionality: The "Collector"</w:t>
        <w:br/>
        <w:br/>
        <w:t>The primary role of the extension as "The Collector" is to efficiently extract valuable conversational data from AI platforms.</w:t>
        <w:br/>
        <w:br/>
        <w:t>**i. Content Script: Injecting the Sync Mechanism**</w:t>
        <w:br/>
        <w:br/>
        <w:t>A **Content Script** is injected directly into the web page context of targeted AI platforms. Its core responsibilities include:</w:t>
        <w:br/>
        <w:br/>
        <w:t>*   **Button Injection:** The script dynamically injects a user-friendly "Sync to App" button adjacent to each AI response bubble (e.g., Gemini's message-content div). This provides a clear, instantaneous action point for users to capture relevant segments of their AI discussions.</w:t>
        <w:br/>
        <w:t>*   **Chat Content Scraping:** Upon activation, the content script meticulously scrapes the desired chat content. This includes:</w:t>
        <w:br/>
        <w:t xml:space="preserve">    *   The complete Markdown text of the AI response (and optionally the preceding user prompt).</w:t>
        <w:br/>
        <w:t xml:space="preserve">    *   Associated metadata such as the timestamp of the message, the session title, and the source URL.</w:t>
        <w:br/>
        <w:t>*   **User-Triggered or Automated Sync:** While initially designed for user-triggered syncing via a button, the architecture supports future iterations for automated syncing (e.g., sending new responses as they are generated) to further minimize user friction.</w:t>
        <w:br/>
        <w:br/>
        <w:t>**ii. Universal Scraper Architecture: Beyond Gemini**</w:t>
        <w:br/>
        <w:br/>
        <w:t>While the initial focus is on `https://gemini.google.com/*`, the extension is architected for **universal AI chat support**, allowing seamless expansion to other platforms like ChatGPT, Claude, Doubao, and DeepSeek. This is achieved through a flexible, pattern-based approach:</w:t>
        <w:br/>
        <w:br/>
        <w:t>*   **`selectors.json` Configuration:** The extension incorporates a `selectors.json` file. This configuration file maps target domains (e.g., `chatgpt.com`, `claude.ai`) to specific CSS selectors, Aria-Labels, or Data Attributes that reliably identify chat message bubbles and their content on each platform.</w:t>
        <w:br/>
        <w:t>*   **`getChatData()` Function with Fallback Logic:** A central `getChatData()` function intelligently assesses the current URL, consults `selectors.json` for the appropriate scraping strategy, and extracts the chat text. Critically, this function includes robust fallback logic: if a primary selector fails (e.g., due to a website UI update), it can resort to generic searches for large text blocks or more stable, accessibility-focused attributes like Aria-Labels or Data Attributes, which are less prone to frequent changes.</w:t>
        <w:br/>
        <w:t>*   **Antigravity's "AI Scraper" Hack:** Leveraging the Antigravity Agentic Development Platform, we can implement an advanced "AI Scraper" capability. If the extension encounters an unrecognized domain or a previously working selector breaks, it can be programmed to send the page's HTML structure or a screenshot to the backend. The backend's AI (driven by Gemini 1.5 Pro) can then analyze the page and intelligently suggest updated selectors or parsing rules, which can be pushed to the extension (within MV3's limitations, typically as part of an update package, not dynamically at runtime), significantly reducing manual maintenance.</w:t>
        <w:br/>
        <w:br/>
        <w:t>#### II.B.3.c. Core Functionality: The "Messenger"</w:t>
        <w:br/>
        <w:br/>
        <w:t>The extension's role as "The Messenger" focuses on securely transmitting the collected data to the GrandDraft backend.</w:t>
        <w:br/>
        <w:br/>
        <w:t>**i. Service Worker (Background Script): Bypassing Mixed Content Blocks**</w:t>
        <w:br/>
        <w:br/>
        <w:t>The **Service Worker (Background Script)** is a cornerstone of the extension's communication strategy, particularly during local development and for maintaining robust security in production:</w:t>
        <w:br/>
        <w:br/>
        <w:t>*   **Secure Communication Relay:** It is responsible for handling `fetch` requests to the GrandDraft backend API's `/ingest` endpoint. This is paramount for bypassing common "Mixed Content" security blocks. When the user is on `https://gemini.google.com/` (a secure origin) and the local backend is running on `http://127.0.0.1:8000` (an insecure origin), direct communication is often blocked by browsers. The Service Worker, operating in a privileged background context, acts as an intermediary, effectively bridging this security gap by initiating the `fetch` request without triggering the browser's mixed content warnings.</w:t>
        <w:br/>
        <w:t>*   **Asynchronous Data Transfer:** It ensures that data transfer occurs asynchronously, preventing UI freezes and maintaining a smooth user experience within the AI chat interface.</w:t>
        <w:br/>
        <w:br/>
        <w:t>**ii. Data Flow to Backend API**</w:t>
        <w:br/>
        <w:br/>
        <w:t>The scraped content, formatted as Markdown text along with its associated metadata (title, timestamp, source_url), is packaged into a JSON object and sent via a `POST` request to the GrandDraft backend API's `/ingest` endpoint. This ensures that all brainstorming discussions are reliably and consistently channeled into the central database for further processing and expansion.</w:t>
        <w:br/>
        <w:br/>
        <w:t>#### II.B.3.d. Deployment &amp; Maintenance</w:t>
        <w:br/>
        <w:br/>
        <w:t>**i. Chrome Web Store Publication**</w:t>
        <w:br/>
        <w:br/>
        <w:t>The GrandDraft Chrome Extension will be published on the **Chrome Web Store**.</w:t>
        <w:br/>
        <w:br/>
        <w:t>*   **Registration Cost:** A nominal **one-time $5 fee** is required to establish a Google Developer account, allowing for the publication of multiple extensions.</w:t>
        <w:br/>
        <w:t>*   **Approval Process:** Google's approval process typically takes 1-7 days. Due to Manifest V3 requirements, Google rigorously reviews extensions, particularly scrutinizing code for security vulnerabilities and ensuring no remote code execution is attempted. The extension's internal code must be self-contained within the submitted `.zip` package.</w:t>
        <w:br/>
        <w:br/>
        <w:t>**ii. Universal Extension Maintenance Strategy**</w:t>
        <w:br/>
        <w:br/>
        <w:t>Maintaining a universal scraping extension across multiple dynamic AI platforms is an ongoing operational consideration.</w:t>
        <w:br/>
        <w:br/>
        <w:t>*   **Difficulty Rating:** The maintenance difficulty is estimated at **6/10 for universal support** (requiring monthly checks) but a more manageable **2/10 for Gemini-only support**.</w:t>
        <w:br/>
        <w:t>*   **Regular Selector Updates:** Platforms like ChatGPT are known for frequent UI changes, necessitating regular checks and updates to the CSS selectors.</w:t>
        <w:br/>
        <w:t>*   **China-Specific Platforms:** For platforms prevalent in China such as Doubao or Kimi, prioritization is given to scraping using stable **Aria-Labels or Data Attributes** over ephemeral CSS classes, as these attributes often remain consistent even when visual designs evolve, offering a more robust scraping mechanism against localized anti-bot measures.</w:t>
        <w:br/>
        <w:t>*   **Monitoring &amp; Adaptation:** Continuous monitoring for changes in target website structures is essential. The "AI Scraper" hack facilitated by Antigravity can significantly automate this, reducing the burden of manual updates.</w:t>
        <w:br/>
        <w:br/>
        <w:t>#### II.B.3.e. Local Development and Testing</w:t>
        <w:br/>
        <w:br/>
        <w:t>During local development, the Chrome Extension is loaded as an unpacked extension in Chrome. This allows for rapid iteration and debugging. The extension is configured to send data to the local FastAPI backend running on `http://127.0.0.1:8000`, leveraging the Service Worker to circumvent mixed content issues as described above. This local setup provides a robust and isolated environment for verifying the end-to-end data flow between the user's browser, the extension, and the GrandDraft backend before deployment to production.</w:t>
      </w:r>
    </w:p>
    <w:p>
      <w:r>
        <w:br w:type="page"/>
      </w:r>
    </w:p>
    <w:p>
      <w:pPr>
        <w:pStyle w:val="Heading1"/>
      </w:pPr>
      <w:r>
        <w:t xml:space="preserve">      a. Technology: Manifest V3 compliant.</w:t>
      </w:r>
    </w:p>
    <w:p>
      <w:r>
        <w:t>### II.B.3.a. Technology: Manifest V3 Compliant</w:t>
        <w:br/>
        <w:br/>
        <w:t>The Chrome Extension, serving as the "Collector" and "Messenger" for GrandDraft, is architected from the ground up to adhere to **Manifest V3 (MV3)** compliance. This adherence is not merely a technical checkbox; it represents a fundamental commitment to enhanced security, user privacy, and long-term platform stability, critical for a professional SaaS offering in the modern web ecosystem. MV3 is the contemporary standard for Chrome Extensions, superseding Manifest V2, and is rigorously enforced by the Chrome Web Store for all new and updated extensions.</w:t>
        <w:br/>
        <w:br/>
        <w:t>#### 1. Core Principles of Manifest V3 for GrandDraft</w:t>
        <w:br/>
        <w:br/>
        <w:t>Manifest V3 introduces several architectural shifts that directly influence the design and operation of GrandDraft's Chrome Extension:</w:t>
        <w:br/>
        <w:br/>
        <w:t>*   **Service Workers as Background Scripts:** A cornerstone of MV3 is the replacement of persistent background pages with event-driven Service Workers. For GrandDraft, this means the extension's background operations—such as handling `fetch` requests to the backend API—are more resource-efficient and only active when needed. Critically, these Service Workers play a pivotal role in **bypassing "Mixed Content" security blocks**. As Gemini's website operates over HTTPS (`https://gemini.google.com`), a direct content script request to a local HTTP backend (`http://localhost:8000`) would be blocked by modern browser security policies. The Service Worker, operating in a more privileged context, acts as an intermediary, securely receiving data from the content script and forwarding it to the backend, whether local or deployed.</w:t>
        <w:br/>
        <w:br/>
        <w:t>*   **Enhanced Security through Restricted Remote Code:** A key security improvement in MV3 is the prohibition of remotely hosted code. All JavaScript logic, including the sophisticated scraping mechanisms required for diverse AI platforms, must be bundled directly within the extension package upon submission to the Chrome Web Store. This eliminates potential attack vectors where malicious code could be injected or updated post-approval. For GrandDraft, this necessitates a robust and extensible local scraping logic, though external configuration (`selectors.json`) can be managed.</w:t>
        <w:br/>
        <w:br/>
        <w:t>*   **Strict Content Security Policy (CSP):** MV3 enforces a more stringent Content Security Policy, which restricts the types of resources an extension can load or execute. This largely impacts any attempts at dynamic code injection or loading scripts from unapproved domains, reinforcing the "no remotely hosted code" principle.</w:t>
        <w:br/>
        <w:br/>
        <w:t>*   **Declarative Net Request API:** While not directly used for content scraping in GrandDraft, this API replaces the old `webRequest` API for blocking or modifying network requests, offering a more privacy-preserving and performant method for extension interactions with network traffic.</w:t>
        <w:br/>
        <w:br/>
        <w:t>#### 2. Architectural Implementation for MV3 Compliance</w:t>
        <w:br/>
        <w:br/>
        <w:t>The GrandDraft Chrome Extension is composed of several MV3-compliant components:</w:t>
        <w:br/>
        <w:br/>
        <w:t>*   **`manifest.json`:** This file declares the extension's metadata, permissions, and defines its core components according to MV3 specifications. This includes declaring the Service Worker, Content Scripts, and necessary host permissions to interact with target domains like `https://gemini.google.com/*`, `https://chatgpt.com/*`, `https://claude.ai/*`, `https://doubao.com/*`, and `https://deepseek.com/*`. The Antigravity development platform is leveraged to automatically generate and maintain this manifest, ensuring correct syntax and required declarations.</w:t>
        <w:br/>
        <w:br/>
        <w:t>*   **Content Scripts (`content.js`):** These scripts are injected directly into the web pages of the target AI chat platforms. Their primary function is to:</w:t>
        <w:br/>
        <w:t xml:space="preserve">    *   **Inject UI Elements:** Place the "Sync to App" button adjacent to AI response bubbles, providing a clear user interface for data capture.</w:t>
        <w:br/>
        <w:t xml:space="preserve">    *   **Scrape Chat Content:** Extract the Markdown text and associated metadata (e.g., timestamp, specific prompts) from the chat interface using predefined CSS selectors.</w:t>
        <w:br/>
        <w:t xml:space="preserve">    *   **Communicate with Service Worker:** Relay the scraped data to the Service Worker for onward transmission to the GrandDraft backend.</w:t>
        <w:br/>
        <w:br/>
        <w:t>*   **Service Worker (`background.js` or similar):** This is the event-driven JavaScript file that runs in the background. Its critical functions include:</w:t>
        <w:br/>
        <w:t xml:space="preserve">    *   **Intercepting Data from Content Scripts:** Receiving the scraped chat data from the content scripts.</w:t>
        <w:br/>
        <w:t xml:space="preserve">    *   **Handling Network Requests:** Initiating `fetch` requests to the GrandDraft backend API's `/ingest` endpoint. This is the **key mechanism for securely bridging HTTPS-secured frontend environments (like Gemini) with potentially HTTP-served local development backends (e.g., `http://127.0.0.1:8000`)**, thereby circumventing "Mixed Content" blocks. In a production environment, this ensures robust communication with the deployed HTTPS backend.</w:t>
        <w:br/>
        <w:t xml:space="preserve">    *   **Event Listening:** Responding to various browser events, though for GrandDraft, its primary role is data relay.</w:t>
        <w:br/>
        <w:br/>
        <w:t>#### 3. Universal Scraper Architecture with MV3 in Mind</w:t>
        <w:br/>
        <w:br/>
        <w:t>Achieving "universal" support across multiple AI chat platforms (Gemini, ChatGPT, Claude, Doubao, DeepSeek) while adhering to MV3's "no remotely hosted code" policy requires a carefully designed scraping architecture:</w:t>
        <w:br/>
        <w:br/>
        <w:t>*   **`selectors.json` for Adaptability:** Instead of hardcoding selectors directly into the `content.js`, a `selectors.json` file is incorporated within the extension package. This file maps specific AI chat domains to their corresponding CSS selectors (or Aria-Labels/Data Attributes) used to identify message bubbles and extract content. This centralizes configuration and simplifies future updates to the scraping logic without requiring extensive code changes.</w:t>
        <w:br/>
        <w:br/>
        <w:t>*   **`getChatData()` with Robust Fallback Logic:** A dedicated `getChatData()` function within the content script dynamically determines the current domain, consults `selectors.json` for the appropriate selector, and extracts the chat content. To mitigate the impact of frequent UI changes on platforms like ChatGPT, this function includes fallback logic:</w:t>
        <w:br/>
        <w:t xml:space="preserve">    *   **Primary Selectors:** Prioritizes well-known, relatively stable CSS selectors (e.g., `.message-content` for Gemini, `[data-testid^="conversation-turn"]` for ChatGPT, `.font-claude-message` for Claude).</w:t>
        <w:br/>
        <w:t xml:space="preserve">    *   **Attribute-Based Fallbacks:** For highly dynamic or localized platforms, particularly China-specific ones like Doubao or Kimi, the system will prioritize scraping using **Aria-Labels** or **Data Attributes**. These attributes are often used for accessibility or internal framework tagging and tend to be more stable than arbitrary class names that change with every minor UI update.</w:t>
        <w:br/>
        <w:t xml:space="preserve">    *   **Generic Text Block Detection:** As a final fallback, the function can attempt a generic search for the largest text blocks on the page, though this is a less precise method.</w:t>
        <w:br/>
        <w:br/>
        <w:t>*   **Antigravity for Maintenance &amp; Evolution:** While the core scraping logic resides within the extension for MV3 compliance, Antigravity enhances the maintenance strategy. For instance, if a platform's UI undergoes a significant overhaul and a selector breaks, a backend AI agent could theoretically auto-detect this by analyzing screenshots or HTML structures sent by a user-initiated debug mode, then suggest or even automatically generate updates to the `selectors.json` for the next extension version. This "AI Scraper" hack significantly reduces manual intervention.</w:t>
        <w:br/>
        <w:br/>
        <w:t>**Maintenance Difficulty Assessment (Universal Extension):**</w:t>
        <w:br/>
        <w:t>*   **Gemini-only:** 2/10 (highly stable platform UI).</w:t>
        <w:br/>
        <w:t>*   **Universal (initial setup):** 6/10 (requires thorough testing across platforms).</w:t>
        <w:br/>
        <w:t>*   **Ongoing Maintenance:** 4/10 (requires monthly checks for platforms like ChatGPT due to frequent UI changes; less frequent for others).</w:t>
        <w:br/>
        <w:br/>
        <w:t>#### 4. Development Workflow with Antigravity</w:t>
        <w:br/>
        <w:br/>
        <w:t>Antigravity facilitates the creation of the MV3 Chrome Extension through specific prompts and a structured agentic workflow:</w:t>
        <w:br/>
        <w:br/>
        <w:t>*   **Phase 2: The "Messenger" (Chrome Extension - Local):** The development starts with a precise Antigravity prompt:</w:t>
        <w:br/>
        <w:t xml:space="preserve">    ```</w:t>
        <w:br/>
        <w:t xml:space="preserve">    "Create a Manifest V3 Chrome Extension in a subfolder called `/extension`. It should only run on `https://gemini.google.com/*`. Use a Content Script to inject a small 'Sync to AetherDoc' button next to every Gemini response bubble. Use a Service Worker (Background Script) to handle the actual `fetch` request to `http://localhost:8000/ingest`. This is important to avoid 'Mixed Content' security blocks. When the button is clicked, it should grab the Markdown text from the message bubble and send it to the backend."</w:t>
        <w:br/>
        <w:t xml:space="preserve">    ```</w:t>
        <w:br/>
        <w:t xml:space="preserve">    Antigravity generates the `manifest.json`, `content.js`, and `background.js` files, along with instructions for "Loading Unpacked Extension" in Chrome.</w:t>
        <w:br/>
        <w:br/>
        <w:t>*   **Testing the Bridge:** After generating the code, the user loads the unpacked extension in Chrome, navigates to Gemini, and clicks the sync button. Antigravity monitors the FastAPI server logs, confirming successful data ingestion and verifying the MV3-compliant communication bridge.</w:t>
        <w:br/>
        <w:br/>
        <w:t>#### 5. Deployment &amp; Commercial Implications</w:t>
        <w:br/>
        <w:br/>
        <w:t>*   **Chrome Web Store Publication:** The GrandDraft extension will be published through the Chrome Web Store. This requires a **one-time $5 fee** for a Google Developer account, which allows publication of up to 20 extensions. Google's approval process is stringent, especially for MV3, with reviews typically taking 1-7 days. The "no remotely hosted code" policy is a key focus of this review.</w:t>
        <w:br/>
        <w:br/>
        <w:t>*   **Monetization Flow:** Crucially, the Chrome Web Store no longer directly handles payments (Chrome Web Store Payments were deprecated). Therefore, monetization for GrandDraft relies on a hybrid approach:</w:t>
        <w:br/>
        <w:t xml:space="preserve">    1.  Users install the free extension from the Chrome Web Store.</w:t>
        <w:br/>
        <w:t xml:space="preserve">    2.  The extension directs users to the GrandDraft web dashboard for account creation, displaying saved chats, triggering report generation, and managing billing/credits.</w:t>
        <w:br/>
        <w:t xml:space="preserve">    3.  Payment processing (e.g., Credit Pack purchases via Stripe) occurs entirely on the web dashboard, independent of the extension's code. The backend API then manages user credit balances, gating access to the `/generate-report` endpoint.</w:t>
        <w:br/>
        <w:br/>
        <w:t>*   **Antigravity for Public Launch:** When ready for public deployment, Antigravity can be prompted to prepare the entire SaaS package, including the MV3-compliant extension, user authentication, and Stripe webhook integration, ensuring all Manifest V3 security policies are met before packaging the `.zip` file for submission.</w:t>
        <w:br/>
        <w:br/>
        <w:t>By meticulously adhering to Manifest V3 principles, GrandDraft ensures a secure, performant, and future-proof Chrome Extension that serves as the robust data collection front-end for its powerful long-form content generation capabilities.</w:t>
      </w:r>
    </w:p>
    <w:p>
      <w:r>
        <w:br w:type="page"/>
      </w:r>
    </w:p>
    <w:p>
      <w:pPr>
        <w:pStyle w:val="Heading1"/>
      </w:pPr>
      <w:r>
        <w:t xml:space="preserve">      b. Functionality:</w:t>
      </w:r>
    </w:p>
    <w:p>
      <w:r>
        <w:t>The Web Dashboard serves as the central command and control interface for `GrandDraft`, acting as the user's primary interaction point with the sophisticated backend and AI orchestration. Designed for clarity, efficiency, and professional utility, its functionality is meticulously crafted to support the complete lifecycle of document generation, from initial content ingestion to final report delivery and financial oversight.</w:t>
        <w:br/>
        <w:br/>
        <w:t>### 1. User Identity and Access Management</w:t>
        <w:br/>
        <w:br/>
        <w:t>The foundation of the `GrandDraft` Web Dashboard is a robust user authentication and account management system. This ensures secure access to personal data and credit balances, aligning with a professional SaaS offering.</w:t>
        <w:br/>
        <w:br/>
        <w:t>*   **Account Creation and Secure Login:** Users will be able to register new accounts and log in securely, likely leveraging modern authentication providers like Clerk or NextAuth (as suggested for Antigravity integration). This provides a seamless and trusted entry point. The frontend will present clear forms for registration, login, password recovery, and multi-factor authentication setup.</w:t>
        <w:br/>
        <w:t>*   **User Profile Management:** A dedicated section will allow users to view and update their personal information, manage security settings, and configure notification preferences. This includes details pertinent to their `GrandDraft` experience, such as default document preferences or preferred output formats.</w:t>
        <w:br/>
        <w:t>*   **Subscription and Plan Overview:** For commercial scalability, the dashboard will prominently display the user's current subscription status or credit tier. This offers immediate visibility into their available resources and current service level.</w:t>
        <w:br/>
        <w:br/>
        <w:t>### 2. Ingested Content Management: The Librarian's Portal</w:t>
        <w:br/>
        <w:br/>
        <w:t>This section of the Web Dashboard is where users curate and organize the raw brainstorming data synced from their AI chat platforms. It acts as the "Librarian's Portal," transforming scattered notes into structured, actionable intelligence.</w:t>
        <w:br/>
        <w:br/>
        <w:t>*   **Display of Synced Gemini Chats:** Upon successful ingestion via the Chrome Extension, individual Gemini conversations will appear as distinct entries in a chronological or customizable list. Each entry will clearly display critical metadata:</w:t>
        <w:br/>
        <w:t xml:space="preserve">    *   **Title:** Automatically generated or user-defined summary of the chat.</w:t>
        <w:br/>
        <w:t xml:space="preserve">    *   **Content Preview:** A truncated snippet of the original Markdown text, allowing for quick identification.</w:t>
        <w:br/>
        <w:t xml:space="preserve">    *   **Timestamp:** Date and time of ingestion for clear organization.</w:t>
        <w:br/>
        <w:t xml:space="preserve">    *   **Source URL:** A direct link back to the original Gemini conversation, ensuring traceability.</w:t>
        <w:br/>
        <w:t xml:space="preserve">    *   **Original Prompt:** The specific prompt that initiated the Gemini response, valuable for context during later expansion.</w:t>
        <w:br/>
        <w:t>*   **Project Buckets for Organization:** To facilitate the generation of large-scale documents that often draw from multiple brainstorming sessions, the dashboard will feature "Project Buckets." This functionality allows users to:</w:t>
        <w:br/>
        <w:t xml:space="preserve">    *   **Create and Name Buckets:** Define custom categories (e.g., "Q3 Business Plan," "Product Launch Strategy," "API Integration Guide").</w:t>
        <w:br/>
        <w:t xml:space="preserve">    *   **Assign Chats to Buckets:** Drag-and-drop or select multiple synced chats to be associated with a specific project. This enables the backend's "Architect" agent to draw from a cohesive pool of relevant information during document generation.</w:t>
        <w:br/>
        <w:t xml:space="preserve">    *   **Search and Filter:** Implement robust search capabilities and filtering options (by date, source, keywords, or bucket) to navigate extensive archives of ingested content efficiently.</w:t>
        <w:br/>
        <w:t>*   **Content Review and Curation Tools:** Users will have the ability to refine their source material directly within the dashboard. This includes:</w:t>
        <w:br/>
        <w:t xml:space="preserve">    *   **In-App Editing:** Simple Markdown editor to correct typos, add supplementary notes, or redact sensitive information from synced content before processing.</w:t>
        <w:br/>
        <w:t xml:space="preserve">    *   **Deletion and Archiving:** Options to remove irrelevant chats or archive older content to maintain a clean workspace.</w:t>
        <w:br/>
        <w:t xml:space="preserve">    *   **Tagging and Categorization:** User-defined tags or AI-suggested categories to further enhance discoverability and contextual grouping of notes.</w:t>
        <w:br/>
        <w:br/>
        <w:t>### 3. Document Generation Interface: The Architect's Workbench</w:t>
        <w:br/>
        <w:br/>
        <w:t>This is the core of `GrandDraft`'s value proposition, where brainstorming discussions are transformed into comprehensive professional documents. The Web Dashboard provides an intuitive "Architect's Workbench" for initiating, monitoring, and retrieving these outputs.</w:t>
        <w:br/>
        <w:br/>
        <w:t>*   **Report Initiation and Configuration:** A prominent "Generate Report" or "Expand to 100-Page Plan" call-to-action will be available. Clicking this will lead to a configuration panel where users can:</w:t>
        <w:br/>
        <w:t xml:space="preserve">    *   **Select Source Material:** Choose specific individual chats or an entire "Project Bucket" as the foundational input for the report.</w:t>
        <w:br/>
        <w:t xml:space="preserve">    *   **Define Output Parameters:** Specify desired output format (DOCX or PDF), target length (e.g., 20, 50, 100+ pages), and potentially select from a gallery of professional templates (e.g., "Business Plan Template," "Whitepaper Layout," "Step-by-Step Guide"). This aligns with the "extensive customization for output documents" competitive advantage.</w:t>
        <w:br/>
        <w:t xml:space="preserve">    *   **Input Specific Prompts/Instructions:** Allow users to provide additional, high-level guidance or specific directives for the AI during the generation phase, further tailoring the output.</w:t>
        <w:br/>
        <w:t>*   **Real-time Progress and Status Monitoring:** Given the iterative nature of heavy expansion, the dashboard will provide transparent feedback on the generation process:</w:t>
        <w:br/>
        <w:t xml:space="preserve">    *   **Live Status Updates:** Display messages indicating the current stage (e.g., "Generating Outline," "Expanding Chapter 5: Market Analysis," "Finalizing Document Formatting").</w:t>
        <w:br/>
        <w:t xml:space="preserve">    *   **Progress Indicators:** Visual cues such as progress bars or chapter-by-chapter completion status to manage user expectations for long-running tasks.</w:t>
        <w:br/>
        <w:t xml:space="preserve">    *   **Completion Notifications:** Alerts (in-app, email) when a report is ready.</w:t>
        <w:br/>
        <w:t>*   **Generated Report Repository:** Once a document is successfully generated and saved to Vercel Blob storage, it will be listed in a dedicated "Generated Reports" section.</w:t>
        <w:br/>
        <w:t xml:space="preserve">    *   **Report Listing:** Displays the report title, generation date, and associated source material.</w:t>
        <w:br/>
        <w:t xml:space="preserve">    *   **Direct Download Links:** Each report will feature a clear download button, providing immediate access to the final DOCX or PDF file via a pre-signed URL from Vercel Blob. This directly addresses the Vercel 4.5 MB payload limit by not streaming the file directly through the API.</w:t>
        <w:br/>
        <w:t xml:space="preserve">    *   **Version History:** (Future Enhancement) Potentially offer the ability to view previous versions of a generated report, supporting iterative drafting workflows.</w:t>
        <w:br/>
        <w:br/>
        <w:t>### 4. Monetization and Credit Management: The Fiscal Overview</w:t>
        <w:br/>
        <w:br/>
        <w:t>To sustain the `GrandDraft` service and cover the significant AI token costs, the Web Dashboard integrates comprehensive billing and credit management functionalities, providing users with transparency and control over their expenditure.</w:t>
        <w:br/>
        <w:br/>
        <w:t>*   **Prominent Credit Balance Display:** The user's current "Available Credits" will be clearly displayed, typically in the dashboard header or a dedicated billing section, providing an immediate understanding of their spending capacity.</w:t>
        <w:br/>
        <w:t>*   **Credit Pack Purchase Interface:** A dedicated marketplace will present the various "Credit Packs" (e.g., Starter Pack, Pro Bundle, Executive) with compelling descriptions of what each tier offers in terms of "Draft Pages" or "Expansion Credits."</w:t>
        <w:br/>
        <w:t xml:space="preserve">    *   **Tiered Pricing Clarity:** Clearly outlines the pricing logic (e.g., "5 credits per chapter," "100 credits per 100-page plan") and the value proposition of larger bundles (e.g., better per-page rates).</w:t>
        <w:br/>
        <w:t xml:space="preserve">    *   **Stripe Integration:** The interface will seamlessly integrate with Stripe for secure payment processing. This includes handling credit card inputs, managing subscriptions (if a hybrid model is adopted), and processing one-time credit purchases. Backend webhooks will ensure that purchased credits are immediately reflected in the user's `Available Credits` balance.</w:t>
        <w:br/>
        <w:t>*   **Transparent Usage History:** Users will have access to a detailed transaction history showing:</w:t>
        <w:br/>
        <w:t xml:space="preserve">    *   **Credit Purchases:** Dates, amounts, and payment methods for all credit acquisitions.</w:t>
        <w:br/>
        <w:t xml:space="preserve">    *   **Credit Consumption:** A log of how credits were spent, linking specific charges to document generation events (e.g., "Generated 100-page Business Plan - 100 Credits"). This transparency builds trust and helps users manage their budget effectively.</w:t>
        <w:br/>
        <w:t>*   **Freemium Model Delineation:** The dashboard will clearly distinguish between free and paid features, in line with the "Freemium Sync" strategy.</w:t>
        <w:br/>
        <w:t xml:space="preserve">    *   **Free Features:** Users will have unlimited access to Gemini chat syncing and basic chat organization.</w:t>
        <w:br/>
        <w:t xml:space="preserve">    *   **Paid Features:** The "Expand to 100-Page Plan" functionality will be clearly gated, requiring a positive credit balance. Users will be prompted to purchase credits if their balance is insufficient.</w:t>
        <w:br/>
        <w:br/>
        <w:t>### 5. Design Philosophy and User Experience (UX)</w:t>
        <w:br/>
        <w:br/>
        <w:t>The `GrandDraft` Web Dashboard is designed with a focus on delivering a professional, intuitive, and efficient user experience, critical for a tool catering to high-value content creation.</w:t>
        <w:br/>
        <w:br/>
        <w:t>*   **Clarity and Professionalism:** The UI will adopt a clean, minimalist aesthetic, prioritizing readability and functional utility over decorative elements. This reflects the professional nature of the output documents (white reports, business plans).</w:t>
        <w:br/>
        <w:t>*   **Intuitive Workflow:** User journeys, from syncing a chat to downloading a final report, will be streamlined and logical, minimizing clicks and cognitive load. The goal is to make complex AI-driven expansion feel effortless.</w:t>
        <w:br/>
        <w:t>*   **Responsive Design:** The dashboard will be fully responsive, ensuring optimal usability across various devices, from desktop workstations to tablets, allowing users to manage their projects on the go.</w:t>
        <w:br/>
        <w:t>*   **Seamless Integration Feedback:** The frontend will provide clear visual feedback on the state of integration with the backend and Chrome Extension. For instance, successfully synced chats should immediately appear, and pending generations should show real-time progress. Any errors or warnings will be communicated clearly and constructively.</w:t>
        <w:br/>
        <w:t>*   **Antigravity's Role in UI/UX Development:** Leveraging the Antigravity Agentic Development Platform, the UI/UX can be iteratively refined. Antigravity's artifact-driven development allows for rapid prototyping of dashboard layouts and component interactions. Designers and developers can provide direct feedback on "Business Plan Skeletons" or UI mockups, enabling AI agents to adjust the frontend code dynamically, accelerating the design-to-implementation cycle. This capability ensures that the dashboard evolves closely with user needs and market feedback, without sacrificing the underlying technical architecture.</w:t>
        <w:br/>
        <w:br/>
        <w:t>By meticulously crafting these functionalities, the `GrandDraft` Web Dashboard transforms into an indispensable tool for professionals, bridging the gap between raw AI output and polished, extensive, high-value content deliverables.</w:t>
      </w:r>
    </w:p>
    <w:p>
      <w:r>
        <w:br w:type="page"/>
      </w:r>
    </w:p>
    <w:p>
      <w:pPr>
        <w:pStyle w:val="Heading1"/>
      </w:pPr>
      <w:r>
        <w:t xml:space="preserve">        i. Content Script: Injects a "Sync to App" button near Gemini response bubbles; scrapes chat content.</w:t>
      </w:r>
    </w:p>
    <w:p>
      <w:r>
        <w:t>### II.C.1. Content Script: Injecting the User Interface and Scraping Chat Content</w:t>
        <w:br/>
        <w:br/>
        <w:t>The Chrome Extension, codenamed "The Collector" or "Messenger," serves as the critical interface between the user's dynamic AI chat environment (e.g., Gemini) and the GrandDraft backend. Within this architecture, the **Content Script** plays a pivotal role, operating directly within the context of the user's active browser tab. Its primary responsibilities are twofold: injecting a custom "Sync to App" button into the AI chat interface and intelligently scraping the chat content to prepare it for ingestion by the backend.</w:t>
        <w:br/>
        <w:br/>
        <w:t>This strategic placement and functionality are designed to seamlessly integrate GrandDraft into the user's existing brainstorming workflow, eliminating manual copy-pasting and ensuring data fidelity. Leveraging the Antigravity Agentic Development Platform, the generation and maintenance of this Content Script are significantly streamlined, allowing for rapid iteration and robust design.</w:t>
        <w:br/>
        <w:br/>
        <w:t>#### 1.1. User Interface Injection: The "Sync to App" Button</w:t>
        <w:br/>
        <w:br/>
        <w:t>The Content Script’s initial task is to enhance the user experience by injecting a contextual button directly adjacent to the AI's response bubbles on target domains like `https://gemini.google.com/*`. This "Sync to App" button (or "Sync to GrandDraft," as per the project's branding) transforms a passive AI chat window into an active data collection point.</w:t>
        <w:br/>
        <w:br/>
        <w:t>**Strategic Placement and User Experience (UX):**</w:t>
        <w:br/>
        <w:t>The placement of this button is meticulously designed to mirror native UI elements, such as Gemini's inherent "Copy" icon. This approach minimizes user friction and makes the GrandDraft functionality feel like an organic extension of the AI chat platform itself. When a user clicks this button, it explicitly signals their intent to capture the specific AI-generated response. This user-triggered mechanism offers several benefits:</w:t>
        <w:br/>
        <w:t>*   **Precision Control:** Users can selectively sync individual responses or entire chat segments, ensuring that only relevant brainstorming data is transferred to GrandDraft. This avoids the ingestion of conversational "noise" (e.g., "How can I help you today?") that would otherwise require additional cleaning on the backend.</w:t>
        <w:br/>
        <w:t>*   **Intuitive Workflow:** The action is directly tied to the content, reinforcing the mental model of "saving this specific insight."</w:t>
        <w:br/>
        <w:t>*   **Branding Consistency:** While initial development might use a generic "Sync to App," the final implementation will reflect the "GrandDraft" brand, solidifying its presence within the user's toolkit.</w:t>
        <w:br/>
        <w:br/>
        <w:t>**Antigravity's Role in UI Injection:**</w:t>
        <w:br/>
        <w:t>Antigravity facilitates the rapid development of this UI component. A targeted prompt, such as:</w:t>
        <w:br/>
        <w:t>`"Create a Manifest V3 Chrome Extension... Use a Content Script to inject a small 'Sync to GrandDraft' button next to every Gemini response bubble."`</w:t>
        <w:br/>
        <w:t>allows Antigravity to generate the necessary `content.js` script to identify the appropriate DOM elements (e.g., specific `div` containers or `span` elements associated with AI responses) and inject the button with appropriate styling and event listeners. This automation drastically reduces the boilerplate coding typically associated with browser extension development.</w:t>
        <w:br/>
        <w:br/>
        <w:t>#### 1.2. Strategic Chat Content Scraping</w:t>
        <w:br/>
        <w:br/>
        <w:t>Once the "Sync to App" button is triggered, the Content Script assumes its second critical role: extracting the raw chat content. This process goes beyond a simple text copy; it involves intelligently parsing the web page's Document Object Model (DOM) to identify and retrieve the structured Markdown text of the AI's responses.</w:t>
        <w:br/>
        <w:br/>
        <w:t>**Data Extraction Methodology:**</w:t>
        <w:br/>
        <w:t>The script targets specific HTML classes or data attributes that encapsulate the AI-generated text. For Gemini, for instance, this might involve looking for elements with a class like `.message-content`. This direct scraping of Markdown offers significant advantages for GrandDraft's "Heavy Expansion" capabilities:</w:t>
        <w:br/>
        <w:t>*   **Markdown Fidelity:** Preserving the original Markdown structure (bolding, lists, code blocks, tables) ensures that semantic meaning and formatting cues are maintained. This rich data is invaluable for the backend's AI processing, enabling it to interpret the brainstorming notes more accurately and generate professional documents with correct formatting.</w:t>
        <w:br/>
        <w:t>*   **Metadata Preservation:** Beyond the core content, the Content Script is designed to capture crucial metadata associated with each chat response. This includes the timestamp of the message, the user's specific prompt that elicited the response, and the `source_url` of the Gemini conversation. This metadata is vital for GrandDraft's "Librarian" component (the backend), allowing for organized storage, retrieval, and contextual expansion of notes, grouping them into "Project Buckets."</w:t>
        <w:br/>
        <w:br/>
        <w:t>**Universal Scraper Architecture for Extensibility:**</w:t>
        <w:br/>
        <w:t>While initially focused on Gemini, GrandDraft's vision extends to supporting a multitude of AI chat platforms (e.g., ChatGPT, Claude, Doubao, DeepSeek). To achieve this, the Content Script employs a **Universal Scraper Architecture**, mitigating the inherent challenges of dynamic web UIs that frequently undergo changes.</w:t>
        <w:br/>
        <w:br/>
        <w:t>Key elements of this architecture include:</w:t>
        <w:br/>
        <w:t>*   **`selectors.json` Configuration:** Instead of hardcoding selectors for each platform directly into the script, a `selectors.json` file is utilized. This file maps different AI domains to their respective CSS selectors, Aria-Labels, or Data Attributes that uniquely identify chat bubbles or response content.</w:t>
        <w:br/>
        <w:t xml:space="preserve">    *   *Example:*</w:t>
        <w:br/>
        <w:t xml:space="preserve">        ```json</w:t>
        <w:br/>
        <w:t xml:space="preserve">        {</w:t>
        <w:br/>
        <w:t xml:space="preserve">          "https://gemini.google.com/*": { "selector": ".message-content", "type": "class" },</w:t>
        <w:br/>
        <w:t xml:space="preserve">          "https://chatgpt.com/*": { "selector": "[data-testid^='conversation-turn']", "type": "data-attribute" },</w:t>
        <w:br/>
        <w:t xml:space="preserve">          "https://claude.ai/*": { "selector": ".font-claude-message", "type": "class" },</w:t>
        <w:br/>
        <w:t xml:space="preserve">          "https://doubao.com/*": { "selector": "[aria-label='AI Response']", "type": "aria-label" }</w:t>
        <w:br/>
        <w:t xml:space="preserve">        }</w:t>
        <w:br/>
        <w:t xml:space="preserve">        ```</w:t>
        <w:br/>
        <w:t>*   **`getChatData()` Function with Fallback Logic:** A central `getChatData()` function dynamically retrieves the appropriate selector based on the current URL. If the primary selector fails (e.g., due to a website UI update), the function implements robust fallback logic. This might involve:</w:t>
        <w:br/>
        <w:t xml:space="preserve">    *   Searching for common structural patterns (e.g., `div` elements containing `role="button"` for copy actions, indicating proximity to content).</w:t>
        <w:br/>
        <w:t xml:space="preserve">    *   Falling back to a generic search for the largest text blocks on the page, using heuristic algorithms to infer chat content.</w:t>
        <w:br/>
        <w:t xml:space="preserve">    *   Prioritizing `Aria-Labels` or `Data Attributes` (especially for Chinese platforms like Doubao and Kimi, which often maintain these for accessibility despite frequent class name changes) for enhanced stability.</w:t>
        <w:br/>
        <w:br/>
        <w:t>#### 1.3. Technical Interplay and Maintenance Considerations</w:t>
        <w:br/>
        <w:br/>
        <w:t>While the Content Script handles the UI injection and data scraping, it typically does not perform the direct `fetch` request to the GrandDraft backend API in local development scenarios. This is a critical architectural decision driven by browser security policies.</w:t>
        <w:br/>
        <w:br/>
        <w:t>**Bypassing "Mixed Content" Blocks:**</w:t>
        <w:br/>
        <w:t>During local development, the Gemini website operates over a secure `HTTPS` connection, whereas a local FastAPI backend would typically run on an insecure `HTTP://localhost` address. Direct communication from `HTTPS` to `HTTP` is blocked by modern browsers due to "Mixed Content" security policies. To circumvent this:</w:t>
        <w:br/>
        <w:t>*   The Content Script captures the data and then communicates with the Chrome Extension's **Service Worker (Background Script)**.</w:t>
        <w:br/>
        <w:t>*   The Service Worker, operating in the background context of the browser, has elevated privileges and is not subject to the same "Mixed Content" restrictions. It acts as an intermediary, receiving the scraped data from the Content Script and securely forwarding it to the `http://localhost:8000/ingest` endpoint of the GrandDraft backend. This ensures a stable and secure data flow during development.</w:t>
        <w:br/>
        <w:br/>
        <w:t>**Maintenance and Antigravity Prompts:**</w:t>
        <w:br/>
        <w:t>Maintaining universal support across multiple AI chat platforms presents a moderate challenge (rated 6/10 for universal support, compared to 2/10 for Gemini-only). Frequent UI changes by platforms like ChatGPT necessitate regular checks and updates to the `selectors.json` file.</w:t>
        <w:br/>
        <w:br/>
        <w:t>To address this, Antigravity can be prompted for robust solutions:</w:t>
        <w:br/>
        <w:t>*   **Antigravity Prompt (Initial Content Script):**</w:t>
        <w:br/>
        <w:t xml:space="preserve">    `"Create a Manifest V3 Chrome Extension in a subfolder called `/extension`. It should only run on `https://gemini.google.com/*`. Use a Content Script to inject a small 'Sync to GrandDraft' button next to every Gemini response bubble. When clicked, it should grab the Markdown text from the message bubble, along with the prompt, timestamp, and URL, and send it to the Service Worker for dispatch."`</w:t>
        <w:br/>
        <w:t>*   **Antigravity Prompt (Universal Scraper Architecture):**</w:t>
        <w:br/>
        <w:t xml:space="preserve">    `"Antigravity, I want the Chrome Extension's Content Script to be Universal. Create a `selectors.json` file that maps different AI domains (Gemini, ChatGPT, Claude, Doubao, DeepSeek) to their respective message-bubble CSS classes, Aria-Labels, or Data Attributes. Write a robust `getChatData()` function that checks the current URL, looks up the correct selector from the JSON, and extracts the Markdown text. If a selector fails, implement fallback logic to search for generic large text blocks or more stable attributes like `Aria-Labels` to ensure content extraction continues."`</w:t>
        <w:br/>
        <w:t>*   **The "AI Scraper" Hack (2026 Style):** For advanced maintenance, the backend AI itself could be configured to auto-detect and update scraping selectors. If the extension encounters an unrecognized or broken UI, it could send the HTML structure or a screenshot to the GrandDraft backend. A dedicated AI agent within GrandDraft could then analyze this input, identify new selectors, and push an update to the `selectors.json` file, minimizing manual intervention.</w:t>
        <w:br/>
        <w:br/>
        <w:t>By architecting the Content Script with this blend of direct UI manipulation, intelligent scraping, and extensible maintenance strategies, GrandDraft effectively transforms diverse AI chat experiences into a unified, rich data source for high-volume document generation.</w:t>
      </w:r>
    </w:p>
    <w:p>
      <w:r>
        <w:br w:type="page"/>
      </w:r>
    </w:p>
    <w:p>
      <w:pPr>
        <w:pStyle w:val="Heading1"/>
      </w:pPr>
      <w:r>
        <w:t xml:space="preserve">        ii. Service Worker (Background Script): Handles `fetch` requests to the backend API, crucial for bypassing "Mixed Content" security blocks during local development (HTTPS Gemini -&gt; HTTP Localhost).</w:t>
      </w:r>
    </w:p>
    <w:p>
      <w:r>
        <w:t>### II. Technical Architecture &amp; Platform (Antigravity-driven)</w:t>
        <w:br/>
        <w:t>#### B. Core Components</w:t>
        <w:br/>
        <w:t>##### 3. Chrome Extension (The "Collector" / "Messenger")</w:t>
        <w:br/>
        <w:t>###### b. Functionality</w:t>
        <w:br/>
        <w:t>###### ii. Service Worker (Background Script): Handling Cross-Origin Requests and Mixed Content Security during Local Development</w:t>
        <w:br/>
        <w:br/>
        <w:t>The GrandDraft Chrome Extension, acting as the "Collector" or "Messenger," is a critical component for seamless data ingestion from various AI chat platforms. While its Content Script is responsible for user interface injection and data scraping, the Service Worker (often referred to as a Background Script in the context of older Chrome Extension manifest versions) plays an indispensable, behind-the-scenes role, particularly during the crucial local development phase. This section details the Service Worker's functionality, its necessity in bypassing common browser security restrictions, and its architectural significance within the Antigravity-driven development paradigm.</w:t>
        <w:br/>
        <w:br/>
        <w:t>---</w:t>
        <w:br/>
        <w:br/>
        <w:t>#### 1. The Challenge of "Mixed Content" in Local Development</w:t>
        <w:br/>
        <w:br/>
        <w:t>Modern web browsers enforce stringent security policies to protect user data and ensure the integrity of web interactions. One such policy is the "Mixed Content" block. This security measure prevents a secure (HTTPS) website from making requests to an insecure (HTTP) origin. For GrandDraft, this poses a direct challenge during local development:</w:t>
        <w:br/>
        <w:br/>
        <w:t>*   **Source Origin (Gemini):** Google Gemini, like most contemporary web services, operates exclusively over HTTPS (`https://gemini.google.com/*`). This ensures encrypted communication and user trust.</w:t>
        <w:br/>
        <w:t>*   **Local Backend Target:** In the initial development phases, the GrandDraft FastAPI backend is designed to run on a developer's local machine, typically accessible via `http://127.0.0.1:8000` (localhost). By default, local development servers do not use HTTPS due to the overhead of certificate management, making them HTTP by nature.</w:t>
        <w:br/>
        <w:br/>
        <w:t>A direct `fetch` request initiated by a Content Script injected into the HTTPS Gemini page to the HTTP `localhost:8000/ingest` endpoint would be immediately blocked by the browser, rendering local testing impossible due to "Mixed Content" security errors. Overcoming this is paramount for an agile and unhindered development workflow.</w:t>
        <w:br/>
        <w:br/>
        <w:t>---</w:t>
        <w:br/>
        <w:br/>
        <w:t>#### 2. The Service Worker as an Intermediary for Secure Data Flow</w:t>
        <w:br/>
        <w:br/>
        <w:t>The Service Worker, operating as a special type of JavaScript file that runs in the background of the browser, provides the architectural solution to the "Mixed Content" dilemma. Unlike typical Content Scripts, which are directly tied to the security context of the web page they inject into, a Service Worker has a more privileged and isolated execution environment.</w:t>
        <w:br/>
        <w:br/>
        <w:t>**Key Responsibilities and Mechanisms:**</w:t>
        <w:br/>
        <w:br/>
        <w:t>*   **Isolation from Page Security:** A Service Worker runs in its own thread, separate from the main browser tab and its Content Scripts. This isolation grants it a broader set of permissions and allows it to bypass certain security restrictions that would otherwise apply to scripts directly operating within a web page's context.</w:t>
        <w:br/>
        <w:t>*   **Message Passing from Content Script:** When a user initiates a "Sync to App" action (e.g., by clicking a button injected by the Content Script near a Gemini response bubble), the Content Script captures the relevant chat data (Markdown text, metadata). Instead of attempting a direct `fetch` call to the HTTP backend, the Content Script sends this data as a message to the Service Worker.</w:t>
        <w:br/>
        <w:t>*   **Handling `fetch` Requests in the Background:** Upon receiving the message from the Content Script, the Service Worker then executes the `fetch` request to the `http://localhost:8000/ingest` endpoint. Because the Service Worker operates outside the strict security context of the originating HTTPS page, it is exempt from the "Mixed Content" security policy that would block the request if it were made directly by the Content Script.</w:t>
        <w:br/>
        <w:t>*   **Bidirectional Communication (Optional but Robust):** While the primary flow is data *to* the backend, Service Workers can also receive messages from the backend (e.g., confirmation of successful ingestion, error messages) and relay them back to the Content Script for user feedback, enhancing the user experience.</w:t>
        <w:br/>
        <w:br/>
        <w:t>This strategic use of the Service Worker effectively establishes a secure bridge, enabling the Chrome Extension to reliably transmit data from the HTTPS Gemini environment to the HTTP local development backend without triggering browser security warnings or blocks.</w:t>
        <w:br/>
        <w:br/>
        <w:t>---</w:t>
        <w:br/>
        <w:br/>
        <w:t>#### 3. Antigravity's Role in Service Worker Implementation</w:t>
        <w:br/>
        <w:br/>
        <w:t>The Antigravity Agentic Development Platform simplifies the creation and configuration of this complex Service Worker logic. Instead of manually configuring `manifest.json` permissions or writing intricate message-passing code, the developer interacts with Antigravity through high-level prompts.</w:t>
        <w:br/>
        <w:br/>
        <w:t>As outlined in the "Development Steps &amp; Antigravity Prompts" section, a specific prompt guides Antigravity's agents to construct this critical component:</w:t>
        <w:br/>
        <w:br/>
        <w:t>&gt; "Create a Manifest V3 Chrome Extension in a subfolder called `/extension`. It should only run on `https://gemini.google.com/*`. Use a Content Script to inject a small 'Sync to AetherDoc' button next to every Gemini response bubble. Use a **Service Worker (Background Script)** to handle the actual `fetch` request to `http://localhost:8000/ingest`. **This is important to avoid 'Mixed Content' security blocks.** When the button is clicked, it should grab the Markdown text from the message bubble and send it to the backend."</w:t>
        <w:br/>
        <w:br/>
        <w:t>Antigravity responds by generating the necessary files, including:</w:t>
        <w:br/>
        <w:br/>
        <w:t>*   `manifest.json`: Configured with appropriate permissions (`host_permissions` for `gemini.google.com` and `http://localhost:8000/`) and references to the background script.</w:t>
        <w:br/>
        <w:t>*   `background.js` (Service Worker): Contains the logic for listening to messages from the Content Script, constructing the `fetch` request, and posting data to the local FastAPI backend.</w:t>
        <w:br/>
        <w:t>*   `content.js` (Content Script): Responsible for UI injection, scraping chat content, and sending messages to the `background.js`.</w:t>
        <w:br/>
        <w:br/>
        <w:t>This agentic approach significantly accelerates development, allowing the architect to focus on the application's core logic (long-form content generation) rather than getting entangled in browser-specific security workarounds during the early phases.</w:t>
        <w:br/>
        <w:br/>
        <w:t>---</w:t>
        <w:br/>
        <w:br/>
        <w:t>#### 4. Benefits and Implications for GrandDraft's Development</w:t>
        <w:br/>
        <w:br/>
        <w:t>The integration of a Service Worker to manage API calls during local development offers several key advantages for the GrandDraft project:</w:t>
        <w:br/>
        <w:br/>
        <w:t>*   **Unimpeded Local Testing:** Developers can immediately test the end-to-end data ingestion pipeline without encountering frustrating "Mixed Content" errors. This fosters rapid iteration and debugging, crucial for optimizing the content scraping and transmission logic.</w:t>
        <w:br/>
        <w:t>*   **Data Privacy and Security (Local):** During local development, all scraped data is immediately processed and stored on the developer's machine, enhancing privacy and reducing concerns about data exposure to external services before robust security measures are fully implemented.</w:t>
        <w:br/>
        <w:t>*   **Cost-Efficiency:** Utilizing the local machine as a host and leveraging the Service Worker's capabilities ensures that the initial development phase incurs zero hosting costs for the backend API, aligning with GrandDraft's lean startup cost objectives.</w:t>
        <w:br/>
        <w:t>*   **Foundation for Scalability:** While the Service Worker addresses local development challenges, its architectural pattern of decoupling UI interaction from network requests is inherently robust. For production deployment, where the backend would typically be hosted on an HTTPS domain (e.g., Vercel), the "Mixed Content" issue resolves itself naturally. However, the Service Worker's ability to operate independently provides a stable foundation for future functionalities, such as offline capabilities or more complex background processing, should they be integrated.</w:t>
        <w:br/>
        <w:br/>
        <w:t>In summary, the Service Worker (Background Script) is a fundamental piece of GrandDraft's Chrome Extension architecture. It is not merely a technical detail but a critical enabler of efficient local development, effectively navigating browser security policies to ensure a seamless flow of brainstorming data from Gemini into the application's backend. This foundational element allows the Antigravity platform to quickly establish the "Collector" functionality, paving the way for the "Architect" agents to begin generating expansive professional documents.</w:t>
      </w:r>
    </w:p>
    <w:p>
      <w:r>
        <w:br w:type="page"/>
      </w:r>
    </w:p>
    <w:p>
      <w:pPr>
        <w:pStyle w:val="Heading1"/>
      </w:pPr>
      <w:r>
        <w:t xml:space="preserve">        iii. Target Domains: Initially `https://gemini.google.com/*`, expandable to ChatGPT, Claude, Doubao, DeepSeek.</w:t>
      </w:r>
    </w:p>
    <w:p>
      <w:r>
        <w:t>### III.C.3.b.iii. Target Domains: Strategic Expansion for Universal AI Content Ingestion</w:t>
        <w:br/>
        <w:br/>
        <w:t>The GrandDraft Chrome Extension, acting as the "Collector" or "Messenger" component of the Antigravity-driven architecture, is designed with a fundamental principle of extensibility regarding its target domains. While its initial deployment focuses on `https://gemini.google.com/*` to address the core problem of NotebookLM restrictions, the underlying architecture is engineered for seamless expansion to other prominent AI chat platforms, including ChatGPT, Claude, Doubao, and DeepSeek. This strategic approach ensures GrandDraft evolves into a universal tool for aggregating diverse AI-generated content for deep-dive expansion.</w:t>
        <w:br/>
        <w:br/>
        <w:t>#### 1. Initial Domain Focus: `https://gemini.google.com/*`</w:t>
        <w:br/>
        <w:br/>
        <w:t>The primary objective for the initial development phase is to establish a robust and reliable data ingestion pipeline from Gemini conversations. This domain was selected as the foundational target due to its direct relevance to the "Core Problem Solved: Overcoming NotebookLM restrictions." The Chrome Extension's content script is meticulously crafted to interact with the Gemini user interface, identifying response bubbles and injecting a "Sync to App" button for user-triggered data capture.</w:t>
        <w:br/>
        <w:br/>
        <w:t>For local development and testing, a critical technical consideration is enabling secure communication between the `https://gemini.google.com` domain and a local backend API (e.g., `http://127.0.0.1:8000`). To circumvent "Mixed Content" security blocks, the extension leverages a **Service Worker (Background Script)**. This background script possesses elevated privileges, allowing it to act as an intermediary, receiving scraped data from the content script and securely forwarding it to the local FastAPI backend's `/ingest` endpoint without triggering browser security warnings. This pragmatic solution is vital for an efficient development workflow, as highlighted in the Antigravity development phases.</w:t>
        <w:br/>
        <w:br/>
        <w:t>#### 2. Universal Scraper Architecture: Enabling Multi-Platform Support</w:t>
        <w:br/>
        <w:br/>
        <w:t>Achieving universal compatibility across various AI chat platforms presents unique technical challenges, primarily due to the dynamic nature of web interfaces and frequent UI updates. To address this, GrandDraft employs a flexible and maintainable "Universal Scraper" architecture, which can be dynamically configured and, in advanced iterations, even intelligently updated by Antigravity's AI agents.</w:t>
        <w:br/>
        <w:br/>
        <w:t>a.  **Declarative Selector Management (`selectors.json`)**:</w:t>
        <w:br/>
        <w:t xml:space="preserve">    Instead of hardcoding scraping logic for each platform directly into the content script, GrandDraft utilizes a `selectors.json` file. This configuration file acts as a centralized dictionary, mapping specific AI chat platform domains to their corresponding CSS selectors or data attributes that identify message bubbles or content areas.</w:t>
        <w:br/>
        <w:t xml:space="preserve">    *   **Example Mappings:**</w:t>
        <w:br/>
        <w:t xml:space="preserve">        *   `Gemini`: `.message-content`</w:t>
        <w:br/>
        <w:t xml:space="preserve">        *   `ChatGPT`: `[data-testid^="conversation-turn"]`</w:t>
        <w:br/>
        <w:t xml:space="preserve">        *   `Claude`: `.font-claude-message`</w:t>
        <w:br/>
        <w:t xml:space="preserve">    This approach allows the extension to adapt to new platforms or minor UI changes by simply updating a JSON entry, rather than requiring a full code redeployment for each adjustment.</w:t>
        <w:br/>
        <w:br/>
        <w:t>b.  **Dynamic Content Extraction (`getChatData()`)**:</w:t>
        <w:br/>
        <w:t xml:space="preserve">    The extension's core content script incorporates a `getChatData()` function. This function dynamically determines the current active domain and consults the `selectors.json` file to retrieve the appropriate CSS selector. It then uses this selector to extract the Markdown text and associated metadata (e.g., timestamp, specific prompts) from the relevant message bubbles.</w:t>
        <w:br/>
        <w:br/>
        <w:t>c.  **Robust Fallback Logic**:</w:t>
        <w:br/>
        <w:t xml:space="preserve">    Recognizing that website designs can change unexpectedly, the `getChatData()` function is designed with resilient fallback mechanisms. If a primary CSS selector fails to yield content (indicating a UI change), the function attempts to:</w:t>
        <w:br/>
        <w:t xml:space="preserve">    *   **Prioritize Aria-Labels and Data Attributes**: For platforms like Doubao and Kimi, which often employ highly dynamic or obfuscated class names, relying on persistent accessibility attributes (e.g., `aria-label`, `data-attribute`) provides a significantly more stable scraping target. Chinese AI platforms often maintain strong ARIA tag compliance, making this a reliable strategy.</w:t>
        <w:br/>
        <w:t xml:space="preserve">    *   **Generic Text Block Search**: As a last resort, the system can be configured to search for large, prominent text blocks on the page, inferring them as chat content, though with potentially reduced accuracy.</w:t>
        <w:br/>
        <w:br/>
        <w:t>d.  **Antigravity's "AI Scraper" Hack**:</w:t>
        <w:br/>
        <w:t xml:space="preserve">    A forward-thinking enhancement enabled by the Antigravity platform involves using AI agents to maintain the scraper. If the extension encounters a previously unsupported domain or a known selector fails, it can be programmed to:</w:t>
        <w:br/>
        <w:t xml:space="preserve">    *   **Send HTML Structure/Screenshots to Backend**: The extension can send a limited HTML snapshot or even a screenshot of the problematic page to the GrandDraft backend.</w:t>
        <w:br/>
        <w:t xml:space="preserve">    *   **AI-Driven Selector Detection**: An Antigravity agent on the backend can then analyze this visual or structural data using vision models, identify the new relevant selectors, and suggest updates to the `selectors.json` file. This self-correcting mechanism significantly reduces manual maintenance overhead.</w:t>
        <w:br/>
        <w:br/>
        <w:t>#### 3. Platform-Specific Implementation Considerations</w:t>
        <w:br/>
        <w:br/>
        <w:t>Expanding to additional AI platforms requires an understanding of their individual characteristics and potential scraping difficulties:</w:t>
        <w:br/>
        <w:br/>
        <w:t>a.  **ChatGPT (`chatgpt.com/*`)**:</w:t>
        <w:br/>
        <w:t xml:space="preserve">    *   **Difficulty**: Medium.</w:t>
        <w:br/>
        <w:t xml:space="preserve">    *   **Note**: OpenAI frequently updates ChatGPT's user interface, sometimes specifically to deter automated scraping. This necessitates regular "Selector Updates" to the `selectors.json` file. The fallback logic, particularly using `data-testid` attributes (if present and stable), is crucial here.</w:t>
        <w:br/>
        <w:br/>
        <w:t>b.  **Claude (`claude.ai/*`)**:</w:t>
        <w:br/>
        <w:t xml:space="preserve">    *   **Difficulty**: Easy.</w:t>
        <w:br/>
        <w:t xml:space="preserve">    *   **Note**: Anthropic's Claude interface generally features a clean, well-structured Markdown output, making content extraction relatively straightforward and stable.</w:t>
        <w:br/>
        <w:br/>
        <w:t>c.  **Doubao (`doubao.com/*`) &amp; Kimi**:</w:t>
        <w:br/>
        <w:t xml:space="preserve">    *   **Difficulty**: Medium/High.</w:t>
        <w:br/>
        <w:t xml:space="preserve">    *   **Note**: As Chinese platforms (Doubao by ByteDance, Kimi by Moonshot AI), they may employ localized anti-bot measures or highly dynamic, randomized CSS class names. Prioritizing Aria-Labels or Data Attributes is paramount for these platforms to ensure long-term stability in scraping. Direct observation and testing within the target region (e.g., Shanghai, as indicated in the notes) are essential for reliable implementation.</w:t>
        <w:br/>
        <w:br/>
        <w:t>d.  **DeepSeek (`deepseek.com/*`)**:</w:t>
        <w:br/>
        <w:t xml:space="preserve">    *   **Difficulty**: Easy.</w:t>
        <w:br/>
        <w:t xml:space="preserve">    *   **Note**: DeepSeek typically maintains a developer-friendly layout and clean HTML structure, simplifying content extraction.</w:t>
        <w:br/>
        <w:br/>
        <w:t>The `manifest.json` for the Chrome Extension would be updated to reflect these expanded target domains, for example:</w:t>
        <w:br/>
        <w:t>`"matches": ["https://gemini.google.com/*", "https://chatgpt.com/*", "https://claude.ai/*", "https://doubao.com/*", "https://deepseek.com/*"]`</w:t>
        <w:br/>
        <w:br/>
        <w:t>#### 4. Development &amp; Maintenance Strategy with Antigravity</w:t>
        <w:br/>
        <w:br/>
        <w:t>Implementing universal AI chat support is considered a more advanced task (overall difficulty of 6/10 for universal support, compared to 2/10 for Gemini-only). Therefore, the recommended development approach is incremental:</w:t>
        <w:br/>
        <w:br/>
        <w:t>*   **Phase 1 (Gemini-Only):** Initially focus on perfecting the Gemini integration and the core "Heavy Expansion" functionality of the backend. This ensures the primary value proposition is validated.</w:t>
        <w:br/>
        <w:t>*   **Phase 2 (Universal Expansion):** Once the core system is stable, Antigravity can be prompted to implement the universal scraping logic.</w:t>
        <w:br/>
        <w:br/>
        <w:t>**Antigravity Prompt for Universal Extension:**</w:t>
        <w:br/>
        <w:t>"Antigravity, I want the Chrome Extension to be **Universal**.</w:t>
        <w:br/>
        <w:t>1.  Create a `selectors.json` file that maps different AI domains (Gemini, ChatGPT, Claude, Doubao, DeepSeek) to their respective message-bubble CSS classes.</w:t>
        <w:br/>
        <w:t>2.  Write a function called `getChatData()` that checks the current URL, looks up the correct selector from the JSON, and extracts the text.</w:t>
        <w:br/>
        <w:t>3.  If a selector fails (e.g., the website updated), the function should 'Fall Back' to a generic search for the largest text blocks on the page, prioritizing Aria-Labels/Data Attributes where available."</w:t>
        <w:br/>
        <w:br/>
        <w:t>Ongoing maintenance will involve monthly checks of the supported platforms to ensure continued functionality of the "Sync to App" button and data extraction. This proactive approach, augmented by Antigravity's potential for AI-driven maintenance, safeguards the extension's critical role as the "Collector" for the GrandDraft platform.</w:t>
      </w:r>
    </w:p>
    <w:p>
      <w:r>
        <w:br w:type="page"/>
      </w:r>
    </w:p>
    <w:p>
      <w:pPr>
        <w:pStyle w:val="Heading1"/>
      </w:pPr>
      <w:r>
        <w:t xml:space="preserve">        iv. Universal Scraper Architecture: Utilizes a `selectors.json` file to map domains to CSS selectors; `getChatData()` function with fallback logic (Aria-Labels/Data Attributes) for dynamic sites.</w:t>
      </w:r>
    </w:p>
    <w:p>
      <w:r>
        <w:t>### II.B.3.b.iv. Universal Scraper Architecture: Adapting to Dynamic AI Platforms</w:t>
        <w:br/>
        <w:br/>
        <w:t>The Chrome Extension, "The Collector" or "Messenger" component of GrandDraft, is tasked with a critical function: robust, multi-platform data ingestion from diverse AI chat interfaces. While initially focused on Gemini, the long-term vision necessitates a universal scraping architecture capable of adapting to the frequent UI updates prevalent across platforms like ChatGPT, Claude, Doubao, and DeepSeek. This section details the strategic and technical approach to achieving this universality, leveraging Antigravity's capabilities for both initial development and ongoing maintenance.</w:t>
        <w:br/>
        <w:br/>
        <w:t>#### 1. The Imperative for a Universal Architecture</w:t>
        <w:br/>
        <w:br/>
        <w:t>Relying on static CSS selectors for content extraction presents a significant fragility in a rapidly evolving web environment. AI chat platforms, in particular, frequently iterate on their user interfaces, leading to changes in HTML structure and class names. A brittle scraper that breaks with every minor UI update would incur substantial maintenance overhead and disrupt the user experience. GrandDraft's "Universal Scraper Architecture" addresses this by employing a dynamic, configurable, and intelligently resilient approach to data extraction.</w:t>
        <w:br/>
        <w:br/>
        <w:t>This architecture aims to solve:</w:t>
        <w:br/>
        <w:t>*   **Platform Diversity:** Seamlessly integrate with multiple AI chat providers (Gemini, ChatGPT, Claude, Doubao, DeepSeek) without needing a unique, hardcoded scraper for each.</w:t>
        <w:br/>
        <w:t>*   **Future-Proofing:** Minimize the impact of inevitable UI changes by designing for adaptability rather than rigidity.</w:t>
        <w:br/>
        <w:t>*   **Enhanced Reliability:** Implement fallback mechanisms to ensure data extraction continues even when preferred selectors fail.</w:t>
        <w:br/>
        <w:t>*   **Operational Efficiency:** Centralize configuration and streamline maintenance efforts, reducing the need for constant code updates.</w:t>
        <w:br/>
        <w:br/>
        <w:t>#### 2. Centralized Configuration: The `selectors.json` File</w:t>
        <w:br/>
        <w:br/>
        <w:t>At the heart of the universal scraper lies the `selectors.json` file. This is a critical configuration artifact that maps target domains to their specific CSS selectors for identifying chat message bubbles and other relevant content. This approach transforms platform-specific scraping logic from imperative code into declarative data, offering significant advantages:</w:t>
        <w:br/>
        <w:br/>
        <w:t>*   **Readability and Maintainability:** Developers (or even an advanced Antigravity agent) can quickly understand and modify the selectors without delving into JavaScript code.</w:t>
        <w:br/>
        <w:t>*   **Extensibility:** Adding support for a new AI chat platform merely requires updating the `selectors.json` file with a new domain-to-selector mapping, rather than writing entirely new scraping scripts. The Chrome Extension's `manifest.json` will be configured to run content scripts on an expanded list of target domains (e.g., `["*://chatgpt.com/*", "*://gemini.google.com/*", "*://claude.ai/*", "*://doubao.com/*"]`).</w:t>
        <w:br/>
        <w:t>*   **Dynamic Updates (via Antigravity):** While Manifest V3 strictly prohibits remotely hosted code within the extension, Antigravity could facilitate updates to this `selectors.json` file during the development and deployment pipeline, or even through an advanced "AI Scraper Hack" where a backend AI identifies new selectors and proposes updates for subsequent extension versions.</w:t>
        <w:br/>
        <w:br/>
        <w:t>**Example `selectors.json` Structure:**</w:t>
        <w:br/>
        <w:t>```json</w:t>
        <w:br/>
        <w:t>{</w:t>
        <w:br/>
        <w:t xml:space="preserve">  "https://gemini.google.com": {</w:t>
        <w:br/>
        <w:t xml:space="preserve">    "message_content": ".markdown-main-panel",</w:t>
        <w:br/>
        <w:t xml:space="preserve">    "prompt_area": ".prompt-container",</w:t>
        <w:br/>
        <w:t xml:space="preserve">    "timestamp": "[aria-label^='Sent message at']"</w:t>
        <w:br/>
        <w:t xml:space="preserve">  },</w:t>
        <w:br/>
        <w:t xml:space="preserve">  "https://chatgpt.com": {</w:t>
        <w:br/>
        <w:t xml:space="preserve">    "message_content": "[data-testid^='conversation-turn'] .markdown",</w:t>
        <w:br/>
        <w:t xml:space="preserve">    "prompt_area": "textarea#prompt-textarea",</w:t>
        <w:br/>
        <w:t xml:space="preserve">    "user_message_type": ".user-message",</w:t>
        <w:br/>
        <w:t xml:space="preserve">    "ai_message_type": ".ai-message"</w:t>
        <w:br/>
        <w:t xml:space="preserve">  },</w:t>
        <w:br/>
        <w:t xml:space="preserve">  "https://claude.ai": {</w:t>
        <w:br/>
        <w:t xml:space="preserve">    "message_content": ".font-claude-message",</w:t>
        <w:br/>
        <w:t xml:space="preserve">    "prompt_area": "textarea[aria-label='Prompt']"</w:t>
        <w:br/>
        <w:t xml:space="preserve">  },</w:t>
        <w:br/>
        <w:t xml:space="preserve">  "https://doubao.com": {</w:t>
        <w:br/>
        <w:t xml:space="preserve">    "message_content": "[aria-label*='user message'], [aria-label*='assistant message']",</w:t>
        <w:br/>
        <w:t xml:space="preserve">    "prompt_area": ".chat-input-textarea"</w:t>
        <w:br/>
        <w:t xml:space="preserve">  }</w:t>
        <w:br/>
        <w:t>}</w:t>
        <w:br/>
        <w:t>```</w:t>
        <w:br/>
        <w:t>This structure allows the `getChatData()` function to dynamically determine the appropriate selectors based on the current active domain.</w:t>
        <w:br/>
        <w:br/>
        <w:t>#### 3. Intelligent Content Extraction: The `getChatData()` Function</w:t>
        <w:br/>
        <w:br/>
        <w:t>The core logic for extracting chat content resides within the `getChatData()` function. This function is designed for resilience and intelligent fallback, ensuring maximum uptime for data ingestion regardless of UI volatility.</w:t>
        <w:br/>
        <w:br/>
        <w:t>**Primary Logic - Selector-Driven Extraction:**</w:t>
        <w:br/>
        <w:t>1.  **URL Detection:** Upon activation, `getChatData()` first identifies the current domain from the browser's active tab.</w:t>
        <w:br/>
        <w:t>2.  **Selector Lookup:** It queries the `selectors.json` file to retrieve the set of predefined CSS selectors specific to that domain (e.g., `message_content`, `prompt_area`, `timestamp`).</w:t>
        <w:br/>
        <w:t>3.  **Content Scraping:** Using these selectors, the function traverses the DOM to locate and extract the relevant Markdown text from each message bubble, along with associated metadata like timestamps or user/AI indicators. For instance, for Gemini, it might look for elements with the class `.markdown-main-panel`.</w:t>
        <w:br/>
        <w:br/>
        <w:t>**Robustness through Fallback Logic:**</w:t>
        <w:br/>
        <w:br/>
        <w:t>The most critical aspect of the `getChatData()` function is its multi-tiered fallback strategy:</w:t>
        <w:br/>
        <w:br/>
        <w:t>*   **Aria-Labels and Data Attributes:** When standard CSS classes or element IDs prove unreliable due to frequent changes (a common tactic by platforms like ChatGPT to deter scraping), the function prioritizes searching for `aria-label` or `data-attribute` properties. These attributes are primarily used for accessibility and internal component identification, making them generally more stable across UI updates than stylistic class names.</w:t>
        <w:br/>
        <w:t xml:space="preserve">    *   For example, Chinese AI platforms like Doubao (ByteDance) or Kimi (Moonshot AI) often employ highly dynamic, obfuscated CSS classes. Here, relying on `aria-label` attributes (e.g., `[aria-label*='user message']` or `[aria-label*='assistant message']`) becomes paramount for consistent data extraction. Antigravity will be instructed to prioritize these stable attributes for such platforms.</w:t>
        <w:br/>
        <w:t>*   **Generic Text Block Search:** As a last resort, if specific selectors (CSS classes, IDs, or ARIA attributes) fail to yield results, `getChatData()` will implement a generic search. This involves identifying the largest text blocks or container elements on the page that are likely to contain conversational content. While less precise, this ensures a baseline level of data capture and alerts the system to a potential selector breakdown requiring review. This "generic search" is primarily intended as a diagnostic and emergency capture mechanism, rather than a primary scraping method.</w:t>
        <w:br/>
        <w:br/>
        <w:t>This tiered approach minimizes disruption, ensuring that GrandDraft can continue to ingest valuable brainstorming notes even in the face of platform changes.</w:t>
        <w:br/>
        <w:br/>
        <w:t>#### 4. Antigravity-Driven Development and Continuous Maintenance</w:t>
        <w:br/>
        <w:br/>
        <w:t>The Antigravity Agentic Development Platform plays a pivotal role throughout the lifecycle of this universal scraper, from its initial construction to ongoing maintenance.</w:t>
        <w:br/>
        <w:br/>
        <w:t>**Development Phase:**</w:t>
        <w:br/>
        <w:t>*   **Prompt-Driven Generation:** Antigravity agents can be prompted to scaffold the entire extension, including the `manifest.json`, `content.js` (containing `getChatData()` logic), `background.js` (for secure backend communication), and the `selectors.json` file. The prompt: *"Create a Manifest V3 Chrome Extension in a subfolder called `/extension`. It should only run on `https://gemini.google.com/*`, `https://chatgpt.com/*`, `https://claude.ai/*`, `https://doubao.com/*`, `https://deepseek.com/*`. Use a `Content Script` to inject a small 'Sync to GrandDraft' button next to every AI response bubble. Implement a `getChatData()` function that reads from a `selectors.json` file to extract Markdown text, prioritizing Aria-Labels/Data Attributes and including a fallback to generic text blocks. Use a `Service Worker (Background Script)` to handle the actual `fetch` request to `http://localhost:8000/ingest` to avoid 'Mixed Content' security blocks."*</w:t>
        <w:br/>
        <w:t>*   **Artifact-Driven Validation:** Antigravity's artifact preview capabilities can render simulated browser environments, showing the agent (and developer) exactly where buttons are injected and what content is being scraped. This visual feedback loop is crucial for rapid iteration and validation of selector accuracy.</w:t>
        <w:br/>
        <w:br/>
        <w:t>**Maintenance Phase (Operational Considerations):**</w:t>
        <w:br/>
        <w:t>*   **"AI Scraper" Hack for Self-Healing:** A sophisticated future enhancement, facilitated by Antigravity, could involve a backend AI component. If the `getChatData()` function triggers its generic fallback mechanism frequently for a specific domain, the extension could send a "diagnostic artifact" (e.g., a screenshot or DOM snapshot) to the GrandDraft backend. An Antigravity-managed AI agent could then analyze this artifact, identify new potential selectors, and propose updates to the `selectors.json` file for inclusion in the next extension release. This would reduce manual intervention significantly.</w:t>
        <w:br/>
        <w:t>*   **Proactive Monitoring:** Despite intelligent fallbacks, regular checks are essential. Maintaining universal support for multiple dynamic AI platforms is rated as a **6/10 difficulty** (compared to 2/10 for Gemini-only). This mandates monthly checks to verify selector efficacy across all integrated platforms. For high-priority platforms like ChatGPT, known for frequent UI refreshes, more granular monitoring and prompt updates to `selectors.json` would be necessary.</w:t>
        <w:br/>
        <w:t>*   **Focused Development:** Initial development should prioritize robust data ingestion from Gemini only, ensuring the core "Heavy Expansion" and iterative drafting capabilities are fully functional. Once this foundation is solid, expanding to other platforms by updating the `selectors.json` and `manifest.json` becomes a more manageable, incremental task.</w:t>
        <w:br/>
        <w:br/>
        <w:t>#### 5. Manifest V3 Compliance and Secure Integration</w:t>
        <w:br/>
        <w:br/>
        <w:t>Adherence to Chrome Extension Manifest V3 guidelines is paramount for successful publication and user trust. Key considerations for this architecture include:</w:t>
        <w:br/>
        <w:br/>
        <w:t>*   **No Remotely Hosted Code:** All scraping logic, including the `selectors.json` and the `getChatData()` function, must be bundled directly within the extension package (`.zip` file) submitted to the Chrome Web Store. The backend AI cannot dynamically push new scraping logic to active extensions. This ensures security and predictable behavior.</w:t>
        <w:br/>
        <w:t>*   **Service Worker for Backend Communication:** The background script (Service Worker) is crucial for securely communicating with the GrandDraft backend API (`/ingest` endpoint). During local development, this service worker bypasses "Mixed Content" security blocks (HTTPS Gemini UI trying to talk to HTTP localhost backend). In production, it ensures secure `fetch` requests to the hosted backend (e.g., on Vercel). This design choice is fundamental for both development velocity and production reliability.</w:t>
        <w:br/>
        <w:br/>
        <w:t>#### 6. Extensibility Roadmap and Strategic Prioritization</w:t>
        <w:br/>
        <w:br/>
        <w:t>The universal scraper architecture is designed for progressive expansion. Initially, GrandDraft will solidify its integration with `gemini.google.com`. Once stable, the roadmap for expanding to other platforms will be:</w:t>
        <w:br/>
        <w:t>1.  **ChatGPT:** High priority due to user base and competitive landscape. Expect medium maintenance due to frequent UI changes, requiring regular selector updates.</w:t>
        <w:br/>
        <w:t>2.  **Claude &amp; DeepSeek:** Relatively easier to integrate due to cleaner HTML structures and developer-friendly layouts.</w:t>
        <w:br/>
        <w:t>3.  **Doubao &amp; Kimi:** Critical for the China market, demanding careful implementation using Aria-Labels and Data Attributes for stability against dynamic classes.</w:t>
        <w:br/>
        <w:br/>
        <w:t>By adopting this forward-thinking, Antigravity-orchestrated approach, GrandDraft ensures that its Chrome Extension remains a versatile and resilient "Collector," providing a consistent stream of diverse AI-generated content for the "Architect" backend to transform into professional, long-form documents.</w:t>
      </w:r>
    </w:p>
    <w:p>
      <w:r>
        <w:br w:type="page"/>
      </w:r>
    </w:p>
    <w:p>
      <w:pPr>
        <w:pStyle w:val="Heading1"/>
      </w:pPr>
      <w:r>
        <w:t xml:space="preserve">      c. Deployment: Published through the Chrome Web Store.</w:t>
      </w:r>
    </w:p>
    <w:p>
      <w:r>
        <w:t>### II. Technical Architecture &amp; Platform (Antigravity-driven)</w:t>
        <w:br/>
        <w:t>#### C. Hosting &amp; Deployment</w:t>
        <w:br/>
        <w:t>##### c. Deployment: Published through the Chrome Web Store.</w:t>
        <w:br/>
        <w:br/>
        <w:t>The deployment strategy for GrandDraft hinges on a robust, multi-component architecture, with the Chrome Extension serving as the critical "Collector" or "Messenger" at the user's browser edge. This chapter details the intricacies of publishing this extension via the Chrome Web Store, outlining the technical and operational considerations to ensure seamless user experience and future scalability.</w:t>
        <w:br/>
        <w:br/>
        <w:t>**1. The Chrome Web Store: GrandDraft's User Gateway**</w:t>
        <w:br/>
        <w:br/>
        <w:t>The Chrome Web Store is the primary distribution channel for the GrandDraft browser extension. This approach leverages an established platform for discovery, installation, and automatic updates, providing a trusted entry point for users.</w:t>
        <w:br/>
        <w:br/>
        <w:t>*   **Registration and Costs:** To publish an extension, a one-time fee of **$5** is required to create a Google Developer account. This singular account allows for the publication of up to 20 extensions, making it an extremely cost-effective initial investment for GrandDraft.</w:t>
        <w:br/>
        <w:t>*   **The Approval Process: Adherence to Manifest V3:** Google's review process, typically taking 1-7 days, is stringent, especially concerning Manifest V3 compliance. A critical aspect of Manifest V3 is the strict prohibition of "remotely hosted code" for extension logic. This mandates that **all code responsible for scraping chat content, button injection, and initial data formatting must be entirely contained within the extension package (.zip file) submitted to the Chrome Web Store.**</w:t>
        <w:br/>
        <w:t xml:space="preserve">    *   **Implication for GrandDraft:** The `content.js` and `background.js` scripts, along with the `manifest.json` file, must be self-contained. Any updates to the scraping logic (e.g., if Gemini's UI changes) would necessitate submitting a new version of the extension to the Web Store for re-review. This architectural decision ensures user security and compliance with platform policies, establishing a clear boundary between the client-side interaction and the server-side processing.</w:t>
        <w:br/>
        <w:br/>
        <w:t>**2. The Hybrid Deployment Architecture for GrandDraft**</w:t>
        <w:br/>
        <w:br/>
        <w:t>GrandDraft operates on a hybrid deployment model, distinguishing between the client-side extension and the server-side application logic.</w:t>
        <w:br/>
        <w:br/>
        <w:t>*   **The Chrome Extension: The "Collector" / "Messenger"**</w:t>
        <w:br/>
        <w:t xml:space="preserve">    *   **Functionality:** As developed with Antigravity, the extension injects a "Sync to App" button near Gemini response bubbles. Upon user interaction, it scrapes the Markdown content, along with metadata such as date, time, and original prompts.</w:t>
        <w:br/>
        <w:t xml:space="preserve">    *   **Communication Mechanism:** A crucial technical design, driven by Antigravity, is the use of a **Service Worker (Background Script)** to handle `fetch` requests. This is paramount during local development, particularly for bypassing "Mixed Content" security blocks (where `https://gemini.google.com` attempts to communicate with `http://localhost:8000`). In a production environment, the Service Worker continues to manage secure, cross-origin communication between the user's browser (where the extension runs) and the GrandDraft backend.</w:t>
        <w:br/>
        <w:t xml:space="preserve">    *   **Deployment:** The extension package is published to the Chrome Web Store, making it discoverable and installable globally.</w:t>
        <w:br/>
        <w:br/>
        <w:t>*   **The Backend &amp; Web Dashboard: The "Librarian" &amp; "Architect"**</w:t>
        <w:br/>
        <w:t xml:space="preserve">    *   **Core Hosting:** The core of GrandDraft – encompassing the FastAPI backend (the "Librarian" for data ingestion, the "Architect" for document generation), the database, and the AI integration (Gemini 1.5 Pro API) – resides on a dedicated hosting platform.</w:t>
        <w:br/>
        <w:t xml:space="preserve">    *   **Proposed Production Hosting: Vercel (Hobby Tier):** Vercel is selected for its serverless capabilities and generous free tier.</w:t>
        <w:br/>
        <w:t xml:space="preserve">        *   **Cumulative Quotas:** It's critical to note that Vercel's Hobby (Free) Tier quotas are **cumulative per account**, not per project. This includes 100 GB bandwidth, 100 GB-hours serverless execution, and 6,000 build minutes per month. For a new application like GrandDraft, especially in its initial stages, these limits are generally sufficient, provided other projects on the account do not consume the majority of resources.</w:t>
        <w:br/>
        <w:t xml:space="preserve">        *   **Payload Limit Mitigation:** A significant consideration for generating "100+ page reports" is Vercel's **4.5 MB payload limit** for serverless function responses. To circumvent this, Antigravity instructs the backend to:</w:t>
        <w:br/>
        <w:t xml:space="preserve">            1.  Generate the large document (e.g., DOCX or PDF) on the server.</w:t>
        <w:br/>
        <w:t xml:space="preserve">            2.  Save this generated file directly to **Vercel Blob storage** (which offers 1GB of free storage).</w:t>
        <w:br/>
        <w:t xml:space="preserve">            3.  Provide the user with a **download link** to the stored file, rather than attempting to stream the entire document directly through the API response. This ensures reliability for heavy content generation.</w:t>
        <w:br/>
        <w:t xml:space="preserve">        *   **Database Integration:** Structured data (user accounts, synced chat metadata, project buckets) will utilize either **Supabase or MongoDB Atlas**, both offering viable free tiers suitable for initial production.</w:t>
        <w:br/>
        <w:t xml:space="preserve">        *   **Domain Name:** A custom domain, essential for professional branding and user access, is an annual cost of approximately ~$10-15.</w:t>
        <w:br/>
        <w:t xml:space="preserve">    *   **Web Dashboard Functionality:** A React-based web dashboard (or similar frontend framework) would serve as the central user interface for:</w:t>
        <w:br/>
        <w:t xml:space="preserve">        *   User account management.</w:t>
        <w:br/>
        <w:t xml:space="preserve">        *   Displaying saved Gemini chats (organized into "Project Buckets").</w:t>
        <w:br/>
        <w:t xml:space="preserve">        *   Triggering the document generation process.</w:t>
        <w:br/>
        <w:t xml:space="preserve">        *   Managing billing and credit consumption.</w:t>
        <w:br/>
        <w:br/>
        <w:t>**3. Commercialization and Monetization Logistics Post-Deployment**</w:t>
        <w:br/>
        <w:br/>
        <w:t>Publishing the extension and deploying the backend enables GrandDraft's commercial model. It's important to understand the division of labor regarding payments:</w:t>
        <w:br/>
        <w:br/>
        <w:t>*   **Chrome Web Store's Role:** The Chrome Web Store **does not directly handle payments** for extensions. Google deprecated its own payment system years ago.</w:t>
        <w:br/>
        <w:t>*   **GrandDraft's Monetization Flow:**</w:t>
        <w:br/>
        <w:t xml:space="preserve">    1.  Users discover and install the GrandDraft Chrome Extension from the Web Store.</w:t>
        <w:br/>
        <w:t xml:space="preserve">    2.  Upon installation or first use, they are directed to the GrandDraft web dashboard (`www.granddraft.com`) to create an account.</w:t>
        <w:br/>
        <w:t xml:space="preserve">    3.  Credit packs (e.g., a "Token Credit Model" or "Outcome-Based Premium" as outlined in Section IV) are purchased directly on the website using a payment gateway like **Stripe**.</w:t>
        <w:br/>
        <w:t xml:space="preserve">    4.  The backend API integrates a Stripe webhook to manage credit purchases and update user balances.</w:t>
        <w:br/>
        <w:t xml:space="preserve">    5.  The `/generate-report` endpoint on the backend is "gated," requiring a positive credit balance from the user before processing a document generation request. This ensures a direct link between usage and monetization, covering API token costs and operational overhead.</w:t>
        <w:br/>
        <w:br/>
        <w:t>**4. Operational Considerations for a Deployed Chrome Extension**</w:t>
        <w:br/>
        <w:br/>
        <w:t>Deployment is not a one-time event; it necessitates ongoing operational considerations.</w:t>
        <w:br/>
        <w:br/>
        <w:t>*   **China Access Strategy:** Given that GrandDraft solves a specific problem for users in regions with restricted access to AI models, the deployment architecture must accommodate this.</w:t>
        <w:br/>
        <w:t xml:space="preserve">    *   **User VPN for Brainstorming:** Users in mainland China will still require a VPN to initially access `https://gemini.google.com` to conduct their brainstorming sessions. There is no client-side workaround for this initial access.</w:t>
        <w:br/>
        <w:t xml:space="preserve">    *   **Application VPN Independence:** Crucially, **the GrandDraft application itself is designed to operate without requiring a user VPN for syncing or generation.** This is achieved by:</w:t>
        <w:br/>
        <w:t xml:space="preserve">        *   **Reverse Proxy:** The backend acts as a proxy. The Chrome Extension sends data to GrandDraft's hosted API (`https://your-api.com`), which is less likely to be blocked. Your server, hosted in an overseas location (e.g., Tokyo, Singapore for optimal connectivity), then makes the call to the Gemini API, bypassing the Great Firewall.</w:t>
        <w:br/>
        <w:t xml:space="preserve">        *   **API Aggregators:** Alternatively, integration with third-party API aggregators (e.g., Laozhang.ai, SimpleChat) that provide "China-friendly" URLs for the Gemini API can be configured via a customizable `base_url` parameter in the Antigravity-generated code.</w:t>
        <w:br/>
        <w:t xml:space="preserve">    *   **Legal Landscape:** While the technical solution enables access, commercial operations within mainland China require awareness of and adherence to local AI regulations. Initial targeting might be for global users, including those in China accessing international tools via VPN, rather than direct commercial sales within the mainland.</w:t>
        <w:br/>
        <w:br/>
        <w:t>*   **Universal Extension Maintenance:** While the initial focus is on Gemini, the document outlines expansion to other AI platforms (ChatGPT, Claude, Doubao, DeepSeek). This universal support introduces a maintenance overhead.</w:t>
        <w:br/>
        <w:t xml:space="preserve">    *   **Dynamic Scraper Architecture:** Antigravity can be prompted to build a `selectors.json` file mapping domains to CSS selectors and a `getChatData()` function with fallback logic (e.g., Aria-Labels/Data Attributes). This modular design allows for easier updates.</w:t>
        <w:br/>
        <w:t xml:space="preserve">    *   **Ongoing Vigilance:** Platforms like ChatGPT frequently update their UI, potentially "breaking" scraping selectors. This necessitates **monthly checks and updates** to the extension. For China-specific platforms like Doubao and Kimi, prioritizing Aria-Labels or Data Attributes is critical for stability due to their highly dynamic class names. The estimated maintenance difficulty for universal support is 6/10, compared to 2/10 for Gemini-only.</w:t>
        <w:br/>
        <w:br/>
        <w:t>**5. Antigravity's Role in Production Deployment**</w:t>
        <w:br/>
        <w:br/>
        <w:t>Antigravity, as the agentic development platform, simplifies the process of preparing GrandDraft for public launch.</w:t>
        <w:br/>
        <w:br/>
        <w:t>*   **Manifest V3 Packaging:** Antigravity can be directed to package the Chrome Extension into a `.zip` file, automatically adhering to Manifest V3 security policies by ensuring no remotely hosted code.</w:t>
        <w:br/>
        <w:t>*   **SaaS Infrastructure Setup:** Beyond the extension, Antigravity can assist in setting up the broader SaaS infrastructure, including user authentication (e.g., Clerk, NextAuth) and payment webhooks (Stripe) for the web dashboard, ensuring a seamless journey from local development to public deployment.</w:t>
        <w:br/>
        <w:br/>
        <w:t>**6. Initial Launch Costs Summary**</w:t>
        <w:br/>
        <w:br/>
        <w:t>The total estimated initial launch cost for GrandDraft, leveraging free tiers and strategic choices, is remarkably low:</w:t>
        <w:br/>
        <w:br/>
        <w:t>| Item                   | Provider              | Cost                 |</w:t>
        <w:br/>
        <w:t>| :--------------------- | :-------------------- | :------------------- |</w:t>
        <w:br/>
        <w:t>| Google Developer Account | Google                | $5 (One-time)        |</w:t>
        <w:br/>
        <w:t>| App Hosting            | Vercel                | $0 (Hobby Tier)      |</w:t>
        <w:br/>
        <w:t>| Database               | Supabase/MongoDB      | $0 (Free Tier)       |</w:t>
        <w:br/>
        <w:t>| Domain Name            | Namecheap/GoDaddy     | ~$10–$15 / year      |</w:t>
        <w:br/>
        <w:t>| API Usage              | Gemini API            | Pay-as-you-go (~$1–$2 per 100-page plan, free tier for testing) |</w:t>
        <w:br/>
        <w:t>| **TOTAL TO LAUNCH**    |                       | **~$15–$20**         |</w:t>
        <w:br/>
        <w:br/>
        <w:t>This lean launch budget minimizes upfront financial risk, allowing rapid iteration and validation in the market. The deployment strategy for GrandDraft emphasizes a hybrid model for agility, cost-efficiency, and a broad user reach, while maintaining strict adherence to platform policies and anticipating future operational demands.</w:t>
      </w:r>
    </w:p>
    <w:p>
      <w:r>
        <w:br w:type="page"/>
      </w:r>
    </w:p>
    <w:p>
      <w:pPr>
        <w:pStyle w:val="Heading1"/>
      </w:pPr>
      <w:r>
        <w:t xml:space="preserve">      d. Data Flow: Scraped content (Markdown text, metadata) is pushed to the backend API's `/ingest` endpoint.</w:t>
      </w:r>
    </w:p>
    <w:p>
      <w:r>
        <w:t>### II.B.3.d. Data Flow: Scraped Content Ingestion via `/ingest` Endpoint</w:t>
        <w:br/>
        <w:br/>
        <w:t>The robust utility of GrandDraft hinges on its ability to seamlessly capture and centralize fragmented brainstorming discussions from various Large Language Models (LLMs). This chapter details the intricate data flow mechanism, specifically how scraped content, comprising Markdown text and critical metadata, is securely and efficiently pushed from the Chrome Extension to the backend API's dedicated `/ingest` endpoint. This pipeline is fundamental, transforming ephemeral chat interactions into structured, persistent source material for extensive document generation.</w:t>
        <w:br/>
        <w:br/>
        <w:t>#### 1. The Initiation of Data Transfer: User-Driven Sync</w:t>
        <w:br/>
        <w:br/>
        <w:t>The data flow commences with an explicit user action, ensuring intent and control over which conversations contribute to GrandDraft's knowledge base. Within the target AI chat interface (initially Gemini, with planned expansion), the Chrome Extension introduces a prominent "Sync to GrandDraft" button adjacent to each AI response bubble. This design choice provides granular control, allowing users to either send individual, particularly insightful responses or, through a broader interaction, sync an entire conversation thread. This user-triggered mechanism is paramount for relevance and avoiding the ingestion of irrelevant or redundant information.</w:t>
        <w:br/>
        <w:br/>
        <w:t>Upon activation, the extension orchestrates a multi-stage process:</w:t>
        <w:br/>
        <w:t>1.  **Trigger Event**: The user clicks the "Sync to GrandDraft" button.</w:t>
        <w:br/>
        <w:t>2.  **Content Script Activation**: A content script, injected into the Gemini webpage, is immediately invoked to perform data extraction from the active DOM.</w:t>
        <w:br/>
        <w:t>3.  **Data Transmission Request**: The extracted data is then packaged and prepared for transmission to the backend API.</w:t>
        <w:br/>
        <w:br/>
        <w:t>This deliberate, user-initiated process contrasts with passive data collection, fostering trust and adherence to user privacy principles.</w:t>
        <w:br/>
        <w:br/>
        <w:t>#### 2. Comprehensive Data Extraction: Markdown Text &amp; Rich Metadata</w:t>
        <w:br/>
        <w:br/>
        <w:t>The Chrome Extension acts as "The Collector," meticulously extracting not just the raw text but also vital contextual metadata surrounding each Gemini interaction. This rich dataset is crucial for the "Librarian" (backend) to intelligently categorize, organize, and retrieve information during the complex document generation phase.</w:t>
        <w:br/>
        <w:br/>
        <w:t>The primary data points extracted include:</w:t>
        <w:br/>
        <w:t>*   **Markdown Content**: The core of the AI's response, preserved in its original Markdown formatting (including bolding, lists, and tables). This maintains structural integrity and fidelity to the original interaction, which is critical for downstream processing and professional document output.</w:t>
        <w:br/>
        <w:t>*   **Timestamp**: The exact date and time of the conversation segment, enabling chronological organization and traceability of ideas.</w:t>
        <w:br/>
        <w:t>*   **Specific Prompts**: Where discernible, the user's original prompt that elicited the AI's response is also captured. This provides invaluable context, allowing the backend AI to understand the intent behind the brainstormed content more deeply.</w:t>
        <w:br/>
        <w:t>*   **Source URL**: The complete URL of the Gemini chat, ensuring a direct link back to the origin of the discussion for verification or further context if needed.</w:t>
        <w:br/>
        <w:br/>
        <w:t>This granular extraction ensures that the backend receives a comprehensive "source record" for each piece of intellectual capital, facilitating the subsequent "Heavy Expansion" and iterative drafting processes that define GrandDraft's competitive advantage.</w:t>
        <w:br/>
        <w:br/>
        <w:t>#### 3. The Chrome Extension's Dual Mechanism: Content Script and Service Worker</w:t>
        <w:br/>
        <w:br/>
        <w:t>To achieve this seamless data flow, the GrandDraft Chrome Extension employs a sophisticated dual-component architecture, adhering strictly to Manifest V3 compliance standards. This architecture comprises a **Content Script** and a **Service Worker (Background Script)**, each playing a distinct yet interconnected role.</w:t>
        <w:br/>
        <w:br/>
        <w:t>##### a. The Content Script: DOM Interaction and Data Scraper</w:t>
        <w:br/>
        <w:t>The Content Script is the direct interface with the Gemini webpage. Its responsibilities include:</w:t>
        <w:br/>
        <w:t>*   **UI Injection**: Dynamically injecting the "Sync to GrandDraft" button into the DOM near Gemini's response bubbles. This requires careful CSS selector targeting to ensure consistent placement across different Gemini UI iterations.</w:t>
        <w:br/>
        <w:t>*   **Event Listener**: Attaching event listeners to these injected buttons, waiting for user interaction.</w:t>
        <w:br/>
        <w:t>*   **DOM Scraping**: Upon a click event, the content script executes the logic to scrape the visible Markdown text from the message bubble, along with capturing associated metadata like timestamps and prompts. For this, it targets specific HTML classes (e.g., `.message-content` on Gemini) or data attributes, converting the captured HTML structure into clean Markdown.</w:t>
        <w:br/>
        <w:br/>
        <w:t>##### b. The Service Worker: The Secure Intermediary for Data Transmission</w:t>
        <w:br/>
        <w:t>The Service Worker, operating as a background script, is the unsung hero of the data transmission process, particularly critical for local development environments. Its primary functions are:</w:t>
        <w:br/>
        <w:t>*   **Asynchronous Communication**: It receives the scraped data from the Content Script. Since Content Scripts and Service Workers run in different contexts, secure messaging channels are established for this inter-component communication.</w:t>
        <w:br/>
        <w:t>*   **`fetch` Request Handling**: The Service Worker is responsible for initiating the actual `fetch` POST request that pushes the scraped data to the backend API's `/ingest` endpoint.</w:t>
        <w:br/>
        <w:t>*   **Mixed Content Security Bypass**: This is where the Service Worker's special privileges become invaluable. During local development, the Gemini website operates over a secure HTTPS connection (`https://gemini.google.com/*`), while the local FastAPI backend typically runs on an insecure HTTP endpoint (`http://localhost:8000/ingest`). Modern browsers implement stringent "Mixed Content" security policies that would ordinarily block an HTTPS page from directly communicating with an HTTP endpoint, causing errors. The Service Worker, operating in the background context of the browser, can circumvent this restriction. It acts as a trusted bridge, relaying data from the secure Gemini context to the insecure local backend without triggering browser security warnings. This allows for rapid local iteration and testing without requiring complex HTTPS setups for the development server.</w:t>
        <w:br/>
        <w:br/>
        <w:t>#### 4. The Backend API's `/ingest` Endpoint: The "Librarian's" In-Tray</w:t>
        <w:br/>
        <w:br/>
        <w:t>The backend, powered by Python FastAPI, exposes a dedicated `POST` endpoint at `/ingest` to serve as the receiving station for all incoming scraped data. This endpoint is configured to accept JSON payloads, encapsulating the Markdown content and metadata extracted by the Chrome Extension.</w:t>
        <w:br/>
        <w:br/>
        <w:t>##### a. API Endpoint Structure and Functionality</w:t>
        <w:br/>
        <w:t>*   **Endpoint Definition**: The `/ingest` endpoint is defined as a `POST` request handler within the FastAPI application.</w:t>
        <w:br/>
        <w:t>*   **Data Acceptance**: It anticipates a JSON object containing fields such as `title`, `content` (for the long Markdown text), `timestamp`, and `source_url`. This aligns directly with the `Gemini Sources` database schema.</w:t>
        <w:br/>
        <w:t>*   **Data Validation**: FastAPI's inherent data validation capabilities (via Pydantic models) ensure that incoming data conforms to the expected structure, rejecting malformed requests and preventing data corruption.</w:t>
        <w:br/>
        <w:t>*   **Database Persistence**: Upon successful validation, the endpoint logic processes the received JSON data and persists it into the chosen database. For local development, this is typically an SQLite database file (`database.db`), offering simplicity and portability. In production, this would extend to scalable solutions like Supabase or MongoDB Atlas, ensuring robust storage for a growing volume of "Gemini Sources."</w:t>
        <w:br/>
        <w:br/>
        <w:t>##### b. Cross-Origin Resource Sharing (CORS) Configuration</w:t>
        <w:br/>
        <w:t>To allow the Chrome Extension (originating from `gemini.google.com` or other future AI platforms) to communicate with the GrandDraft backend, explicit Cross-Origin Resource Sharing (CORS) policies are enabled on the FastAPI server. This is a standard web security measure that grants permission for resources from one origin to be requested from another. Proper CORS configuration is essential for the `fetch` requests from the Service Worker to be accepted by the backend.</w:t>
        <w:br/>
        <w:br/>
        <w:t>#### 5. Backend Data Handling and Storage</w:t>
        <w:br/>
        <w:br/>
        <w:t>Once ingested by the `/ingest` endpoint, the data is not merely stored but also organized to facilitate the document generation process.</w:t>
        <w:br/>
        <w:br/>
        <w:t>##### a. Database Schema and Storage</w:t>
        <w:br/>
        <w:t>The backend maintains a structured database schema designed to house the incoming "Gemini Sources." Key fields within this schema include:</w:t>
        <w:br/>
        <w:t>*   `id`: A unique identifier for each stored discussion fragment.</w:t>
        <w:br/>
        <w:t>*   `title`: A concise title or summary, potentially auto-generated or derived from the initial prompt.</w:t>
        <w:br/>
        <w:t>*   `content`: The extensive Markdown text of the Gemini response or conversation segment.</w:t>
        <w:br/>
        <w:t>*   `timestamp`: The record of when the content was originally created or synced.</w:t>
        <w:br/>
        <w:t>*   `source_url`: The URL to the original Gemini chat, ensuring full traceability.</w:t>
        <w:br/>
        <w:br/>
        <w:t>This schema allows for efficient querying and retrieval of relevant notes during the "Heavy Expansion" phase. For production, the choice of Supabase or MongoDB Atlas provides both scalability and managed services, abstracting away database administration complexities.</w:t>
        <w:br/>
        <w:br/>
        <w:t>##### b. Project Buckets for Thematic Organization</w:t>
        <w:br/>
        <w:t>Beyond simple storage, the backend incorporates "Project Buckets." This crucial organizational feature allows users to logically group multiple synced Gemini conversations under a single project umbrella. For example, all discussions related to "Market Analysis for Startup X" can be assigned to one bucket, while "Technical Specifications for Feature Y" reside in another. This pre-organization by the user, or through future AI-driven categorization, significantly streamlines the context provision for the subsequent multi-agent document generation.</w:t>
        <w:br/>
        <w:br/>
        <w:t>#### 6. Architectural Implications for Production and China Access</w:t>
        <w:br/>
        <w:br/>
        <w:t>The current data flow architecture is inherently designed with scalability and global accessibility in mind, particularly for regions like mainland China.</w:t>
        <w:br/>
        <w:br/>
        <w:t>##### a. Production Deployment</w:t>
        <w:br/>
        <w:t>When transitioning from local development to production on platforms like Vercel, the Chrome Extension's `fetch` requests will be directed to the public domain of the hosted backend (e.g., `https://granddraft.com/ingest`). The Service Worker's role in bypassing "Mixed Content" becomes less critical in this scenario, as both the extension's execution context and the backend API will typically operate over HTTPS. However, the underlying data transmission logic remains consistent.</w:t>
        <w:br/>
        <w:br/>
        <w:t>##### b. China Access Solution</w:t>
        <w:br/>
        <w:t>For users in regions with restricted access to Google services (such as mainland China), the data flow mechanism plays a pivotal role in maintaining functionality. While users will still require a VPN to initially access `gemini.google.com` for brainstorming, the GrandDraft application itself offers VPN independence for the syncing and generation phases. This is achieved through:</w:t>
        <w:br/>
        <w:t>*   **Reverse Proxy Strategy**: The backend API, hosted in an overseas location (e.g., Tokyo or Singapore), acts as a secure intermediary. The Chrome Extension sends data to `https://your-api.com/ingest` (your custom domain, less likely to be blocked), and *your* server then forwards requests to the Gemini API. This shields the end-user from direct interaction with blocked Google services during the app's operation.</w:t>
        <w:br/>
        <w:t>*   **API Aggregators**: Alternatively, integrating with China-friendly API aggregators (e.g., Laozhang.ai, SimpleChat) with a customizable `base_url` for Gemini API calls can further enhance connectivity.</w:t>
        <w:br/>
        <w:br/>
        <w:t>This server-side proxying ensures that once content is synced to GrandDraft's backend, users can proceed with generating their extensive reports without an active VPN, overcoming significant regional connectivity hurdles.</w:t>
        <w:br/>
        <w:br/>
        <w:t>#### 7. Antigravity's Role in Orchestration</w:t>
        <w:br/>
        <w:br/>
        <w:t>The entire data flow pipeline, from Content Script to database ingestion, is orchestrated and developed using the Antigravity Agentic Development Platform. Antigravity agents are instructed to:</w:t>
        <w:br/>
        <w:t>*   **Scaffold Backend**: Initialize the Python FastAPI project and define the SQLite database schema for `Gemini Sources`.</w:t>
        <w:br/>
        <w:t>*   **Develop Endpoints**: Create the `POST /ingest` endpoint with appropriate data validation and database persistence logic.</w:t>
        <w:br/>
        <w:t>*   **Implement CORS**: Configure CORS settings to ensure secure cross-origin communication.</w:t>
        <w:br/>
        <w:t>*   **Construct Extension**: Build the Manifest V3 Chrome Extension, including the Content Script for UI injection and scraping, and the crucial Service Worker for handling `fetch` requests and bypassing Mixed Content security.</w:t>
        <w:br/>
        <w:t>*   **Universal Scraper Architecture**: Future enhancements will involve Antigravity generating the `selectors.json` file and the `getChatData()` function with fallback logic, enabling the extension to seamlessly scrape content from diverse AI chat platforms like ChatGPT, Claude, Doubao, and DeepSeek, significantly expanding GrandDraft's "Collector" capabilities.</w:t>
        <w:br/>
        <w:br/>
        <w:t>By leveraging Antigravity's multi-agent capabilities and artifact-driven development, this complex, secure, and extensible data ingestion pipeline is constructed with high efficiency and precision, forming the bedrock of GrandDraft's ability to transform scattered notes into massive, structured professional documents.</w:t>
      </w:r>
    </w:p>
    <w:p>
      <w:r>
        <w:br w:type="page"/>
      </w:r>
    </w:p>
    <w:p>
      <w:pPr>
        <w:pStyle w:val="Heading1"/>
      </w:pPr>
      <w:r>
        <w:t xml:space="preserve">  C. Hosting &amp; Deployment</w:t>
      </w:r>
    </w:p>
    <w:p>
      <w:r>
        <w:t>## II. Technical Architecture &amp; Platform (Antigravity-driven)</w:t>
        <w:br/>
        <w:t>### C. Hosting &amp; Deployment</w:t>
        <w:br/>
        <w:br/>
        <w:t>The strategic selection of hosting and deployment environments is paramount for GrandDraft, impacting everything from development velocity and cost efficiency to global accessibility and user experience. Leveraging the Antigravity Agentic Development Platform, our approach is bifurcated, starting with a robust local development setup and transitioning to a scalable, cost-optimized cloud production environment. This chapter details the infrastructure choices, technical considerations, and Antigravity-driven implementation strategies for bringing GrandDraft to market.</w:t>
        <w:br/>
        <w:br/>
        <w:t>#### 1. Local Development Environment</w:t>
        <w:br/>
        <w:br/>
        <w:t>For the initial phases of GrandDraft's development, a local hosting setup on the developer's machine offers unparalleled agility, cost control, and direct oversight.</w:t>
        <w:br/>
        <w:br/>
        <w:t>*   **Setup and Configuration:** The core backend, built with **Python FastAPI**, is configured to run on a local server, typically accessible via `http://127.0.0.1:8000` (localhost). This provides an immediate, responsive environment for iterative coding and testing. The associated Chrome Extension, the "Collector," is loaded directly as an unpacked extension in the browser, allowing for real-time adjustments and debugging without formal publication.</w:t>
        <w:br/>
        <w:t xml:space="preserve">    *   **Antigravity Prompt for Local Backend Initialization:** The Antigravity agent is instructed to: *"Initialize a Python FastAPI project. I need a backend that runs locally on port 8000. Create a SQLite database using SQLAlchemy to store 'Gemini Sources' (id, title, content (long text), timestamp, source_url). Create a POST endpoint at `/ingest` that accepts JSON and saves it to the DB. Ensure CORS is enabled. Provide a simple 'Status' page at the root `/` that shows how many items are currently in the database."*</w:t>
        <w:br/>
        <w:t xml:space="preserve">    *   **Antigravity Prompt for Local Chrome Extension:** To build the "Messenger" component, Antigravity receives the prompt: *"Create a Manifest V3 Chrome Extension in a subfolder called `/extension`. It should only run on `https://gemini.google.com/*`. Use a Content Script to inject a small 'Sync to GrandDraft' button next to every Gemini response bubble. Use a Service Worker (Background Script) to handle the actual `fetch` request to `http://localhost:8000/ingest`. This is important to avoid 'Mixed Content' security blocks. When the button is clicked, it should grab the Markdown text from the message bubble and send it to the backend."*</w:t>
        <w:br/>
        <w:br/>
        <w:t>*   **Addressing "Mixed Content" Security Blocks:** A common challenge in local development involves browsers blocking communication between a secure website (`https://gemini.google.com`) and an insecure local server (`http://localhost`). GrandDraft circumvents this using a **Service Worker (Background Script)** within the Chrome Extension. This background script operates with elevated privileges, acting as a secure intermediary that can receive data from the HTTPS Gemini page and forward it to the HTTP localhost backend without triggering browser security warnings. This method ensures seamless data ingestion during development without requiring complex HTTPS certificates for the local server.</w:t>
        <w:br/>
        <w:br/>
        <w:t>*   **Local App Portability Strategies:** For developers working across multiple machines or seeking robust version control and backup, several strategies are integrated:</w:t>
        <w:br/>
        <w:t xml:space="preserve">    *   **GitHub (Recommended):** The professional standard involves initializing a Git repository and utilizing a private GitHub repository for source code management. This enables seamless synchronization across multiple development environments through `git push` and `git pull` operations, simultaneously providing an invaluable backup. Antigravity can be prompted to set up the Git repository and guide through the initial push commands.</w:t>
        <w:br/>
        <w:t xml:space="preserve">    *   **Cloud Drive Syncing:** For less formal synchronization, saving the project folder within cloud storage services (e.g., Google Drive, OneDrive, Dropbox) can keep files up-to-date across devices. However, explicit "ignore rules" must be configured to exclude ephemeral development artifacts such as `node_modules` (JavaScript dependencies) and `__pycache__` (Python bytecode cache) to prevent syncing errors and optimize storage.</w:t>
        <w:br/>
        <w:t xml:space="preserve">    *   **Manual Transfer (USB/AirDrop):** For one-time transfers or isolated development, only the core source code needs to be moved. Development dependencies (e.g., Python `venv` libraries) can be rapidly reinstalled on the target machine using `pip install -r requirements.txt`.</w:t>
        <w:br/>
        <w:t xml:space="preserve">    *   **Database Portability:** When using a local **SQLite database** (`database.db`), the database file itself can be manually transferred to ensure data consistency across local setups. For more seamless data sharing and eventual production readiness, transitioning to a **cloud-hosted database** solution is recommended.</w:t>
        <w:br/>
        <w:br/>
        <w:t>#### 2. Production Hosting: Cloud Infrastructure with Vercel</w:t>
        <w:br/>
        <w:br/>
        <w:t>Transitioning from local development to a production environment necessitates a platform that offers scalability, robust performance, and cost-effectiveness. **Vercel** has been selected as the primary hosting solution for GrandDraft, leveraging its serverless capabilities for the FastAPI backend and integrated services for file storage.</w:t>
        <w:br/>
        <w:br/>
        <w:t>*   **Vercel's Hobby (Free) Tier Quotas:** GrandDraft is strategically designed to operate within Vercel's generous free tier for initial deployment and early user growth. It is critical to note that Vercel's quotas are **cumulative per account**, meaning resources are shared across all projects under a single user account. The key limits are:</w:t>
        <w:br/>
        <w:t xml:space="preserve">    *   **Bandwidth:** 100 GB per month.</w:t>
        <w:br/>
        <w:t xml:space="preserve">    *   **Serverless Function Execution:** 100 GB-hours per month.</w:t>
        <w:br/>
        <w:t xml:space="preserve">    *   **Build Minutes:** 6,000 minutes per month.</w:t>
        <w:br/>
        <w:t xml:space="preserve">    For a personal application or one with moderate early traffic, these limits are generally sufficient. However, continuous monitoring is advised as user adoption scales.</w:t>
        <w:br/>
        <w:br/>
        <w:t>*   **Overcoming the 4.5 MB Payload Limit for Large Documents:** A significant architectural consideration for GrandDraft is Vercel's **4.5 MB payload limit** for serverless functions. This constraint directly impacts the generation of "heavy expansion" documents (e.g., 100+ page white reports) which can easily exceed 5 MB in file size. To prevent connection errors and ensure successful document delivery:</w:t>
        <w:br/>
        <w:t xml:space="preserve">    *   **Solution: Vercel Blob Storage:** Generated reports are not directly sent back as an API response. Instead, the Antigravity-driven backend is configured to save these large files directly to **Vercel Blob storage**. Vercel Blob offers a free 1GB storage tier, making it an ideal solution for durable, accessible file persistence.</w:t>
        <w:br/>
        <w:t xml:space="preserve">    *   **User Download Links:** Upon successful document generation and storage in Vercel Blob, the API returns a secure, time-limited download link to the user. This decouples the file generation and storage from the immediate API response, adhering to Vercel's payload limits while providing a seamless user experience.</w:t>
        <w:br/>
        <w:t xml:space="preserve">    *   **Antigravity Prompt for Vercel Optimization:** *"Build a FastAPI backend optimized for Vercel. Use Vercel Blob for file storage because I will be generating very large reports that might exceed the 4.5MB payload limit. Set up the `/ingest` endpoint to handle incoming streams from my Chrome Extension."* This prompt instructs the agent to incorporate the Vercel-specific file handling logic.</w:t>
        <w:br/>
        <w:br/>
        <w:t>*   **Backend Database Options:** While SQLite is suitable for local development, production environments require a cloud-hosted, scalable database solution. GrandDraft will utilize:</w:t>
        <w:br/>
        <w:t xml:space="preserve">    *   **Supabase:** A robust, open-source backend-as-a-service (BaaS) that provides PostgreSQL databases, offering a generous free tier for structured data storage.</w:t>
        <w:br/>
        <w:t xml:space="preserve">    *   **MongoDB Atlas:** A fully managed NoSQL database service from MongoDB, also providing a free tier, suitable for flexible document storage.</w:t>
        <w:br/>
        <w:t xml:space="preserve">    These options ensure data persistence and scalability for user accounts, saved Gemini chats, and project buckets without incurring significant initial costs.</w:t>
        <w:br/>
        <w:br/>
        <w:t>*   **Domain Name Acquisition:** A professional web presence is crucial for GrandDraft's public identity. A custom domain name (e.g., `granddraft.com`) will be acquired, with an estimated annual cost of **$10-$15**. This domain will host the web dashboard and serve as the API endpoint for the Chrome Extension.</w:t>
        <w:br/>
        <w:br/>
        <w:t>*   **Chrome Extension Deployment:** The "Collector" Chrome Extension will be published through the **Chrome Web Store**.</w:t>
        <w:br/>
        <w:t xml:space="preserve">    *   **Google Developer Account:** A one-time **$5 fee** is required to register a Google Developer account, enabling the publication of up to 20 extensions.</w:t>
        <w:br/>
        <w:t xml:space="preserve">    *   **Manifest V3 Compliance:** The extension is developed to be fully compliant with Manifest V3, Google's modern extension platform. This ensures enhanced security, performance, and long-term viability. A strict requirement for Manifest V3 is that **all scraping logic must reside within the extension package**; remotely hosted code is prohibited for security reasons. The Antigravity agent is tasked with packaging the extension correctly.</w:t>
        <w:br/>
        <w:t xml:space="preserve">    *   **Approval Process:** Google's review process for new extensions typically takes 1-7 days.</w:t>
        <w:br/>
        <w:t xml:space="preserve">    *   **Data Flow:** Once published, the extension will securely push scraped content (Markdown text, metadata) to the `/ingest` endpoint of the backend API hosted on Vercel.</w:t>
        <w:br/>
        <w:br/>
        <w:t>*   **Frontend (Web Dashboard) Hosting:** A simple, yet functional web dashboard will serve as the user interface for GrandDraft.</w:t>
        <w:br/>
        <w:t xml:space="preserve">    *   **Functionality:** This dashboard will enable user account management, display of saved Gemini chats, trigger the report generation process, and manage billing/credits (e.g., "Expansion Credits").</w:t>
        <w:br/>
        <w:t xml:space="preserve">    *   **Technology Stack:** React is suggested as a suitable technology stack for its component-based architecture and robust ecosystem, readily deployable on Vercel's serverless frontend infrastructure.</w:t>
        <w:br/>
        <w:t xml:space="preserve">    *   **Monetization Integration:** As the Chrome Web Store no longer handles direct payments, monetization (credit pack purchases, subscriptions) will be managed through an integrated payment gateway like Stripe, hosted on this web dashboard. The backend API will validate user credit balances before initiating large document generations.</w:t>
        <w:br/>
        <w:br/>
        <w:t>#### 3. China Access Strategy &amp; Global Reach</w:t>
        <w:br/>
        <w:br/>
        <w:t>Recognizing the potential user base in mainland China and the associated internet restrictions, GrandDraft incorporates a resilient strategy to ensure accessibility.</w:t>
        <w:br/>
        <w:br/>
        <w:t>*   **User VPN for Initial Brainstorming:** It's important to note that users in mainland China will **still require a VPN** to directly access `https://gemini.google.com` for their initial brainstorming and chat generation. There is no technical workaround for direct access to Google's primary services from within the Great Firewall for the end-user.</w:t>
        <w:br/>
        <w:br/>
        <w:t>*   **App VPN Independence (Server-Side Proxying):** Critically, once the Gemini chats are generated and synced to GrandDraft, the application itself is designed to operate without requiring a user VPN for syncing or subsequent document generation. This is achieved through a **Reverse Proxy strategy** and strategic server placement:</w:t>
        <w:br/>
        <w:t xml:space="preserve">    *   **Backend as Middleman:** The GrandDraft backend, hosted on Vercel (or a dedicated VPS), acts as a secure intermediary. The Chrome Extension sends scraped data to `https://your-granddraft-domain.com/ingest`. Your domain is less likely to be blocked than direct access to Google APIs.</w:t>
        <w:br/>
        <w:t xml:space="preserve">    *   **Overseas Server Location:** The API server will be hosted in an overseas location, such as **Tokyo or Singapore**, for optimal connectivity both to the Gemini API (which is outside the Great Firewall) and to users within China.</w:t>
        <w:br/>
        <w:t xml:space="preserve">    *   **Gemini API Calls:** Your server, located outside the Great Firewall, then makes the actual calls to the Gemini API for content generation. The user simply downloads the final report from your server, without needing their VPN active during this crucial phase.</w:t>
        <w:br/>
        <w:t xml:space="preserve">    *   **API Aggregator Integration:** As an alternative or supplementary measure, integration with specialized "China-friendly" API aggregators (e.g., Laozhang.ai, SimpleChat) will be explored. These services provide alternative endpoints that handle cross-border networking complexities.</w:t>
        <w:br/>
        <w:t xml:space="preserve">    *   **Antigravity Prompt for China Access Solution:** *"Modify the Gemini API call logic to use a custom `base_url`. I want to be able to swap the official Google endpoint for a proxy relay to ensure stability for users in restricted regions."* This prompt enables the Antigravity agent to implement the flexible API calling mechanism.</w:t>
        <w:br/>
        <w:br/>
        <w:t>*   **Legal &amp; Commercial Considerations:** Operating commercially within mainland China necessitates an awareness of strict AI regulations. While the technical solution enables access, commercialization plans should factor in potential legal compliance requirements, possibly including disclaimers (e.g., "for International Research") or considering local Chinese AI models (like Doubao or DeepSeek) as alternative processing engines for users within China.</w:t>
        <w:br/>
        <w:br/>
        <w:t>#### 4. Summary of Initial Launch Costs</w:t>
        <w:br/>
        <w:br/>
        <w:t>The Antigravity-driven development model combined with strategic utilization of free and low-cost cloud services allows for an exceptionally lean initial launch.</w:t>
        <w:br/>
        <w:br/>
        <w:t>| Item                      | Provider                      | Cost (Estimated)            |</w:t>
        <w:br/>
        <w:t>| :------------------------ | :---------------------------- | :-------------------------- |</w:t>
        <w:br/>
        <w:t>| Google Developer Account  | Google                        | $5 (One-time)               |</w:t>
        <w:br/>
        <w:t>| App Hosting (Backend/Web) | Vercel                        | $0 (Hobby Tier)             |</w:t>
        <w:br/>
        <w:t>| Database                  | Supabase / MongoDB Atlas      | $0 (Free Tier)              |</w:t>
        <w:br/>
        <w:t>| Domain Name               | Namecheap / GoDaddy (or similar) | ~$10-15 per year            |</w:t>
        <w:br/>
        <w:t>| API Usage (Content Gen)   | Gemini API                    | Pay-as-you-go (~$1-2 per large report, free tier for testing) |</w:t>
        <w:br/>
        <w:t>| **TOTAL INITIAL LAUNCH**  |                               | **~$15-$20**                |</w:t>
        <w:br/>
        <w:br/>
        <w:t>This minimal upfront investment significantly lowers the barrier to entry, enabling GrandDraft to quickly establish its presence and validate its value proposition with real users. Ongoing costs will primarily scale with API usage (for content generation) and any eventual upgrades to paid hosting tiers as traffic and storage requirements grow. It is also crucial to factor in "hidden costs" such as Stripe/payment processing fees (typically 2.9% + $0.30 per transaction), vector storage costs if a RAG system is fully implemented, and internal R&amp;D token usage for testing and refinement.</w:t>
        <w:br/>
        <w:br/>
        <w:t>#### 5. Antigravity's Role in Deployment</w:t>
        <w:br/>
        <w:br/>
        <w:t>The Antigravity platform is not merely a coding assistant but an orchestrator for the entire deployment lifecycle. Its agentic capabilities facilitate:</w:t>
        <w:br/>
        <w:t>*   **Boilerplate Generation:** Rapidly scaffolding FastAPI backends and Manifest V3 Chrome Extensions, pre-configured for local testing and production deployment.</w:t>
        <w:br/>
        <w:t>*   **Infrastructure as Code:** Generating and configuring deployment files (e.g., `vercel.json`) and database connection settings, ensuring infrastructure consistency.</w:t>
        <w:br/>
        <w:t>*   **Security Configuration:** Automating CORS enablement, handling API key management via `.env` files, and integrating payment gateways like Stripe with webhooks.</w:t>
        <w:br/>
        <w:t>*   **File Handling Logic:** Implementing the Vercel Blob integration for large file storage and download link generation.</w:t>
        <w:br/>
        <w:t>*   **Continuous Integration/Deployment (CI/CD) Pipelines:** While not explicitly detailed in the initial notes, Antigravity agents can be directed to set up CI/CD pipelines on Vercel, automating builds and deployments upon code commits.</w:t>
        <w:br/>
        <w:br/>
        <w:t>By directing Antigravity with precise prompts, the architectural blueprint for GrandDraft's hosting and deployment is translated directly into actionable, production-ready code and configurations, significantly accelerating the path from concept to a globally accessible application.</w:t>
      </w:r>
    </w:p>
    <w:p>
      <w:r>
        <w:br w:type="page"/>
      </w:r>
    </w:p>
    <w:p>
      <w:pPr>
        <w:pStyle w:val="Heading1"/>
      </w:pPr>
      <w:r>
        <w:t xml:space="preserve">    1. Local Development: Backend (FastAPI) running on `http://127.0.0.1:8000` (localhost); Chrome Extension loaded unpacked.</w:t>
      </w:r>
    </w:p>
    <w:p>
      <w:r>
        <w:t>## II. Technical Architecture &amp; Platform (Antigravity-driven)</w:t>
        <w:br/>
        <w:br/>
        <w:t>### C. Hosting &amp; Deployment</w:t>
        <w:br/>
        <w:br/>
        <w:t>#### 1. Local Development: Backend (FastAPI) running on `http://127.0.0.1:8000` (localhost); Chrome Extension loaded unpacked.</w:t>
        <w:br/>
        <w:br/>
        <w:t>The initial phase of the GrandDraft project prioritizes a robust yet agile local development environment. This approach is instrumental for rapid iteration, direct debugging, and validating the core data ingestion pipeline before transitioning to a production-ready cloud deployment. Antigravity, as our agentic development platform, is leveraged to streamline the scaffolding and configuration of this crucial local setup.</w:t>
        <w:br/>
        <w:br/>
        <w:t>---</w:t>
        <w:br/>
        <w:br/>
        <w:t>### 1.1. The Foundational Local Development Environment</w:t>
        <w:br/>
        <w:br/>
        <w:t>Establishing a local development environment is the recommended first step in building GrandDraft. This stage ensures that the core components – the FastAPI backend and the Chrome Extension – can communicate effectively on a controlled, isolated machine. This methodology offers unparalleled advantages in terms of development speed, immediate feedback loops, and zero direct hosting costs during the initial build. By working locally, developers retain full control over the environment and data, fostering a secure and efficient workspace. Antigravity agents are tasked with creating this environment, generating the necessary code, and providing explicit instructions for local execution.</w:t>
        <w:br/>
        <w:br/>
        <w:t>---</w:t>
        <w:br/>
        <w:br/>
        <w:t>### 1.2. Backend Architecture: The Local "Librarian" (FastAPI)</w:t>
        <w:br/>
        <w:br/>
        <w:t>The backend component of GrandDraft, affectionately termed the "Librarian," is designed to run locally on your development machine, acting as the immediate recipient and storage for all ingested data. For this initial phase, the Python FastAPI framework is the chosen technology, lauded for its speed, robust documentation, and ease of integration.</w:t>
        <w:br/>
        <w:br/>
        <w:t>**1.2.1. Local Server Configuration:**</w:t>
        <w:br/>
        <w:t>The FastAPI backend will be configured to run on a standard localhost address and port: `http://127.0.0.1:8000`. This address is universally recognized by local machines, facilitating seamless communication within the development environment.</w:t>
        <w:br/>
        <w:t>The Antigravity agent is specifically prompted to:</w:t>
        <w:br/>
        <w:t>*   "Initialize a Python FastAPI project. I need a backend that runs locally on port 8000."</w:t>
        <w:br/>
        <w:br/>
        <w:t>**1.2.2. Data Storage for Local Development (SQLite):**</w:t>
        <w:br/>
        <w:t>For local development, simplicity and immediate availability are paramount. A SQLite database is selected as the primary data store. SQLite is a file-based database, meaning it exists as a single file within the project directory (`database.db`), requiring no separate database server setup. This choice significantly reduces initial complexity and overhead.</w:t>
        <w:br/>
        <w:t>The database schema will encompass essential fields for storing 'Gemini Sources':</w:t>
        <w:br/>
        <w:t>*   `id`: Unique identifier for each entry.</w:t>
        <w:br/>
        <w:t>*   `title`: A concise title for the captured discussion.</w:t>
        <w:br/>
        <w:t>*   `content`: The full Markdown text of the Gemini conversation (long text).</w:t>
        <w:br/>
        <w:t>*   `timestamp`: Records when the content was ingested.</w:t>
        <w:br/>
        <w:t>*   `source_url`: The URL from which the content was scraped.</w:t>
        <w:br/>
        <w:t>Antigravity is instructed to:</w:t>
        <w:br/>
        <w:t>*   "Create a SQLite database using SQLAlchemy to store 'Gemini Sources' (id, title, content (long text), timestamp, source_url)."</w:t>
        <w:br/>
        <w:br/>
        <w:t>**1.2.3. Core API Endpoint: `/ingest` (POST):**</w:t>
        <w:br/>
        <w:t>A critical function of the backend is to receive data from the Chrome Extension. This is handled by a dedicated POST endpoint: `/ingest`. This endpoint is designed to accept JSON payloads containing the scraped Gemini chat data. Upon receipt, the backend processes and saves this data into the configured SQLite database.</w:t>
        <w:br/>
        <w:t>Antigravity’s prompt includes:</w:t>
        <w:br/>
        <w:t>*   "Create a POST endpoint at `/ingest` that accepts JSON and saves it to the DB."</w:t>
        <w:br/>
        <w:br/>
        <w:t>**1.2.4. Cross-Origin Resource Sharing (CORS):**</w:t>
        <w:br/>
        <w:t>To enable communication between the locally running FastAPI backend and the Chrome Extension (which operates from a different "origin" or domain context), Cross-Origin Resource Sharing (CORS) must be explicitly enabled. This is a fundamental security mechanism in web browsers that prevents web pages from making requests to a different domain than the one that served the web page. Without CORS enabled, the browser would block the extension's attempts to send data to the local FastAPI server.</w:t>
        <w:br/>
        <w:t>Antigravity is tasked with:</w:t>
        <w:br/>
        <w:t>*   "Ensure CORS is enabled [so] a Chrome Extension can talk to it from a different origin."</w:t>
        <w:br/>
        <w:br/>
        <w:t>**1.2.5. Status Page for Verification:**</w:t>
        <w:br/>
        <w:t>For immediate operational verification, a simple status page is implemented at the root URL (`/`) of the FastAPI application. This page provides a quick overview, typically displaying the current count of items stored in the database, confirming the backend is running and the database is accessible.</w:t>
        <w:br/>
        <w:t>Antigravity's instruction for this:</w:t>
        <w:br/>
        <w:t>*   "Provide a simple 'Status' page at the root `/` that shows how many items are currently in the database."</w:t>
        <w:br/>
        <w:br/>
        <w:t>---</w:t>
        <w:br/>
        <w:br/>
        <w:t>### 1.3. Frontend Component: The Unpacked "Collector" Chrome Extension</w:t>
        <w:br/>
        <w:br/>
        <w:t>The Chrome Extension, designated as the "Collector" or "Messenger," serves as the user's direct interface for capturing Gemini conversations. During local development, this extension is loaded "unpacked" directly into the Chrome browser, bypassing the official Chrome Web Store for rapid testing and modification.</w:t>
        <w:br/>
        <w:br/>
        <w:t>**1.3.1. Technology &amp; Manifest V3 Compliance:**</w:t>
        <w:br/>
        <w:t>The extension will be developed to be Manifest V3 compliant, adhering to the latest security and architectural guidelines set by Google for Chrome Extensions. This ensures future compatibility and robustness.</w:t>
        <w:br/>
        <w:br/>
        <w:t>**1.3.2. Target Domains &amp; Content Script:**</w:t>
        <w:br/>
        <w:t>Initially, the extension's functionality is scoped to `https://gemini.google.com/*`. A `Content Script` is injected into these target pages. This script is responsible for dynamically adding a "Sync to App" button near each Gemini response bubble. This button, when clicked, triggers the data collection process. The content script directly interacts with the webpage's Document Object Model (DOM) to scrape the Markdown text from the message bubbles.</w:t>
        <w:br/>
        <w:br/>
        <w:t>**1.3.3. Service Worker (Background Script) and "Mixed Content" Mitigation:**</w:t>
        <w:br/>
        <w:t>A critical architectural choice for local development is the utilization of a `Service Worker` (also known as a Background Script). This component plays a pivotal role in overcoming the browser's "Mixed Content" security restrictions. Gemini's website operates over a secure HTTPS connection (`https://gemini.google.com`). However, a local FastAPI server, by default, runs on an insecure HTTP connection (`http://localhost:8000`). Direct communication attempts from an HTTPS page to an HTTP local server are blocked by modern browsers as "Mixed Content."</w:t>
        <w:br/>
        <w:br/>
        <w:t>The Service Worker acts as an intermediary. While the content script (running within the Gemini page) is subject to these Mixed Content rules, the background script of a Chrome Extension has special privileges. It can receive messages from the content script (containing the scraped data) and then initiate a `fetch` request to the local HTTP backend without triggering the Mixed Content block. This ensures a smooth and secure data flow during local development.</w:t>
        <w:br/>
        <w:br/>
        <w:t>Antigravity's prompt directly addresses this:</w:t>
        <w:br/>
        <w:t>*   "Use a Service Worker (Background Script) to handle the actual `fetch` request to `http://localhost:8000/ingest`. This is important to avoid 'Mixed Content' security blocks."</w:t>
        <w:br/>
        <w:br/>
        <w:t>**1.3.4. Data Flow:**</w:t>
        <w:br/>
        <w:t>When the "Sync to App" button is clicked, the Content Script scrapes the relevant Markdown text (along with metadata like timestamp and prompt used) from the Gemini chat bubble. This data is then transmitted to the Service Worker, which in turn performs the `fetch` POST request to the backend API's `/ingest` endpoint.</w:t>
        <w:br/>
        <w:br/>
        <w:t>---</w:t>
        <w:br/>
        <w:br/>
        <w:t>### 1.4. Establishing the Local Data Bridge &amp; Verification</w:t>
        <w:br/>
        <w:br/>
        <w:t>Testing the connection and data flow between the newly built Chrome Extension and the local FastAPI backend is a crucial intermediary phase. This step validates the entire ingestion pipeline before advancing to more complex document generation logic.</w:t>
        <w:br/>
        <w:br/>
        <w:t>**1.4.1. Loading the Unpacked Extension:**</w:t>
        <w:br/>
        <w:t>To test the extension:</w:t>
        <w:br/>
        <w:t>1.  Open Chrome browser and navigate to `chrome://extensions`.</w:t>
        <w:br/>
        <w:t>2.  Enable "Developer Mode" (typically a toggle in the top-right corner).</w:t>
        <w:br/>
        <w:t>3.  Click "Load Unpacked" and select the `/extension` folder (Antigravity creates this in your project workspace).</w:t>
        <w:br/>
        <w:t>4.  Navigate to `https://gemini.google.com/` and refresh the page. The injected "Sync to App" buttons should now be visible next to Gemini's responses.</w:t>
        <w:br/>
        <w:br/>
        <w:t>**1.4.2. User Action and Verification:**</w:t>
        <w:br/>
        <w:t>The user's action involves clicking the newly injected "Sync to App" button next to a Gemini response. This initiates the data transfer. To verify the connection, the developer monitors the FastAPI server logs.</w:t>
        <w:br/>
        <w:t>Antigravity assists in this phase with:</w:t>
        <w:br/>
        <w:t>*   "Help me test the connection. Open the logs for the FastAPI server and tell me if you see any incoming data when I click the sync button on Gemini."</w:t>
        <w:br/>
        <w:t>Successful data reception will be indicated by log entries confirming a POST request to `/ingest` and the subsequent storage of data in the SQLite database.</w:t>
        <w:br/>
        <w:br/>
        <w:t>**1.4.3. Iterative Development and Debugging:**</w:t>
        <w:br/>
        <w:t>This local setup offers immediate feedback, allowing developers to debug issues with the scraping logic, API communication, or database persistence without deployment delays. The ability to modify code, reload the unpacked extension, and instantly test the changes drastically accelerates the development cycle.</w:t>
        <w:br/>
        <w:br/>
        <w:t>---</w:t>
        <w:br/>
        <w:br/>
        <w:t>### 1.5. Strategic Advantages of Local Development</w:t>
        <w:br/>
        <w:br/>
        <w:t>The decision to commence with a local development environment for GrandDraft offers several strategic advantages:</w:t>
        <w:br/>
        <w:br/>
        <w:t>*   **Cost-Effectiveness:** The primary benefit is the zero direct cost for infrastructure. No cloud server expenses, no database fees (SQLite is local), and minimal API usage costs during initial testing. This aligns perfectly with an initial lean development approach.</w:t>
        <w:br/>
        <w:t>*   **Development Speed &amp; Debugging:** Instantaneous code changes and reloads, coupled with direct access to server logs and browser developer tools, provide an unparalleled debugging experience. Issues can be identified and resolved rapidly, leading to a faster initial build.</w:t>
        <w:br/>
        <w:t>*   **Data Privacy &amp; Control:** All data remains on the developer's local machine, offering maximum privacy and control during the early stages of the project.</w:t>
        <w:br/>
        <w:t>*   **Foundation for Portability:** While local, the architecture is designed to be highly portable. The use of standard frameworks like FastAPI and modular components means the codebase can be easily moved to cloud hosting platforms like Vercel once local development is complete and the core functionality is validated. The project's structure, facilitated by Antigravity, inherently supports this transition.</w:t>
        <w:br/>
        <w:br/>
        <w:t>This comprehensive local development setup, meticulously crafted with Antigravity, forms the robust bedrock upon which the GrandDraft application's expansive capabilities will be built. It provides a flexible, cost-effective, and efficient environment for developing and refining the core data ingestion and processing mechanisms.</w:t>
      </w:r>
    </w:p>
    <w:p>
      <w:r>
        <w:br w:type="page"/>
      </w:r>
    </w:p>
    <w:p>
      <w:pPr>
        <w:pStyle w:val="Heading1"/>
      </w:pPr>
      <w:r>
        <w:t xml:space="preserve">    2. Production Hosting: Vercel (Hobby Tier initially)</w:t>
      </w:r>
    </w:p>
    <w:p>
      <w:r>
        <w:t>### II. Technical Architecture &amp; Platform (Antigravity-driven)</w:t>
        <w:br/>
        <w:t>#### C. Hosting &amp; Deployment</w:t>
        <w:br/>
        <w:t>##### 2. Production Hosting: Vercel (Hobby Tier initially)</w:t>
        <w:br/>
        <w:br/>
        <w:t>Transitioning from a local development environment to a robust, accessible production platform is a critical architectural decision for GrandDraft. While local development offers immediacy for rapid iteration and debugging, a public-facing application, especially one aimed at professional users, demands a scalable, reliable cloud infrastructure. Vercel, particularly its Hobby Tier, emerges as a compelling initial choice for GrandDraft due to its developer-friendly experience, integrated serverless functions, and generous free quotas. This section details the strategic considerations for deploying GrandDraft on Vercel, addressing its capabilities, inherent limitations, and how Antigravity's agentic development approach will facilitate a seamless transition and sustained operation.</w:t>
        <w:br/>
        <w:br/>
        <w:t>**2.1. Vercel's Hobby Tier: Understanding Cumulative Quotas**</w:t>
        <w:br/>
        <w:br/>
        <w:t>Vercel's offering for hobbyist and early-stage projects is robust, but it operates under a crucial principle: **quotas are cumulative per account, not per project.** For GrandDraft, this means that if an existing application already resides on the same Vercel account, both projects will draw from a shared pool of resources. Understanding these limits is paramount to managing operational costs and ensuring service stability, especially as GrandDraft begins to scale.</w:t>
        <w:br/>
        <w:br/>
        <w:t>The primary resource allocations for the Vercel Hobby Tier include:</w:t>
        <w:br/>
        <w:t>*   **Bandwidth:** 100 GB per month total. This governs all data transferred from your application to users, including static assets, API responses, and generated document download links.</w:t>
        <w:br/>
        <w:t>*   **Serverless Function Execution:** 100 GB-hours per month. This quantifies the computational resources consumed by GrandDraft's backend FastAPI serverless functions, encompassing data ingestion (`/ingest`), outline generation, deep-dive expansion, and report assembly.</w:t>
        <w:br/>
        <w:t>*   **Build Minutes:** 6,000 minutes per month. These are consumed during the deployment process when Antigravity pushes code updates to Vercel, triggering new builds and deployments of the application.</w:t>
        <w:br/>
        <w:br/>
        <w:t>For GrandDraft, particularly in its early phases, these cumulative limits are generally ample. A personal application used primarily for generating professional documents is unlikely to exhaust 100 GB of bandwidth or 100 GB-hours of serverless execution unless it experiences exceptionally high traffic or processes an extraordinary volume of highly complex reports. Antigravity's structured, iterative approach to document generation is inherently designed to optimize API calls and processing, further mitigating rapid quota consumption.</w:t>
        <w:br/>
        <w:br/>
        <w:t>**2.2. Mitigating the 4.5 MB Payload Limit for Heavy Expansion**</w:t>
        <w:br/>
        <w:br/>
        <w:t>A significant technical constraint within Vercel's serverless architecture that directly impacts GrandDraft's core value proposition is the **4.5 MB payload limit** for serverless functions. This restriction dictates the maximum size of data that can be sent to or received from a single serverless function invocation. GrandDraft's ambition to generate "100+ page reports" immediately flags this as a potential bottleneck. A comprehensive professional document, especially one incorporating rich text formatting, tables, or embedded images, can easily exceed 5 MB, leading to connection timeouts and errors if streamed directly as a function response.</w:t>
        <w:br/>
        <w:br/>
        <w:t>To circumvent this limitation, GrandDraft's architecture, as designed with Antigravity, employs a strategic file handling mechanism:</w:t>
        <w:br/>
        <w:br/>
        <w:t>1.  **Backend Generation and External Storage:** Instead of attempting to return the massive generated `.docx` or `.pdf` file directly as an HTTP response from the `/generate-report` endpoint, the FastAPI backend will first generate the document and then save it to an external, purpose-built storage solution.</w:t>
        <w:br/>
        <w:t>2.  **Vercel Blob Integration:** **Vercel Blob Storage** (which offers a free 1GB tier) is the recommended solution for this. Antigravity will be instructed to implement the necessary code to upload the large generated files to this service. This offloads the heavy file transfer from the serverless function's response payload, adhering to Vercel's limits.</w:t>
        <w:br/>
        <w:t>3.  **Download Link Provision:** Upon successful generation and storage in Vercel Blob, the `/generate-report` endpoint will return a lightweight JSON response containing a secure, temporary download link for the user. This link will point directly to the file stored in Vercel Blob, allowing the user's browser to download the large document without engaging the serverless function in a large payload transfer.</w:t>
        <w:br/>
        <w:br/>
        <w:t>This strategy ensures that GrandDraft can consistently deliver massive, high-quality documents while operating efficiently within Vercel's architectural constraints. The Antigravity platform will be instrumental in abstracting the complexities of Vercel Blob API integration, allowing the architect to focus on the document generation logic. A critical Antigravity prompt will be: *"Build a FastAPI backend optimized for Vercel. Use Vercel Blob for file storage because I will be generating very large reports that might exceed the 4.5MB payload limit."*</w:t>
        <w:br/>
        <w:br/>
        <w:t>**2.3. Production Database Integration**</w:t>
        <w:br/>
        <w:br/>
        <w:t>While SQLite is perfectly suitable for local development due to its file-based simplicity, a production environment requires a more robust, scalable, and remotely accessible database solution. GrandDraft's backend requires persistent storage for:</w:t>
        <w:br/>
        <w:t>*   **'Gemini Sources':** Storing individual synced Gemini conversations (`id`, `title`, `content`, `timestamp`, `source_url`).</w:t>
        <w:br/>
        <w:t>*   **'Project Buckets':** Grouping multiple related conversations for comprehensive document generation.</w:t>
        <w:br/>
        <w:t>*   **User Account Data:** Managing user profiles, available credits, and historical generation data (once commercialized).</w:t>
        <w:br/>
        <w:t>*   **Vector Store (RAG):** For advanced retrieval-augmented generation (RAG) capabilities, to store vectorized embeddings of Gemini discussions (e.g., Pinecone or Weaviate).</w:t>
        <w:br/>
        <w:br/>
        <w:t>For structured data storage (Gemini Sources, Project Buckets, User Data), **Supabase** or **MongoDB Atlas** are excellent choices for production. Both offer generous free tiers that can comfortably accommodate GrandDraft's initial data storage requirements without incurring costs. Antigravity will be tasked with migrating the database schema from SQLite to one of these cloud providers, ensuring seamless data persistence and retrieval for the deployed application.</w:t>
        <w:br/>
        <w:br/>
        <w:t>**2.4. Domain Name Acquisition and Frontend Hosting**</w:t>
        <w:br/>
        <w:br/>
        <w:t>A professional application necessitates a custom domain name (e.g., `granddraft.com`) to establish brand identity and user trust. The estimated annual cost for a domain name is typically modest, ranging from **$10-15 per year**. This small investment is crucial for GrandDraft's public presence.</w:t>
        <w:br/>
        <w:br/>
        <w:t>The frontend Web Dashboard, which will handle user account management, display saved Gemini chats, trigger report generation, and manage billing, can also be hosted on Vercel's Hobby Tier. Vercel is highly optimized for hosting static sites and server-side rendered (SSR) applications (like those built with React, Next.js, or similar frameworks), providing fast global content delivery (CDN) and simplified deployment pipelines. The initial hosting cost for the frontend will effectively be $0 within the Hobby Tier limits.</w:t>
        <w:br/>
        <w:br/>
        <w:t>**2.5. Comparative Advantages of Vercel Hosting**</w:t>
        <w:br/>
        <w:br/>
        <w:t>While local development offers immediate feedback, Vercel provides distinct advantages for a production-grade application:</w:t>
        <w:br/>
        <w:br/>
        <w:t>| Feature           | Localhost (Your PC)                 | Vercel (Cloud)                                       |</w:t>
        <w:br/>
        <w:t>| :---------------- | :---------------------------------- | :--------------------------------------------------- |</w:t>
        <w:br/>
        <w:t>| **Setup Speed**   | Instant                             | Takes ~10 mins to deploy                             |</w:t>
        <w:br/>
        <w:t>| **Limits**        | None (only your hardware)           | 4.5 MB payload / 300s timeout (mitigated by Blob)    |</w:t>
        <w:br/>
        <w:t>| **Accessibility** | Only on that PC                     | Access from any browser/phone, global CDN            |</w:t>
        <w:br/>
        <w:t>| **Cost**          | $0                                  | $0 (Hobby Tier for most initial use cases)           |</w:t>
        <w:br/>
        <w:t>| **Scalability**   | Limited to local hardware           | Automatically scales with serverless functions       |</w:t>
        <w:br/>
        <w:t>| **Reliability**   | Dependent on local machine uptime   | High uptime, managed infrastructure                  |</w:t>
        <w:br/>
        <w:br/>
        <w:t>Vercel's primary benefit for GrandDraft is its ability to provide 24/7 accessibility from anywhere, transforming the application from a personal tool into a globally available service. Its serverless architecture inherently handles scaling for the API and frontend, ensuring that GrandDraft can accommodate fluctuating user demand without manual intervention.</w:t>
        <w:br/>
        <w:br/>
        <w:t>**2.6. Strategic China Access Solution**</w:t>
        <w:br/>
        <w:br/>
        <w:t>Given the operational base in Shanghai, a critical consideration for GrandDraft's production deployment on Vercel is ensuring reliable access for users within mainland China. Direct API calls to Google's Gemini API endpoints (`generativelanguage.googleapis.com`) are typically blocked by the Great Firewall. Vercel, by hosting the backend API server in strategically chosen overseas locations (e.g., Tokyo, Singapore), provides a server-side solution to this challenge.</w:t>
        <w:br/>
        <w:br/>
        <w:t>1.  **Reverse Proxy Strategy:** The backend API, hosted on Vercel, acts as a "legal bridge" or **reverse proxy**. The Chrome Extension, operating within a user's browser (which still requires a VPN to access `gemini.google.com` for initial brainstorming), sends scraped data to GrandDraft's hosted API (`https://your-app.com/ingest`). Since `your-app.com` is a custom domain and hosted outside the firewall, this communication is generally unimpeded. The Vercel-hosted backend then, being outside the firewall, makes the actual call to the Gemini API. The processed response or download link is then returned to the user via GrandDraft's API. This means that while brainstorming on `gemini.google.com` still necessitates a VPN, users can interact with GrandDraft's API and download generated reports without requiring a VPN *for the application itself*.</w:t>
        <w:br/>
        <w:t>2.  **API Aggregator Integration:** As an alternative or supplementary measure, integration with specialized API aggregators (e.g., Laozhang.ai, SimpleChat) that provide China-friendly URLs for the Gemini API can be considered. This simplifies the backend's direct integration with Google's endpoints by routing through a pre-configured, compliant proxy. Antigravity will be tasked with implementing a customizable `base_url` parameter for all Gemini API calls, allowing the GrandDraft backend to dynamically switch between official Google endpoints and proxy/aggregator endpoints as needed. The prompt, *"Modify the Gemini API call logic to use a custom `base_url`. I want to be able to swap the official Google endpoint for a proxy relay to ensure stability for users in restricted regions,"* guides Antigravity in building this critical flexibility.</w:t>
        <w:br/>
        <w:br/>
        <w:t>**2.7. Antigravity Workflow for Vercel Deployment**</w:t>
        <w:br/>
        <w:br/>
        <w:t>Antigravity's agentic development platform streamlines the transition from local to Vercel production. Once the core backend and Chrome Extension are verified locally (Phase 3: Testing the Bridge), the next logical step is to deploy.</w:t>
        <w:br/>
        <w:br/>
        <w:t>The high-level Antigravity prompt for Vercel deployment would be: *"Okay, now move this entire setup to Vercel."* More specifically, for a public launch, the prompt would evolve to include authentication and payment processing: *"Antigravity, prepare my app for a public launch. Add Clerk or NextAuth for user authentication so users can sign up. Create a Stripe webhook to handle credit purchases. Package the Chrome Extension into a .zip file ready for the Chrome Web Store, ensuring it follows all Manifest V3 security policies (no remotely hosted code)."* This instructs Antigravity to:</w:t>
        <w:br/>
        <w:br/>
        <w:t>*   **Configure Vercel Deployment:** Set up the Vercel project, link to the GitHub repository, and configure continuous deployment for both the FastAPI backend (as serverless functions) and the frontend dashboard.</w:t>
        <w:br/>
        <w:t>*   **Database Integration:** Automate the connection of the Vercel-hosted backend to the chosen cloud database (Supabase/MongoDB Atlas).</w:t>
        <w:br/>
        <w:t>*   **Secure API Keys:** Ensure Gemini API keys and other sensitive credentials are securely managed as environment variables on Vercel.</w:t>
        <w:br/>
        <w:t>*   **Chrome Extension Packaging:** While the extension itself is published via the Chrome Web Store, Vercel can host any associated landing pages or authentication flows. Antigravity ensures the extension's code adheres to Manifest V3, particularly the prohibition against remotely hosted logic, which is critical for Google's approval process and security.</w:t>
        <w:br/>
        <w:br/>
        <w:t>**2.8. Initial Launch Costs on Vercel**</w:t>
        <w:br/>
        <w:br/>
        <w:t>Leveraging Vercel's Hobby Tier keeps initial hosting costs exceptionally low, aligning with a lean startup approach. The primary expenses for GrandDraft's launch, with Vercel as the hosting provider, are:</w:t>
        <w:br/>
        <w:br/>
        <w:t>| Item                    | Provider              | Cost                  |</w:t>
        <w:br/>
        <w:t>| :---------------------- | :-------------------- | :-------------------- |</w:t>
        <w:br/>
        <w:t>| Google Developer Account| Google                | $5 (One-time)         |</w:t>
        <w:br/>
        <w:t>| App Hosting             | Vercel                | $0 (Hobby Tier)       |</w:t>
        <w:br/>
        <w:t>| Database                | Supabase/MongoDB Atlas| $0 (Free Tier)        |</w:t>
        <w:br/>
        <w:t>| Domain Name             | Namecheap/GoDaddy     | ~$10–$15 / year       |</w:t>
        <w:br/>
        <w:t>| API Usage               | Gemini API            | Pay-as-you-go         |</w:t>
        <w:br/>
        <w:t>| **TOTAL TO LAUNCH**     |                       | **~$15–$20**          |</w:t>
        <w:br/>
        <w:br/>
        <w:t>These figures underscore Vercel's viability for bootstrapping GrandDraft. It's important to factor in "hidden costs" like Stripe/payment processing fees (approx. 2.9% + $0.30 per transaction), potential vector storage costs (if RAG is heavily utilized), and R&amp;D token usage during development and testing. However, Vercel itself provides an affordable, high-performance foundation for GrandDraft's journey from concept to a professional, scalable product.</w:t>
      </w:r>
    </w:p>
    <w:p>
      <w:r>
        <w:br w:type="page"/>
      </w:r>
    </w:p>
    <w:p>
      <w:pPr>
        <w:pStyle w:val="Heading1"/>
      </w:pPr>
      <w:r>
        <w:t xml:space="preserve">      a. Vercel Free Tier Quotas: Cumulative across account (100 GB bandwidth, 100 GB-hours serverless execution, 6,000 build minutes per month).</w:t>
      </w:r>
    </w:p>
    <w:p>
      <w:r>
        <w:t>## II.C.2.a. Vercel Free Tier Quotas: Cumulative Account Management for GrandDraft</w:t>
        <w:br/>
        <w:br/>
        <w:t>Deploying `GrandDraft` as a public-facing application, even in its initial stages, necessitates a robust and cost-effective hosting strategy. Vercel, chosen for its serverless architecture, ease of deployment, and generous Hobby Tier, provides an excellent foundation. However, a critical understanding of its free tier quota structure is paramount for strategic planning and avoiding unexpected operational interruptions. This section details Vercel's cumulative quota system, its specific limits, and the architectural implications for `GrandDraft`, particularly concerning its "Heavy Expansion" capabilities.</w:t>
        <w:br/>
        <w:br/>
        <w:t>### Understanding Vercel's Cumulative Quota Principle</w:t>
        <w:br/>
        <w:br/>
        <w:t>A fundamental aspect of Vercel's Hobby (Free) Tier is that **all quotas are calculated per account, not per project.** This distinction is crucial for `GrandDraft`. If the development team, or a user, maintains other applications under the same Vercel account, those projects will collectively draw from the same pool of free resources. This "shared bucket" approach means that while `GrandDraft` itself might be designed for efficiency, high usage from another application could inadvertently impact its performance or necessitate an upgrade sooner than anticipated.</w:t>
        <w:br/>
        <w:br/>
        <w:t>For instance, a developer with an existing personal portfolio site and `GrandDraft` both deployed on Vercel will find that the combined bandwidth, serverless function executions, and build minutes from both projects contribute to a single monthly limit. This model encourages careful resource management and a clear understanding of each project's consumption patterns.</w:t>
        <w:br/>
        <w:br/>
        <w:t>### Core Resource Limits of the Vercel Hobby Tier</w:t>
        <w:br/>
        <w:br/>
        <w:t>The Vercel Hobby Tier offers a set of cumulative monthly quotas designed to support personal projects and initial prototypes without incurring costs. For `GrandDraft`, the primary limits to monitor are:</w:t>
        <w:br/>
        <w:br/>
        <w:t>1.  **Bandwidth: 100 GB per month total.**</w:t>
        <w:br/>
        <w:t xml:space="preserve">    This limit refers to the total data transferred from Vercel's edge network to end-users (e.g., serving the frontend web dashboard, or small API responses). For `GrandDraft`, which primarily generates large documents on the backend and will serve download links, the direct bandwidth consumption of the API itself for generated content is mitigated by using Vercel Blob storage (discussed further below). However, traffic to the web dashboard, user authentication flows, and API requests (excluding large file transfers) will consume this allowance. For an application primarily used by a single developer or a small group of early adopters, 100 GB is generally a substantial allowance. If `GrandDraft` scales to thousands of active users frequently accessing the dashboard or generating smaller reports, this limit could become a consideration.</w:t>
        <w:br/>
        <w:br/>
        <w:t>2.  **Serverless Function Execution: 100 GB-hours per month.**</w:t>
        <w:br/>
        <w:t xml:space="preserve">    This quota directly impacts `GrandDraft`'s core "Architect" functionality—the backend FastAPI server responsible for orchestrating AI processing and document generation. A "GB-hour" measures the product of a function's memory usage and its execution time. For example, a function using 1 GB of memory that runs for 1 hour consumes 1 GB-hour. If it uses 512 MB for 2 hours, it also consumes 1 GB-hour. `GrandDraft`'s iterative report generation, which involves multiple API calls to Gemini 1.5 Pro and `python-docx` operations, will directly consume these GB-hours. While this quota is generous for development and initial personal use, extensive "Heavy Expansion" of hundreds of pages by numerous users could lead to higher consumption. Optimizing the backend FastAPI code to be memory-efficient and minimizing cold-start times will be key to maximizing this resource.</w:t>
        <w:br/>
        <w:br/>
        <w:t>3.  **Build Minutes: 6,000 minutes per month.**</w:t>
        <w:br/>
        <w:t xml:space="preserve">    This refers to the time Vercel spends building and deploying `GrandDraft` whenever code changes are pushed to the connected Git repository. For `GrandDraft`, this includes installing Python dependencies, running FastAPI server configurations, and any necessary frontend build processes (e.g., React compilation). 6,000 minutes (100 hours) is ample for typical development cycles, even with frequent commits and deployments. Unless multiple complex projects are being built concurrently and frequently on the same Vercel account, `GrandDraft` is unlikely to approach this limit during its initial phases.</w:t>
        <w:br/>
        <w:br/>
        <w:t>The overall assessment is that, for a personal application like `GrandDraft`, especially one used primarily by a single developer to generate professional reports, these cumulative quotas are **generally sufficient**. The generous limits ensure that the project can be developed, iterated upon, and even launched for a small user base without immediately incurring hosting costs, providing significant flexibility in the early stages of commercialization.</w:t>
        <w:br/>
        <w:br/>
        <w:t>### Critical Technical Constraint: The 4.5 MB Serverless Payload Limit</w:t>
        <w:br/>
        <w:br/>
        <w:t>While the general monthly quotas are robust, `GrandDraft` faces a specific and crucial technical limitation on Vercel's serverless platform: **the 4.5 MB payload limit for serverless function responses and requests.**</w:t>
        <w:br/>
        <w:br/>
        <w:t>`GrandDraft`'s core value proposition is the generation of "massive, structured professional documents," specifically targeting "100+ page white reports, business plans, [and] step-by-step instructions." A document of this scale, especially if it includes images, complex formatting, or embedded data, will almost certainly **exceed 5 MB** in its final DOCX or PDF form.</w:t>
        <w:br/>
        <w:br/>
        <w:t>Attempting to return such a large file directly as the response from a Vercel serverless function will result in a payload size error, prematurely terminating the connection and causing a failed generation for the user. This is not a limitation of the free tier per se, but a hard technical constraint of Vercel's serverless function architecture.</w:t>
        <w:br/>
        <w:br/>
        <w:t>**The Antigravity-Driven Solution: Vercel Blob Storage and Download Links**</w:t>
        <w:br/>
        <w:br/>
        <w:t>To meticulously address the 4.5 MB payload limit without compromising `GrandDraft`'s ability to produce large documents, the architecture leverages Vercel Blob Storage and an intelligent file-handling mechanism, facilitated by Antigravity.</w:t>
        <w:br/>
        <w:br/>
        <w:t>1.  **Server-Side File Generation:** When a user triggers the `/generate-report` endpoint, the `GrandDraft` backend (the "Architect") processes the Gemini notes, engages the Gemini 1.5 Pro API in an iterative loop, and constructs the multi-page document using libraries like `python-docx` or `reportlab`.</w:t>
        <w:br/>
        <w:t>2.  **Storage to Vercel Blob:** Instead of directly returning the generated file (which would exceed the payload limit), Antigravity will be instructed to implement code that saves the completed DOCX or PDF file to **Vercel Blob Storage**. Vercel Blob offers 1GB of free storage, which is ample for storing numerous large reports generated by early users. This effectively offloads the large file from the serverless function's response.</w:t>
        <w:br/>
        <w:t>3.  **Returning a Download Link:** Once the file is successfully saved to Vercel Blob, the serverless function's response to the user will simply be a secure, time-limited **download link** to the hosted file. This response, being a small URL string, easily stays within the 4.5 MB payload limit.</w:t>
        <w:br/>
        <w:t>4.  **User Experience:** The user receives this link on the `GrandDraft` web dashboard, from which they can then download their comprehensive report directly. This provides a seamless and reliable experience, overcoming a critical technical hurdle inherent in serverless platforms when dealing with large file outputs.</w:t>
        <w:br/>
        <w:br/>
        <w:t>This architectural pattern not only circumvents the payload limitation but also enhances the overall scalability and reliability of `GrandDraft`. It decouples the compute-intensive generation process from the final file delivery, allowing the system to handle larger documents and more concurrent requests efficiently.</w:t>
        <w:br/>
        <w:br/>
        <w:t>### Strategic Deployment and Scalability Outlook</w:t>
        <w:br/>
        <w:br/>
        <w:t>Vercel's Hobby Tier offers an exceptionally cost-effective entry point for `GrandDraft`. The cumulative quotas, while requiring awareness, are sufficiently large for initial development and a limited user base. The identified payload limitation, far from being a blocker, is addressed through a well-defined Antigravity-driven solution utilizing Vercel Blob storage.</w:t>
        <w:br/>
        <w:br/>
        <w:t>As `GrandDraft` matures and potentially scales to a wider audience, exceeding these free tier limits would be a positive indicator of success. The transition to Vercel's Pro or Enterprise tiers would provide expanded quotas, dedicated support, and advanced features, aligning costs with revenue generated through `GrandDraft`'s monetization strategy (e.g., token credit model).</w:t>
        <w:br/>
        <w:br/>
        <w:t>The choice of Vercel, coupled with this robust architectural design and a clear understanding of its nuances, positions `GrandDraft` for efficient development and sustainable growth within a modern, serverless ecosystem.</w:t>
      </w:r>
    </w:p>
    <w:p>
      <w:r>
        <w:br w:type="page"/>
      </w:r>
    </w:p>
    <w:p>
      <w:pPr>
        <w:pStyle w:val="Heading1"/>
      </w:pPr>
      <w:r>
        <w:t xml:space="preserve">      b. Vercel 4.5 MB Payload Limit: Generated reports saved to Vercel Blob storage, users receive download links.</w:t>
      </w:r>
    </w:p>
    <w:p>
      <w:r>
        <w:t>### II.C.2.b. Vercel 4.5 MB Payload Limit: Generated Reports Saved to Vercel Blob Storage, Users Receive Download Links</w:t>
        <w:br/>
        <w:br/>
        <w:t>The architectural design of GrandDraft, particularly its deployment on Vercel's serverless platform, necessitates a critical consideration of payload limitations. While Vercel offers an exceptionally efficient and scalable environment for API backends and frontend applications, its serverless functions enforce a strict 4.5 MB payload limit for both incoming requests and outgoing responses. This presents a direct and significant challenge to GrandDraft's core value proposition: the generation of extensive, multi-page professional documents, often exceeding 100 pages, which can easily surpass this size constraint.</w:t>
        <w:br/>
        <w:br/>
        <w:t>#### Understanding the Vercel Payload Constraint</w:t>
        <w:br/>
        <w:br/>
        <w:t>Vercel's serverless functions, designed for ephemeral, high-performance execution, impose a 4.5 MB limit on the size of data that can be directly passed into or out of a function call. This technical boundary is fundamental to maintaining the efficiency and rapid cold-start times characteristic of the serverless paradigm. For GrandDraft, whose primary output is a rich, professionally formatted document (e.g., a DOCX or PDF), this limit is not merely an edge case but a central architectural hurdle.</w:t>
        <w:br/>
        <w:br/>
        <w:t>Consider a typical 100-page business plan or whitepaper. Such documents often incorporate various elements:</w:t>
        <w:br/>
        <w:t>*   **Extensive Text**: Even pure text, when formatted and including metadata, can quickly accumulate bytes.</w:t>
        <w:br/>
        <w:t>*   **Tables and Charts**: Complex data visualizations, essential for professional reports, add significant file size.</w:t>
        <w:br/>
        <w:t>*   **Embedded Images**: Logos, diagrams, screenshots, or other visual assets, while optimized, are major contributors to overall document heft.</w:t>
        <w:br/>
        <w:t>*   **Metadata and Formatting**: The internal structure of DOCX or PDF files, including fonts, styles, and revision history, further increases the footprint.</w:t>
        <w:br/>
        <w:br/>
        <w:t>It is a well-established reality that a 100-page document, especially one designed for professional presentation, can readily exceed 5 MB, potentially reaching tens of megabytes or more, depending on its complexity and inclusion of graphical elements. Attempting to directly stream such a large file as the HTTP response from a Vercel serverless function would result in an immediate connection cutoff and an error, rendering the document generation process functionally inoperable for large outputs.</w:t>
        <w:br/>
        <w:br/>
        <w:t>#### The Strategic Solution: Vercel Blob for Persistent Storage and Scalable Delivery</w:t>
        <w:br/>
        <w:br/>
        <w:t>To circumvent the 4.5 MB payload restriction and ensure GrandDraft can reliably deliver its core value, the architecture employs Vercel Blob as the primary storage and distribution mechanism for all generated long-form reports. Vercel Blob is a managed, globally distributed object storage solution seamlessly integrated into the Vercel platform, providing a robust and scalable home for large files.</w:t>
        <w:br/>
        <w:br/>
        <w:t>The strategy is as follows:</w:t>
        <w:br/>
        <w:t>1.  **Offload Generation**: The backend "Architect" component, responsible for orchestrating the iterative document generation using the Gemini API and `python-docx` or `reportlab`, will complete its task of assembling the final DOCX or PDF file.</w:t>
        <w:br/>
        <w:t>2.  **Upload to Vercel Blob**: Instead of attempting to return the generated file directly to the user via the API endpoint, the backend will initiate an upload process to Vercel Blob. This operation leverages Vercel's optimized internal network and is designed for efficient handling of large binary data. The initial Vercel Hobby Tier provides 1 GB of Blob storage, which is ample for numerous reports during the early operational phases.</w:t>
        <w:br/>
        <w:t>3.  **Generate a Secure Download Link**: Upon successful upload, Vercel Blob provides a unique, secure, and time-limited (if desired) public download URL for the stored file. This URL points directly to the globally distributed Vercel CDN, ensuring fast and reliable downloads for users regardless of their geographic location.</w:t>
        <w:br/>
        <w:t>4.  **Return Link to User**: The backend API's `/generate-report` endpoint, instead of returning the large binary file, simply returns this lightweight download URL to the client-side Web Dashboard.</w:t>
        <w:br/>
        <w:br/>
        <w:t>This approach offers several critical advantages:</w:t>
        <w:br/>
        <w:t>*   **Compliance with Vercel Limits**: By decoupling the heavy file transfer from the serverless function's HTTP response, GrandDraft remains compliant with Vercel's 4.5 MB payload limit. The function's response payload is now a simple JSON object containing a URL, well within the permissible size.</w:t>
        <w:br/>
        <w:t>*   **Enhanced Reliability**: Large file transfers over HTTP are inherently more prone to interruptions. By utilizing a dedicated, robust object storage service like Vercel Blob, the system gains higher reliability in ensuring the integrity of the generated documents.</w:t>
        <w:br/>
        <w:t>*   **Optimized Performance**: Vercel Blob leverages a global CDN, meaning users download files from the nearest edge location. This significantly improves download speeds and overall user experience, especially for large documents.</w:t>
        <w:br/>
        <w:t>*   **Scalability**: This architecture is inherently scalable. As the number of generated reports grows, Vercel Blob effortlessly handles the increased storage and serving demands without directly impacting the performance or cost of the serverless function execution.</w:t>
        <w:br/>
        <w:t>*   **Resource Efficiency**: It reduces the execution time and memory footprint of the serverless function, as the function only needs to process the upload request, not manage a prolonged HTTP response stream. This directly contributes to optimizing serverless function execution costs (measured in GB-hours).</w:t>
        <w:br/>
        <w:br/>
        <w:t>#### Antigravity's Role in Implementation</w:t>
        <w:br/>
        <w:br/>
        <w:t>The Antigravity Agentic Development Platform plays a pivotal role in seamlessly integrating Vercel Blob into GrandDraft's backend. When tasked with the deployment and large-file handling, Antigravity agents utilize their `@python` and `@docx` (or `@pdf`) skills to:</w:t>
        <w:br/>
        <w:br/>
        <w:t>*   **Generate `python-docx`/`reportlab` Code**: The agents craft the Python code necessary to construct the multi-page document based on the `Iterative Loop Strategy` (as detailed in III.C.2.c).</w:t>
        <w:br/>
        <w:t>*   **Implement Vercel Blob SDK Integration**: Antigravity generates the Python code that interacts with the Vercel Blob API (or a compatible cloud storage SDK like AWS S3 which Vercel Blob is built upon). This includes authenticating with Vercel Blob, defining the storage path, and executing the upload of the generated binary file.</w:t>
        <w:br/>
        <w:t>*   **Construct URL Return Logic**: The agents configure the FastAPI endpoint (`/generate-report`) to receive the Blob URL post-upload and return it efficiently to the frontend.</w:t>
        <w:br/>
        <w:t>*   **Artifact-Driven Verification**: During development, Antigravity can present "Artifacts" (e.g., simulated successful uploads and generated URLs) to confirm the integration is working correctly before full deployment.</w:t>
        <w:br/>
        <w:br/>
        <w:t>A concise Antigravity prompt to implement this critical feature would be:</w:t>
        <w:br/>
        <w:br/>
        <w:t>```antigravity</w:t>
        <w:br/>
        <w:t>"Update the FastAPI backend's `/generate-report` endpoint. After the document is fully generated using `python-docx` or `reportlab`, save the resulting large `.docx` or `.pdf` file to **Vercel Blob storage**. Do not attempt to return the file directly. Instead, return a **download link** (URL) to the user via the API response. Ensure the backend is optimized for Vercel deployment, specifically accounting for the 4.5 MB payload limit for serverless functions."</w:t>
        <w:br/>
        <w:t>```</w:t>
        <w:br/>
        <w:br/>
        <w:t>This ensures that the "Architect" component can produce the desired massive reports while leveraging Vercel's capabilities without hitting its inherent operational constraints, delivering a reliable and performant experience for GrandDraft users. The initial launch costs benefit from the Vercel Hobby Tier, which encompasses not only API hosting but also the essential Vercel Blob storage for these crucial, heavy artifacts.</w:t>
      </w:r>
    </w:p>
    <w:p>
      <w:r>
        <w:br w:type="page"/>
      </w:r>
    </w:p>
    <w:p>
      <w:pPr>
        <w:pStyle w:val="Heading1"/>
      </w:pPr>
      <w:r>
        <w:t xml:space="preserve">      c. Database Options: Supabase or MongoDB Atlas (free tiers available).</w:t>
      </w:r>
    </w:p>
    <w:p>
      <w:r>
        <w:t>### II.B.1.b.iii. Database Options: Supabase or MongoDB Atlas (Free Tiers Available)</w:t>
        <w:br/>
        <w:br/>
        <w:t>The selection of a suitable database solution is paramount for GrandDraft's backend architecture, serving as the persistent memory for all ingested content, user data, and the iterative drafting process. While local development benefits from simplicity, a robust, scalable cloud-native solution is essential for a production-grade application. This section details the strategic considerations and recommended options, leveraging free tiers to maintain cost-effectiveness during initial phases.</w:t>
        <w:br/>
        <w:br/>
        <w:t>#### **1. Local Development: SQLite Database – The Agile Foundation**</w:t>
        <w:br/>
        <w:br/>
        <w:t>For the initial phases of development, particularly when scaffolding the core backend and establishing the data ingestion pipeline, SQLite presents an ideal solution. Its file-based nature simplifies setup and eliminates the need for external database servers, facilitating rapid iteration and debugging within the Antigravity development environment.</w:t>
        <w:br/>
        <w:br/>
        <w:t>*   **Ease of Setup and Integration:** As outlined in Phase 1 of the development steps, Antigravity can be prompted to "Initialize a Python FastAPI project... Create a SQLite database using SQLAlchemy to store 'Gemini Sources' (id, title, content (long text), timestamp, source_url)." This direct integration allows developers to immediately begin defining schema, ingesting data via the `/ingest` endpoint, and verifying data flow without complex configurations. The `database.db` file is self-contained within the project, making local development environments instantly reproducible.</w:t>
        <w:br/>
        <w:t>*   **Data Portability (Local Context):** While SQLite offers unparalleled ease of use locally, it's crucial to understand its implications for portability. For local app duplication or transfer between developer machines, the `database.db` file, which encapsulates all stored Gemini discussions, would need to be manually transferred. Tools like GitHub are recommended for source code version control, but the database file itself is typically excluded for security and size reasons (`.gitignore` rules are standard for `database.db`). This means a developer wanting the *same* data on multiple local machines would perform a manual transfer of the database file.</w:t>
        <w:br/>
        <w:t>*   **Performance and Privacy:** For single-user local development, SQLite offers excellent performance characteristics. Furthermore, all data remains entirely on the developer's machine, ensuring maximum privacy during the early build stages.</w:t>
        <w:br/>
        <w:br/>
        <w:t>#### **2. Production Deployment: Cloud-Native Solutions for Scalability and Accessibility**</w:t>
        <w:br/>
        <w:br/>
        <w:t>Transitioning GrandDraft from local development to a public-facing application hosted on platforms like Vercel necessitates a cloud-hosted database. This shift addresses crucial requirements for accessibility, scalability, and data persistence for multiple users. Supabase and MongoDB Atlas emerge as leading recommendations, both offering generous free tiers suitable for initial public launches.</w:t>
        <w:br/>
        <w:br/>
        <w:t>##### **a. Supabase: The Open-Source PostgreSQL Alternative**</w:t>
        <w:br/>
        <w:br/>
        <w:t>Supabase is an open-source Firebase alternative that provides a managed PostgreSQL database, among other backend services. It's an excellent choice for GrandDraft for several reasons:</w:t>
        <w:br/>
        <w:br/>
        <w:t>*   **Relational Robustness:** PostgreSQL is a highly respected, feature-rich relational database known for its data integrity, complex query capabilities, and extensibility. This makes it suitable for storing structured data such as user accounts, credit balances (for monetization), project buckets, and the metadata associated with each Gemini chat entry.</w:t>
        <w:br/>
        <w:t>*   **Scalability and Reliability:** As a managed service, Supabase handles database provisioning, scaling, backups, and maintenance. This offloads significant operational overhead from the GrandDraft development team, allowing focus on core application logic.</w:t>
        <w:br/>
        <w:t>*   **Free Tier Advantage:** Supabase offers a comprehensive free tier that typically includes a PostgreSQL database instance, allowing for substantial usage before incurring costs. This aligns perfectly with the initial launch strategy aiming for minimal overhead (estimated $0 cost for database in production's free tier).</w:t>
        <w:br/>
        <w:t>*   **Integration with Vercel:** Supabase integrates seamlessly with Vercel deployments, providing straightforward connection methods for FastAPI backends.</w:t>
        <w:br/>
        <w:t>*   **Project Buckets for Organization:** The document outline mentions "Project Buckets" for grouping conversations. Supabase's relational structure is well-suited to manage these relationships, linking multiple `Gemini Sources` to specific user-defined `Project` entities.</w:t>
        <w:br/>
        <w:br/>
        <w:t>##### **b. MongoDB Atlas: The Flexible NoSQL Document Store**</w:t>
        <w:br/>
        <w:br/>
        <w:t>MongoDB Atlas is a fully managed cloud database service for MongoDB, a popular NoSQL document database. It offers a distinct set of advantages:</w:t>
        <w:br/>
        <w:br/>
        <w:t>*   **Flexibility and Agility:** MongoDB's document-oriented model allows for highly flexible schema design. This can be particularly beneficial for GrandDraft's ingested content, where chat structures or additional metadata might evolve. Documents can easily store varied JSON objects, accommodating different data points from diverse AI chat platforms without rigid schema migration.</w:t>
        <w:br/>
        <w:t>*   **Scalability for Unstructured Data:** MongoDB is renowned for its horizontal scalability, making it well-suited for handling potentially large volumes of semi-structured or unstructured chat content.</w:t>
        <w:br/>
        <w:t>*   **Free Tier Advantage:** MongoDB Atlas also provides a robust free tier (M0 cluster) that includes dedicated cloud resources, offering ample capacity for initial user data and synced chats without cost. This reinforces the cost-effective launch strategy.</w:t>
        <w:br/>
        <w:t>*   **Integration and Accessibility:** Like Supabase, MongoDB Atlas integrates effectively with cloud platforms such as Vercel and can be accessed by the FastAPI backend, providing a highly available and globally accessible data store.</w:t>
        <w:br/>
        <w:t>*   **Consideration for Vector Store (RAG):** While MongoDB Atlas can store embedded vector data, the blueprint also specifies dedicated vector stores (Pinecone or Weaviate) for Retrieval-Augmented Generation (RAG). These specialized vector databases are optimized for similarity searches on embeddings, crucial for the "Deep Dive" expansion and "Global Context Agent" functionality. MongoDB Atlas would primarily handle the raw text content and structured metadata, while a specialized vector store would manage its vector representations for advanced AI processing.</w:t>
        <w:br/>
        <w:br/>
        <w:t>#### **3. Integration with the Antigravity Platform**</w:t>
        <w:br/>
        <w:br/>
        <w:t>Antigravity, as an agentic development platform, simplifies the integration and management of both local SQLite and cloud databases.</w:t>
        <w:br/>
        <w:br/>
        <w:t>*   **Automated Scaffolding:** Antigravity agents can be prompted to set up database connections, define ORM models (e.g., SQLAlchemy for Python), and generate migration scripts for Supabase/PostgreSQL, or define document structures for MongoDB. This significantly reduces boilerplate code.</w:t>
        <w:br/>
        <w:t>*   **Environment Management:** Antigravity assists in managing environment variables (e.g., database connection strings in `.env` files) that securely differentiate between local SQLite and production cloud database configurations.</w:t>
        <w:br/>
        <w:t>*   **Workflow Integration:** Database operations – ingestion, retrieval for report generation, user credit updates – are integral parts of the backend's workflows, which Antigravity orchestrates. This ensures that the chosen database solution is seamlessly woven into the application's functionality.</w:t>
        <w:br/>
        <w:br/>
        <w:t>#### **4. Strategic Implications for GrandDraft**</w:t>
        <w:br/>
        <w:br/>
        <w:t>The choice of database directly impacts GrandDraft's operational efficiency and user experience:</w:t>
        <w:br/>
        <w:br/>
        <w:t>*   **Data Permanence and Integrity:** A cloud database ensures that user-synced Gemini chats and generated report data are persistently stored, accessible across devices, and resilient to local hardware failures. This is critical for the "Librarian" role of the backend.</w:t>
        <w:br/>
        <w:t>*   **Multi-User Accessibility:** Unlike a local SQLite database, cloud solutions enable multiple users to access their respective data and trigger report generations from any location, making GrandDraft a true SaaS offering. This directly supports the vision of transforming scattered notes into structured documents from anywhere.</w:t>
        <w:br/>
        <w:t>*   **Scalability for Growth:** As GrandDraft gains users, the ability to scale database resources seamlessly without significant re-architecture is vital. Both Supabase and MongoDB Atlas provide clear upgrade paths from their free tiers to paid plans as usage grows.</w:t>
        <w:br/>
        <w:t>*   **Cost-Effectiveness:** The availability of generous free tiers for both Supabase and MongoDB Atlas is a strategic advantage for GrandDraft, allowing the team to launch and validate the product with minimal infrastructure costs, aligning with the initial launch budget of approximately $15-$20 total.</w:t>
        <w:br/>
        <w:br/>
        <w:t>In conclusion, while SQLite offers an excellent starting point for local development, migrating to a cloud-hosted database like Supabase (for relational needs and SQL familiarity) or MongoDB Atlas (for schema flexibility and document storage) is a fundamental step for GrandDraft's production environment. Both options provide robust, scalable, and cost-effective solutions via their free tiers, directly supported by the Antigravity development paradigm.</w:t>
      </w:r>
    </w:p>
    <w:p>
      <w:r>
        <w:br w:type="page"/>
      </w:r>
    </w:p>
    <w:p>
      <w:pPr>
        <w:pStyle w:val="Heading1"/>
      </w:pPr>
      <w:r>
        <w:t xml:space="preserve">      d. Domain Name: Estimated cost of ~$10-15 per year.</w:t>
      </w:r>
    </w:p>
    <w:p>
      <w:r>
        <w:t>### II.C.2.d. Domain Name Acquisition &amp; Deployment Strategy</w:t>
        <w:br/>
        <w:br/>
        <w:t>A successful professional application like GrandDraft requires a distinct online presence, and at the heart of this presence is a well-chosen domain name. While the core functionality of GrandDraft's backend and its Chrome Extension operates within the technical framework of cloud hosting, the domain serves as the primary gateway for user interaction, branding, and commercial operations.</w:t>
        <w:br/>
        <w:br/>
        <w:t>**1. Strategic Importance of a Dedicated Domain Name**</w:t>
        <w:br/>
        <w:br/>
        <w:t>For GrandDraft, the acquisition of a dedicated domain name, such as `granddraft.com`, is not merely an optional branding exercise; it is a fundamental component of the production hosting strategy and critical for establishing user trust and a professional image.</w:t>
        <w:br/>
        <w:br/>
        <w:t>*   **User Interface and Access:** The primary purpose of the domain is to host the Web Dashboard frontend. This dashboard will be the user's portal for account management, viewing saved Gemini chats, initiating the "Heavy Expansion" document generation, and managing billing/credits. A clean, memorable domain is essential for ease of access and user experience.</w:t>
        <w:br/>
        <w:t>*   **Brand Identity and Professionalism:** A custom domain reinforces GrandDraft's professional standing and differentiation in the market. It signals a legitimate, dedicated service, crucial for an application targeting professional document generation.</w:t>
        <w:br/>
        <w:t>*   **API Endpoint Stability:** While Vercel provides project-specific URLs, a custom domain allows for a stable, branded API endpoint (e.g., `api.granddraft.com/ingest`). This is vital for the Chrome Extension to reliably communicate with the backend API, particularly when navigating potential network restrictions or security policies.</w:t>
        <w:br/>
        <w:t>*   **Security and Trust:** Custom domains can be easily configured with SSL certificates (HTTPS), which are critical for securing data transmission between the Chrome Extension, the Web Dashboard, and the backend API. Browsers inherently trust properly configured custom domains more than generic platform URLs.</w:t>
        <w:br/>
        <w:br/>
        <w:t>The estimated annual cost for a standard `.com` domain name from registrars like Namecheap or GoDaddy is approximately **$10-15 per year**. This represents a minimal but necessary investment to establish GrandDraft's public identity.</w:t>
        <w:br/>
        <w:br/>
        <w:t>**2. Production Hosting Environment: Vercel**</w:t>
        <w:br/>
        <w:br/>
        <w:t>GrandDraft's backend (the "Librarian" and "Architect" components) and potentially the Web Dashboard will be deployed on Vercel, leveraging its serverless capabilities for scalability and cost-efficiency.</w:t>
        <w:br/>
        <w:br/>
        <w:t>*   **Vercel's Hobby (Free) Tier Capabilities:**</w:t>
        <w:br/>
        <w:t xml:space="preserve">    Vercel offers a robust Hobby Tier that is highly suitable for initial deployment and development, providing significant resources without upfront cost. However, it's crucial to understand that Vercel's free tier quotas are **cumulative per account**, not per project. This means if other projects are hosted under the same Vercel account, they will share the following limits:</w:t>
        <w:br/>
        <w:t xml:space="preserve">    *   **Bandwidth:** 100 GB per month total.</w:t>
        <w:br/>
        <w:t xml:space="preserve">    *   **Serverless Function Execution:** 100 GB-hours per month.</w:t>
        <w:br/>
        <w:t xml:space="preserve">    *   **Build Minutes:** 6,000 minutes per month.</w:t>
        <w:br/>
        <w:t xml:space="preserve">    For GrandDraft, particularly in its initial phase, these cumulative limits are expected to be ample. The application's core design—where heavy AI processing is offloaded to the Gemini API and large file storage utilizes Vercel Blob—minimizes direct Vercel compute and bandwidth consumption. Unless existing projects are already straining these limits, GrandDraft can comfortably operate within the free tier.</w:t>
        <w:br/>
        <w:br/>
        <w:t>*   **Addressing the 4.5 MB Payload Limit:**</w:t>
        <w:br/>
        <w:t xml:space="preserve">    A critical technical consideration for GrandDraft's "Heavy Expansion" capability is Vercel's serverless function payload limit of **4.5 MB**. Since the application is designed to generate documents upwards of 100 pages, which could easily exceed this size, a direct response containing the generated file is not feasible.</w:t>
        <w:br/>
        <w:t xml:space="preserve">    *   **Solution: Vercel Blob Storage:** To circumvent this limitation, the Antigravity development platform will be instructed to implement a specific workflow:</w:t>
        <w:br/>
        <w:t xml:space="preserve">        1.  Upon successful generation of a large document (e.g., DOCX or PDF) by the "Architect" component, the file will be saved directly to **Vercel Blob storage**. Vercel Blob offers a generous 1GB free storage, which is perfectly suited for storing generated reports.</w:t>
        <w:br/>
        <w:t xml:space="preserve">        2.  Instead of attempting to send the large file back through the serverless function, the backend API will return a **secure download link** to the user. This link will point directly to the file stored in Vercel Blob, allowing the user's browser to download it without impacting the Vercel function's payload limits. This approach ensures robust handling of arbitrarily large document outputs.</w:t>
        <w:br/>
        <w:br/>
        <w:t>**3. Database &amp; Supplementary Services**</w:t>
        <w:br/>
        <w:br/>
        <w:t>Beyond the application logic and file storage, the production environment requires reliable data management.</w:t>
        <w:br/>
        <w:br/>
        <w:t>*   **Structured Data Storage:** For structured data such as user accounts, saved Gemini chat metadata, and billing information (e.g., available credits), options like **Supabase** or **MongoDB Atlas** are excellent choices. Both offer free tiers that can support GrandDraft's initial user base and operational data requirements, providing robust, scalable database solutions without additional cost during early stages.</w:t>
        <w:br/>
        <w:t>*   **Vector Store (for RAG):** For future enhancements involving Retrieval-Augmented Generation (RAG) to ensure narrative consistency and factual accuracy across extensive documents, a dedicated vector store (e.g., Pinecone or Weaviate) will be integrated. While these may incur costs as usage scales, free tiers are often available for development and initial deployment.</w:t>
        <w:br/>
        <w:br/>
        <w:t>**4. Initial Launch Costs Summary**</w:t>
        <w:br/>
        <w:br/>
        <w:t>The overall cost to launch GrandDraft as a public application, encompassing the domain name and other essential services, remains remarkably low, primarily due to strategic leveraging of free tiers and efficient resource management.</w:t>
        <w:br/>
        <w:br/>
        <w:t>| Item                 | Provider             | Cost / Frequency          |</w:t>
        <w:br/>
        <w:t>| :------------------- | :------------------- | :------------------------ |</w:t>
        <w:br/>
        <w:t>| Google Developer Acc. | Google               | $5 (One-time)             |</w:t>
        <w:br/>
        <w:t>| App Hosting          | Vercel               | $0 (Hobby Tier)           |</w:t>
        <w:br/>
        <w:t>| Database             | Supabase/MongoDB     | $0 (Free Tier)            |</w:t>
        <w:br/>
        <w:t>| **Domain Name**      | Namecheap/GoDaddy    | **~$10-15 per year**      |</w:t>
        <w:br/>
        <w:t>| API Usage            | Gemini API           | Pay-as-you-go (~$1-2 per large report, free tier for testing) |</w:t>
        <w:br/>
        <w:t>| **TOTAL INITIAL LAUNCH** |                      | **~$15-20 (excluding API usage on free tier)** |</w:t>
        <w:br/>
        <w:br/>
        <w:t>**5. Hidden Costs &amp; Commercial Implications**</w:t>
        <w:br/>
        <w:br/>
        <w:t>While the initial launch costs are minimal, prudent planning requires anticipating "hidden" operational expenses as GrandDraft scales:</w:t>
        <w:br/>
        <w:br/>
        <w:t>*   **Payment Processing Fees:** Integrating payment gateways like Stripe will incur transaction fees (typically 2.9% + $0.30 per transaction). These must be factored into the pricing model to maintain target profit margins.</w:t>
        <w:br/>
        <w:t>*   **Vector Storage Costs:** As the volume of ingested Gemini discussions and generated document sections grows, the cost of storing and indexing these in a vector database will increase, moving beyond free-tier allowances.</w:t>
        <w:br/>
        <w:t>*   **Research &amp; Development (R&amp;D) Token Usage:** Ongoing development, testing, and refinement of the AI generation logic will consume Gemini API tokens, representing an operational cost that should be budgeted for.</w:t>
        <w:br/>
        <w:t>*   **Marketing &amp; Customer Support:** These essential business functions, though not directly technical, will also represent significant costs as the user base expands.</w:t>
        <w:br/>
        <w:br/>
        <w:t>**6. Antigravity's Role in Production Deployment**</w:t>
        <w:br/>
        <w:br/>
        <w:t>The Antigravity Agentic Development Platform plays a pivotal role in orchestrating the seamless transition from local development to production hosting on Vercel and other cloud services.</w:t>
        <w:br/>
        <w:br/>
        <w:t>*   **Automated Deployment Configuration:** Antigravity can be prompted to "Build a FastAPI backend optimized for Vercel," ensuring the necessary configurations (e.g., `vercel.json` for serverless functions) are correctly generated.</w:t>
        <w:br/>
        <w:t>*   **Vercel Blob Integration:** Critical instructions to Antigravity will include "Use Vercel Blob for file storage because I will be generating very large reports that might exceed the 4.5MB payload limit." This directs Antigravity to implement the file saving and download link generation logic within the backend.</w:t>
        <w:br/>
        <w:t>*   **Scalability &amp; Performance:** Antigravity's multi-agent orchestration for iterative document generation inherently promotes a scalable approach, preventing single, monolithic API calls that could time out or exceed limits on serverless platforms.</w:t>
        <w:br/>
        <w:t>*   **China Access Solution Integration:** For international accessibility, especially for users in regions with internet restrictions, Antigravity will implement a "Reverse Proxy" strategy. The API server will be hosted in an overseas location (e.g., Tokyo, Singapore) accessible from within China, acting as a middleman for Gemini API calls. Antigravity will be prompted to "Modify the Gemini API call logic to use a custom `base_url`" to enable swapping between direct Gemini access and an API Aggregator (e.g., Laozhang.ai, SimpleChat) if needed. This ensures that while users may still require a VPN to access `gemini.google.com` for initial brainstorming, the core GrandDraft application (syncing to the app and generating reports) will function without a user-side VPN, thanks to the server-side proxy.</w:t>
        <w:br/>
        <w:t>*   **SaaS Feature Scaffolding:** For commercialization, Antigravity will be instructed to "prepare my app for a public launch" by adding user authentication (e.g., Clerk or NextAuth) and a Stripe webhook to manage credit purchases. This directly supports the recommended Token Credit Model, where users only pay for the "Expand to 100-Page Plan" feature.</w:t>
        <w:br/>
        <w:br/>
        <w:t>In conclusion, establishing a dedicated domain name is an integral, low-cost investment that underpins GrandDraft's professional presence and operational stability on a Vercel-hosted production environment. By strategically leveraging Vercel's free tier, implementing intelligent file handling with Vercel Blob, and directing Antigravity to automate these complex deployment and integration tasks, GrandDraft can be launched and scaled efficiently while maintaining a clear and accessible user experience.</w:t>
      </w:r>
    </w:p>
    <w:p>
      <w:r>
        <w:br w:type="page"/>
      </w:r>
    </w:p>
    <w:p>
      <w:pPr>
        <w:pStyle w:val="Heading1"/>
      </w:pPr>
      <w:r>
        <w:t>III. Core Functionality Breakdown</w:t>
      </w:r>
    </w:p>
    <w:p>
      <w:r>
        <w:t>### III. Core Functionality Breakdown</w:t>
        <w:br/>
        <w:br/>
        <w:t>The "GrandDraft" platform is meticulously engineered to address the critical gap in long-form AI content generation, specifically by transcending the limitations observed in tools like NotebookLM. This chapter details the core functional components that enable GrandDraft to transform disparate brainstorming notes into comprehensive, professional-grade documents of substantial length and complexity. Leveraging the Antigravity Agentic Development Platform, the system is architected around three pivotal pillars: intelligent data ingestion, robust data organization, and a sophisticated, iterative document generation engine.</w:t>
        <w:br/>
        <w:br/>
        <w:t>---</w:t>
        <w:br/>
        <w:br/>
        <w:t>### A. Data Ingestion (The "Collector" / "Messenger")</w:t>
        <w:br/>
        <w:br/>
        <w:t>The initial and crucial step in the GrandDraft workflow is the efficient and reliable capture of raw brainstorming data. This is primarily facilitated by a custom Chrome Extension, acting as the "Collector" or "Messenger," designed to seamlessly integrate with leading AI chat platforms.</w:t>
        <w:br/>
        <w:br/>
        <w:t>**1. Sync Mechanism**</w:t>
        <w:br/>
        <w:br/>
        <w:t>The primary interface for data ingestion is a user-triggered synchronization mechanism embedded directly within the AI chat environment. Recognizing the user's need for both control and automation, the extension supports:</w:t>
        <w:br/>
        <w:t>*   **User-Initiated Sync:** A strategically injected "Sync to App" button appears adjacent to individual AI response bubbles within the Gemini interface (and other supported platforms). This allows users to selectively capture pertinent segments of a conversation, ensuring only relevant data is ingested.</w:t>
        <w:br/>
        <w:t>*   **Optional Auto-Sync:** While a user-triggered button is the default for selective control, the architecture inherently supports future expansion to an automatic sync capability, capturing entire chat histories or new responses as they are generated, thereby eliminating repetitive copy-paste actions.</w:t>
        <w:br/>
        <w:br/>
        <w:t>The Chrome Extension operates on Manifest V3 compliance, requiring all scraping logic to be self-contained within the extension package. This design choice inherently mandates specific technical considerations, especially during local development, where secure (HTTPS) browser content needs to interact with potentially insecure (HTTP) local backend endpoints. This "Mixed Content" security block is circumvented by leveraging the extension's Service Worker (Background Script) which handles `fetch` requests, acting as a secure intermediary between the HTTPS Gemini domain and the local FastAPI backend.</w:t>
        <w:br/>
        <w:br/>
        <w:t>**2. Data Extraction and Metadata Capture**</w:t>
        <w:br/>
        <w:br/>
        <w:t>Upon activation, the content script within the extension is responsible for precisely extracting the user's interaction data. This includes:</w:t>
        <w:br/>
        <w:t>*   **Markdown Text:** The core textual content of the AI's response or the user's prompt is captured in its native Markdown format, preserving structural elements such as bolding, lists, and tables.</w:t>
        <w:br/>
        <w:t>*   **Temporal and Contextual Metadata:** To ensure robust organization and traceability, the extension is designed to also extract critical metadata, including the `date`, `time`, and the `specific prompts` that elicited the AI's responses. This metadata is crucial for contextualizing the brainstormed ideas when they are later retrieved for document generation.</w:t>
        <w:br/>
        <w:br/>
        <w:t>**3. Universal AI Chat Support Architecture**</w:t>
        <w:br/>
        <w:br/>
        <w:t>To maximize utility and user reach, GrandDraft's ingestion layer is engineered for extensibility beyond Gemini. This universal approach is achieved through a `Pattern-Based Approach` that anticipates and adapts to variations across different AI chat platforms:</w:t>
        <w:br/>
        <w:t>*   **Target Domains:** While initially focused on `https://gemini.google.com/*`, the architecture supports expansion to other platforms such as ChatGPT, Claude, Doubao, and DeepSeek.</w:t>
        <w:br/>
        <w:t>*   **Configurable Selectors:** A `selectors.json` file serves as a central configuration, mapping various AI domains to their respective CSS selectors (e.g., `.message-content` for Gemini, `[data-testid^="conversation-turn"]` for ChatGPT) or data attributes. A `getChatData()` function within the content script dynamically selects the appropriate scraper logic based on the current URL.</w:t>
        <w:br/>
        <w:t>*   **Robust Fallback Logic:** Recognizing the frequent UI changes on dynamic web platforms, the `getChatData()` function incorporates fallback logic. If a primary CSS selector fails, it can resort to generic searches for large text blocks or, more reliably for platforms like Doubao and Kimi, prioritize `Aria-Labels` or `Data Attributes`. These accessibility-focused attributes tend to remain stable even through design updates, enhancing scraper longevity.</w:t>
        <w:br/>
        <w:t>*   **AI-Driven Selector Detection (Future State):** The Antigravity platform's agentic capabilities lay the groundwork for an advanced "AI Scraper Hack." In this future iteration, if the extension encounters an unrecognized site or a broken selector, it could transmit a screenshot or HTML structure to the backend. A dedicated AI agent on the server could then auto-detect the new message bubble selectors and push updates, minimizing manual maintenance.</w:t>
        <w:br/>
        <w:br/>
        <w:t>While achieving universal support demands monthly checks and updates, the modular design and planned AI assistance mitigate the maintenance burden, transitioning from a medium-high difficulty (6/10 for universal) to a manageable one, especially after initial setup for core platforms.</w:t>
        <w:br/>
        <w:br/>
        <w:t>---</w:t>
        <w:br/>
        <w:br/>
        <w:t>### B. Data Storage &amp; Organization (The "Librarian")</w:t>
        <w:br/>
        <w:br/>
        <w:t>Once ingested by the Chrome Extension, the raw chat data is transmitted to the backend, where it is meticulously stored and organized by the "Librarian" component. This structured storage is fundamental for efficient retrieval and intelligent processing during the document generation phase.</w:t>
        <w:br/>
        <w:br/>
        <w:t>**1. Database Schema for 'Gemini Sources'**</w:t>
        <w:br/>
        <w:br/>
        <w:t>The core of the data storage is a robust database schema, implemented using SQLite for local development and scalable to Supabase or MongoDB Atlas for production environments. The primary entity, 'Gemini Sources,' is designed to comprehensively capture and categorize each piece of ingested chat content:</w:t>
        <w:br/>
        <w:t>*   **`id` (Primary Key):** A unique identifier for each stored Gemini chat response or prompt.</w:t>
        <w:br/>
        <w:t>*   **`title`:** A concise title automatically generated or inferred from the chat content, providing quick context.</w:t>
        <w:br/>
        <w:t>*   **`content` (Long Text):** The full Markdown text of the scraped chat message, preserving all formatting and detail.</w:t>
        <w:br/>
        <w:t>*   **`timestamp`:** Records the exact date and time of the original message and/or its ingestion, crucial for chronological organization.</w:t>
        <w:br/>
        <w:t>*   **`source_url`:** The URL of the Gemini (or other AI chat) conversation from which the content was scraped, enabling direct traceability.</w:t>
        <w:br/>
        <w:br/>
        <w:t>This schema ensures that all raw materials for document generation are readily available, fully contextualized, and easily searchable.</w:t>
        <w:br/>
        <w:br/>
        <w:t>**2. Project Buckets for Thematic Grouping**</w:t>
        <w:br/>
        <w:br/>
        <w:t>To manage the potentially vast and diverse collection of synced conversations, GrandDraft introduces the concept of "Project Buckets." This feature provides a logical layer of organization:</w:t>
        <w:br/>
        <w:t>*   **Grouping Mechanism:** Users can group multiple synced Gemini conversations under a single, overarching project. For example, all brainstorming sessions related to a "New Product Launch" can be assigned to one bucket, while "Marketing Strategy Refinement" discussions go into another.</w:t>
        <w:br/>
        <w:t>*   **Enhanced Retrieval:** This hierarchical organization enables the "Architect" (document generation engine) to retrieve all relevant notes pertaining to a specific project with a single query, providing a comprehensive context for massive document creation. This prevents disparate notes from being isolated, allowing for the synthesis of complex ideas into coherent, multi-chapter reports.</w:t>
        <w:br/>
        <w:br/>
        <w:t>The database design, with its detailed schema and project grouping capabilities, forms the stable foundation upon which the sophisticated document generation logic is built, ensuring data integrity and accessibility.</w:t>
        <w:br/>
        <w:br/>
        <w:t>---</w:t>
        <w:br/>
        <w:br/>
        <w:t>### C. Document Generation (The "Architect")</w:t>
        <w:br/>
        <w:br/>
        <w:t>The pinnacle of GrandDraft's functionality lies within its "Architect" component, housed within the FastAPI backend. This is where scattered notes are transformed into highly structured, extensive professional documents, overcoming the "short-form bias" of traditional AI summarization tools.</w:t>
        <w:br/>
        <w:br/>
        <w:t>**1. Initiation through `/generate-report` Endpoint**</w:t>
        <w:br/>
        <w:br/>
        <w:t>The document generation process is triggered by a `GET` request to the `/generate-report` API endpoint. This endpoint serves as the command center, initiating the complex multi-agent, iterative content creation workflow. Prior to execution, this endpoint is gated by the monetization logic, requiring a positive credit balance from the user, reflecting the significant computational resources (API tokens) required for large-scale generation.</w:t>
        <w:br/>
        <w:br/>
        <w:t>**2. The Iterative Generation Process**</w:t>
        <w:br/>
        <w:br/>
        <w:t>GrandDraft's core innovation for "Heavy Expansion" is its meticulously designed iterative loop strategy, enabled by Antigravity's multi-agent orchestration capabilities. This approach is critical for maintaining quality and narrative consistency across hundreds of pages, preventing model drift and ensuring the 100th page is as coherent as the 1st.</w:t>
        <w:br/>
        <w:br/>
        <w:t>**a. Data Retrieval and Initial Contextualization:**</w:t>
        <w:br/>
        <w:t>Upon invocation, the `/generate-report` endpoint first retrieves all relevant 'Gemini Sources' from the SQLite database (or a specified Project Bucket). This aggregation of raw brainstorming notes forms the foundational context for the entire document. The system is designed to efficiently gather this potentially large dataset, preparing it for AI processing.</w:t>
        <w:br/>
        <w:br/>
        <w:t>**b. Multi-Agent AI Processing and Iterative Expansion:**</w:t>
        <w:br/>
        <w:t>The heart of the "Architect" leverages the Gemini 1.5 Pro API (or Gemini 3.1 Pro, depending on performance and cost optimization), with the API key securely managed via an `.env` file. The process unfolds in a structured, multi-stage, and iterative fashion:</w:t>
        <w:br/>
        <w:br/>
        <w:t>*   **Outline Generation (Agent A):** A primary AI agent is dispatched to analyze the entirety of the retrieved notes. Its first task is to construct a comprehensive, coherent 20-chapter outline. This outline serves as the structural backbone of the final document, ensuring a logical flow and coverage of all key themes identified in the source material. This outline is treated as an "Artifact" within Antigravity, allowing for potential human review and feedback before proceeding.</w:t>
        <w:br/>
        <w:t>*   **Chapter-by-Chapter Deep Dive (Agent B):** For each chapter in the generated outline, a dedicated "Deep Dive" agent (Agent B) is tasked with expanding it. This agent focuses on generating 4-5 pages of professional business content per chapter. Crucially, this is an iterative process:</w:t>
        <w:br/>
        <w:t xml:space="preserve">    *   The agent processes one chapter at a time, drawing directly from the original source notes and the overarching outline.</w:t>
        <w:br/>
        <w:t xml:space="preserve">    *   It maintains awareness of previously generated chapters to ensure narrative consistency and avoid repetition or contradiction.</w:t>
        <w:br/>
        <w:t xml:space="preserve">    *   This segmented approach mitigates the risk of large language models (LLMs) losing context or "forgetting" earlier content, a common challenge in single-pass, long-form generation attempts.</w:t>
        <w:br/>
        <w:t>*   **Quality Verification and Consistency Audit (Agent C):** A third auditing agent (Agent C) continuously monitors the quality and consistency of the generated content. After Agent B completes a chapter, Agent C reviews it against the global outline and previously written chapters. For instance, it verifies that Chapter 2 does not contradict Chapter 1, or that new information is logically introduced and properly supported by the source material. This feedback loop allows for real-time adjustments and refinements, ensuring a high-quality output throughout the entire 100+ page document.</w:t>
        <w:br/>
        <w:br/>
        <w:t>This iterative, multi-agent approach, orchestrated by Antigravity, is the cornerstone of GrandDraft's ability to produce expansive, high-quality documents that far exceed the output capabilities of standard AI summarization tools.</w:t>
        <w:br/>
        <w:br/>
        <w:t>**c. Document Output and Formatting:**</w:t>
        <w:br/>
        <w:t>Once all chapters are generated and audited, the content is meticulously stitched together into a single, cohesive document.</w:t>
        <w:br/>
        <w:t>*   **Library Integration:** The backend utilizes specialized Python libraries such as `python-docx` for Microsoft Word documents or `reportlab` for PDF files. These libraries enable the programmatic assembly of generated text, applying professional formatting, headings, subheadings, and other structural elements to create a polished final product.</w:t>
        <w:br/>
        <w:t>*   **Massive File Assembly:** Antigravity's capabilities, including interaction with the terminal and file system, are leveraged to combine dozens of individually drafted Markdown sections into one massive, professionally formatted DOCX or PDF file, ready for consumption.</w:t>
        <w:br/>
        <w:br/>
        <w:t>**d. Scalable File Handling and User Delivery:**</w:t>
        <w:br/>
        <w:t>Generating documents of 100+ pages often results in file sizes exceeding typical API payload limits (e.g., Vercel's 4.5 MB serverless function payload limit). To address this, GrandDraft employs a robust file handling strategy:</w:t>
        <w:br/>
        <w:t>*   **Vercel Blob Storage:** Generated large files are not sent directly back to the user via the API response. Instead, they are saved to Vercel Blob storage, a cost-effective and scalable solution for large file persistence (with a free tier offering 1GB of storage).</w:t>
        <w:br/>
        <w:t>*   **Download Link Provision:** Upon successful generation and storage, the `/generate-report` endpoint provides the user with a secure download link to access their final `.docx` or `.pdf` file. This decoupled approach ensures that users can reliably retrieve their extensive reports without encountering payload errors, even for multi-gigabyte documents.</w:t>
        <w:br/>
        <w:br/>
        <w:t>The "Architect" component epitomizes GrandDraft's competitive advantage, transforming raw ideas into polished, substantial, and contextually coherent professional deliverables through intelligent automation and iterative refinement.</w:t>
      </w:r>
    </w:p>
    <w:p>
      <w:r>
        <w:br w:type="page"/>
      </w:r>
    </w:p>
    <w:p>
      <w:pPr>
        <w:pStyle w:val="Heading1"/>
      </w:pPr>
      <w:r>
        <w:t xml:space="preserve">  A. Data Ingestion (Chrome Extension)</w:t>
      </w:r>
    </w:p>
    <w:p>
      <w:r>
        <w:t>### I. Project Overview &amp; Vision</w:t>
        <w:br/>
        <w:t>#### A. Project Title: GrandDraft</w:t>
        <w:br/>
        <w:t>### III. Core Functionality Breakdown</w:t>
        <w:br/>
        <w:t>#### A. Data Ingestion (Chrome Extension)</w:t>
        <w:br/>
        <w:br/>
        <w:t>The success of **GrandDraft** hinges upon its ability to seamlessly capture the raw intellectual capital generated within generative AI chat environments. This section meticulously details the architecture and operational specifics of the Chrome Extension, the pivotal component responsible for "data ingestion." Acting as the "Collector" or "Messenger," the extension is engineered to transform scattered brainstorming sessions within platforms like Gemini into structured, retrievable source material for comprehensive document generation. This direct, frictionless data flow fundamentally addresses the limitations of manual copy-pasting and the output constraints inherent in tools like NotebookLM.</w:t>
        <w:br/>
        <w:br/>
        <w:t>---</w:t>
        <w:br/>
        <w:br/>
        <w:t>### 1. The Chrome Extension: The Intelligent Collector</w:t>
        <w:br/>
        <w:br/>
        <w:t>The Chrome Extension serves as the primary interface for users to initiate the data ingestion process. It is designed not merely as a passive data scraper but as an intelligent agent embedded within the user's generative AI workflow.</w:t>
        <w:br/>
        <w:br/>
        <w:t>**A. Core Functionality:**</w:t>
        <w:br/>
        <w:br/>
        <w:t>*   **User-Triggered Sync Mechanism:** At the heart of the ingestion process is a user-initiated "Sync to App" button. This button is dynamically injected into the web page adjacent to individual AI response bubbles (e.g., within Gemini), offering granular control over which specific conversations or responses are captured. This provides a superior user experience compared to bulk export, allowing users to select only the most relevant insights. The design prioritizes minimal disruption to the user's existing chat workflow while providing a clear call to action for data transfer.</w:t>
        <w:br/>
        <w:t>*   **Robust Data Extraction:** Upon activation, the extension performs precise data extraction, capturing not only the full Markdown text content of the selected chat responses but also critical metadata. This includes the timestamp of the conversation, the specific user prompts that elicited the AI's response, and the source URL. Preserving Markdown formatting ensures that structural elements (bolding, lists, code blocks) are maintained, facilitating richer downstream processing and document generation.</w:t>
        <w:br/>
        <w:t>*   **Manifest V3 Compliance:** Built to current Chrome Web Store standards, the extension adheres to Manifest V3. This compliance is critical for security, performance, and long-term maintainability within the Chrome ecosystem. It mandates a service worker for background processing and strictly limits remotely hosted code, meaning all core scraping logic resides within the extension package itself.</w:t>
        <w:br/>
        <w:br/>
        <w:t>**B. Architectural Breakdown:**</w:t>
        <w:br/>
        <w:br/>
        <w:t>The Chrome Extension comprises two key architectural components:</w:t>
        <w:br/>
        <w:br/>
        <w:t>*   **Content Script (`content.js`):**</w:t>
        <w:br/>
        <w:t xml:space="preserve">    *   **UI Injection:** The content script is responsible for executing directly within the context of the target web page (e.g., `https://gemini.google.com/*`). Its primary role is to inject the "Sync to App" button next to each AI response.</w:t>
        <w:br/>
        <w:t xml:space="preserve">    *   **DOM Scraping:** This script actively observes and interacts with the page's Document Object Model (DOM) to identify and extract the Markdown text and associated metadata from the AI chat bubbles. It leverages specific CSS selectors or, more robustly, Aria-Labels and Data Attributes to accurately target content, minimizing susceptibility to minor UI changes on the source platform.</w:t>
        <w:br/>
        <w:t>*   **Service Worker (Background Script - `background.js`):**</w:t>
        <w:br/>
        <w:t xml:space="preserve">    *   **Secure Communication Relay:** The service worker operates in the background, independent of any specific web page. Its critical function is to handle `fetch` requests to the GrandDraft backend API. This intermediary role is essential for bypassing browser-imposed "Mixed Content" security blocks, particularly during local development. Without a service worker, a secure origin (like `https://gemini.google.com`) would typically be prevented from directly communicating with an insecure local server (`http://127.0.0.1:8000`). The service worker acts as a trusted bridge, securely relaying data.</w:t>
        <w:br/>
        <w:t xml:space="preserve">    *   **Backend Integration:** The scraped content (JSON data containing Markdown text, timestamp, prompt, and source URL) is marshaled by the service worker and dispatched via a `POST` request to the backend API's `/ingest` endpoint.</w:t>
        <w:br/>
        <w:br/>
        <w:t>---</w:t>
        <w:br/>
        <w:br/>
        <w:t>### 2. Universal AI Chat Support: Extending Reach and Resilience</w:t>
        <w:br/>
        <w:br/>
        <w:t>While initial development focuses on Gemini, GrandDraft's architecture is meticulously designed for universal compatibility across various AI chat platforms. This foresight ensures long-term adaptability and broad utility.</w:t>
        <w:br/>
        <w:br/>
        <w:t>**A. Extensible Scraper Architecture:**</w:t>
        <w:br/>
        <w:br/>
        <w:t>*   **Domain-to-Selector Mapping (`selectors.json`):** To achieve platform universality, the extension employs a `selectors.json` configuration file. This file acts as a dynamic mapping, associating specific AI chat domains (e.g., `chatgpt.com`, `claude.ai`, `doubao.com`, `deepseek.com`) with their corresponding CSS selectors, Aria-Labels, or Data Attributes required to accurately identify and extract chat content.</w:t>
        <w:br/>
        <w:t>*   **`getChatData()` Function with Fallback Logic:** A central `getChatData()` function within the content script dynamically determines the current chat platform based on the URL. It then consults the `selectors.json` to retrieve the appropriate scraping strategy. Crucially, this function incorporates robust fallback logic: if a primary selector fails (e.g., due to a website UI update), it attempts generic searches for the largest text blocks or common content containers on the page, enhancing resilience against platform changes.</w:t>
        <w:br/>
        <w:t>*   **Antigravity-driven AI Scraper Hack:** Leveraging the Antigravity Agentic Development Platform, GrandDraft can implement an advanced "AI Scraper" capability. If the extension encounters an unrecognized domain or a known selector fails persistently, it can transmit contextual information (e.g., the current HTML structure or a partial screenshot) to the backend. A dedicated AI agent within the backend can then analyze this information, infer the new selectors, and push an update to the `selectors.json` file, thereby self-healing the scraping mechanism.</w:t>
        <w:br/>
        <w:br/>
        <w:t>**B. Platform-Specific Maintenance Considerations:**</w:t>
        <w:br/>
        <w:br/>
        <w:t>Achieving and maintaining universal support requires ongoing vigilance, as AI platform UIs are subject to frequent updates.</w:t>
        <w:br/>
        <w:br/>
        <w:t>*   **ChatGPT:** This platform is known for frequent UI changes, often designed to deter automated scraping. Regular "Selector Updates" will be necessary, making it a medium difficulty for maintenance.</w:t>
        <w:br/>
        <w:t>*   **Claude &amp; DeepSeek:** These platforms typically offer cleaner and more developer-friendly HTML structures, making initial scraping and ongoing maintenance relatively straightforward (easy difficulty).</w:t>
        <w:br/>
        <w:t>*   **Doubao/Kimi (China-Specific):** Due to highly dynamic CSS classes often employed by Chinese platforms, reliance on stable identifiers like **Aria-Labels** or **Data Attributes** is prioritized. These accessibility attributes tend to remain consistent even when visual design elements change, providing greater stability for scraping. This is of particular importance given the project's operational context in Shanghai.</w:t>
        <w:br/>
        <w:t>*   **Overall Maintenance:** While supporting a single platform like Gemini is low effort (approx. 2/10 difficulty), maintaining universal support for multiple dynamic platforms elevates the difficulty to approximately 6/10, requiring monthly checks and occasional updates.</w:t>
        <w:br/>
        <w:br/>
        <w:t>---</w:t>
        <w:br/>
        <w:br/>
        <w:t>### 3. Local Development and the "Testing Bridge"</w:t>
        <w:br/>
        <w:br/>
        <w:t>The initial development and testing of the data ingestion pipeline are designed to occur in a local environment for rapid iteration and debugging.</w:t>
        <w:br/>
        <w:br/>
        <w:t>**A. Local Backend Setup:**</w:t>
        <w:br/>
        <w:br/>
        <w:t>*   **FastAPI on Localhost:** The GrandDraft backend, built with Python FastAPI, runs locally on `http://127.0.0.1:8000`. This provides an accessible target for the Chrome Extension during development.</w:t>
        <w:br/>
        <w:t>*   **CORS Configuration:** The FastAPI backend is configured with Cross-Origin Resource Sharing (CORS) enabled. This is essential to allow the Chrome Extension, which originates from a different domain (even if it's the `chrome-extension://` origin), to send requests to the local backend without being blocked by browser security policies.</w:t>
        <w:br/>
        <w:br/>
        <w:t>**B. Chrome Extension Loading and Verification:**</w:t>
        <w:br/>
        <w:br/>
        <w:t>*   **Loading Unpacked Extension:** Developers load the extension into Google Chrome by navigating to `chrome://extensions`, enabling "Developer Mode," and selecting "Load unpacked" for the extension's source folder.</w:t>
        <w:br/>
        <w:t>*   **Testing Data Flow:** The workflow for verifying data ingestion is straightforward:</w:t>
        <w:br/>
        <w:t xml:space="preserve">    1.  The unpacked extension is loaded in Chrome.</w:t>
        <w:br/>
        <w:t xml:space="preserve">    2.  The user navigates to `https://gemini.google.com/`.</w:t>
        <w:br/>
        <w:t xml:space="preserve">    3.  The "Sync to App" button appears next to Gemini responses.</w:t>
        <w:br/>
        <w:t xml:space="preserve">    4.  The user clicks the sync button.</w:t>
        <w:br/>
        <w:t xml:space="preserve">    5.  The developer monitors the FastAPI server logs (e.g., in the Antigravity terminal) to confirm the successful reception of incoming JSON data at the `/ingest` endpoint. This "Testing the Bridge" phase is crucial before progressing to document generation.</w:t>
        <w:br/>
        <w:br/>
        <w:t>---</w:t>
        <w:br/>
        <w:br/>
        <w:t>### 4. Deployment and Hosting Considerations for the Extension</w:t>
        <w:br/>
        <w:br/>
        <w:t>For public release, the Chrome Extension requires publication and the backend necessitates robust hosting.</w:t>
        <w:br/>
        <w:br/>
        <w:t>**A. Chrome Web Store Publication:**</w:t>
        <w:br/>
        <w:br/>
        <w:t>*   **Google Developer Account:** Publication requires a one-time $5 fee to register a Google Developer account, which allows for publishing up to 20 extensions.</w:t>
        <w:br/>
        <w:t>*   **Approval Process:** Google's review process (typically 1-7 days) emphasizes Manifest V3 compliance, particularly the prohibition against "Remotely Hosted Code" for the core logic. This reinforces that the scraping mechanism must be entirely contained within the extension package submitted to the store.</w:t>
        <w:br/>
        <w:br/>
        <w:t>**B. Integration with Backend Hosting:**</w:t>
        <w:br/>
        <w:br/>
        <w:t>*   **Separation of Concerns:** The Chrome Extension itself does not require its own dedicated web server for hosting its code. It is distributed via the Chrome Web Store. Its communication is directed towards the GrandDraft backend, which is hosted separately.</w:t>
        <w:br/>
        <w:t>*   **Vercel for Backend:** For production, the FastAPI backend will be hosted on platforms like Vercel (initially on the Hobby Tier). The extension's service worker will then direct its `fetch` requests to the public URL of the deployed backend (e.g., `https://your-app-name.vercel.app/ingest`).</w:t>
        <w:br/>
        <w:t>*   **Vercel Payload Limit (4.5 MB):** While data ingestion itself (sending chat text) will rarely hit this limit, it is a critical consideration for the *output* of large reports. The solution for large output files (e.g., 100+ page PDFs) involves saving them to Vercel Blob Storage and providing users with a download link, rather than attempting to stream the entire file directly through a serverless function response.</w:t>
        <w:br/>
        <w:br/>
        <w:t>---</w:t>
        <w:br/>
        <w:br/>
        <w:t>### 5. Leveraging Antigravity for Data Ingestion Development</w:t>
        <w:br/>
        <w:br/>
        <w:t>Antigravity, the agentic development platform, streamlines the entire development lifecycle for the data ingestion component.</w:t>
        <w:br/>
        <w:br/>
        <w:t>**A. Antigravity's Role:**</w:t>
        <w:br/>
        <w:br/>
        <w:t>*   **Code Generation:** Antigravity agents are instructed to generate the Python FastAPI backend with the necessary data models (SQLite/SQLAlchemy for 'Gemini Sources': `id`, `title`, `content` (long text), `timestamp`, `source_url`), API endpoints (`/ingest`, `/status`), and CORS configuration.</w:t>
        <w:br/>
        <w:t>*   **Extension Scaffolding:** Antigravity also scaffolds the Manifest V3 Chrome Extension, including `manifest.json`, `content.js` (for button injection and scraping), and `background.js` (for service worker functionality and secure `fetch` requests). It provides instructions for "Load Unpacked Extension" to facilitate local testing.</w:t>
        <w:br/>
        <w:t>*   **Iterative Refinement:** The platform allows for iterative feedback. For example, if a CSS selector needs adjustment, the developer can provide this instruction to the Antigravity agent, which will then modify the `content.js` accordingly.</w:t>
        <w:br/>
        <w:br/>
        <w:t>**B. Antigravity Prompts for Data Ingestion (Initial Phases):**</w:t>
        <w:br/>
        <w:br/>
        <w:t>The following prompts illustrate how Antigravity is directed to build out the core ingestion components:</w:t>
        <w:br/>
        <w:br/>
        <w:t>*   **Phase 1: The "Brain" (FastAPI Backend - Local)**</w:t>
        <w:br/>
        <w:t xml:space="preserve">    ```</w:t>
        <w:br/>
        <w:t xml:space="preserve">    "Initialize a Python FastAPI project. I need a backend that runs locally on port 8000. Create a SQLite database using SQLAlchemy to store 'Gemini Sources' (id, title, content (long text), timestamp, source_url). Create a POST endpoint at `/ingest` that accepts JSON and saves it to the DB. Ensure CORS is enabled. Provide a simple 'Status' page at the root `/` that shows how many items are currently in the database."</w:t>
        <w:br/>
        <w:t xml:space="preserve">    ```</w:t>
        <w:br/>
        <w:br/>
        <w:t>*   **Phase 2: The "Messenger" (Chrome Extension - Local)**</w:t>
        <w:br/>
        <w:t xml:space="preserve">    ```</w:t>
        <w:br/>
        <w:t xml:space="preserve">    "Create a Manifest V3 Chrome Extension in a subfolder called `/extension`. It should only run on `https://gemini.google.com/*`. Use a Content Script to inject a small 'Sync to AetherDoc' button next to every Gemini response bubble. Use a Service Worker (Background Script) to handle the actual `fetch` request to `http://localhost:8000/ingest`. This is important to avoid 'Mixed Content' security blocks. When the button is clicked, it should grab the Markdown text from the message bubble and send it to the backend."</w:t>
        <w:br/>
        <w:t xml:space="preserve">    ```</w:t>
        <w:br/>
        <w:br/>
        <w:t>*   **Phase 3: Testing the Bridge**</w:t>
        <w:br/>
        <w:t xml:space="preserve">    ```</w:t>
        <w:br/>
        <w:t xml:space="preserve">    "Help me test the connection. Open the logs for the FastAPI server and tell me if you see any incoming data when I click the sync button on Gemini."</w:t>
        <w:br/>
        <w:t xml:space="preserve">    ```</w:t>
        <w:br/>
        <w:br/>
        <w:t>---</w:t>
        <w:br/>
        <w:br/>
        <w:t>### 6. Commercialization Value of Data Ingestion</w:t>
        <w:br/>
        <w:br/>
        <w:t>The robust data ingestion mechanism, though a foundational technical component, directly underpins GrandDraft's commercial strategy. By offering **free unlimited Gemini chat syncing**, the extension acts as a powerful "freemium hook." Users are effortlessly onboarded, accumulating valuable brainstorming notes within their GrandDraft dashboard without any initial cost. Monetization (via a token credit model) is then introduced only when they engage the high-value "Heavy Expansion" feature to transform these synced notes into extensive, professional documents, strategically aligning payment with the delivery of GrandDraft's core value proposition.</w:t>
      </w:r>
    </w:p>
    <w:p>
      <w:r>
        <w:br w:type="page"/>
      </w:r>
    </w:p>
    <w:p>
      <w:pPr>
        <w:pStyle w:val="Heading1"/>
      </w:pPr>
      <w:r>
        <w:t xml:space="preserve">    1. Sync Mechanism: User-triggered button to send entire or specific chat responses.</w:t>
      </w:r>
    </w:p>
    <w:p>
      <w:r>
        <w:t>## III. Core Functionality Breakdown</w:t>
        <w:br/>
        <w:br/>
        <w:t>### A. Data Ingestion (Chrome Extension)</w:t>
        <w:br/>
        <w:br/>
        <w:t>#### 1. Sync Mechanism: User-Triggered Button to Send Entire or Specific Chat Responses</w:t>
        <w:br/>
        <w:br/>
        <w:t>The efficacy of GrandDraft hinges on its ability to seamlessly capture raw brainstorming output from large language model (LLM) interfaces, transforming fleeting digital conversations into foundational source material for extensive professional documents. The "Sync Mechanism," embodied in the GrandDraft Chrome Extension, is the critical first step in this process, designed to bridge the user's interactive LLM session with GrandDraft's backend processing engine. This section elaborates on the architecture, operational flow, and strategic advantages of this user-triggered data ingestion system.</w:t>
        <w:br/>
        <w:br/>
        <w:t>**1.1. Strategic Imperative: Eliminating Friction in Data Capture**</w:t>
        <w:br/>
        <w:br/>
        <w:t>Traditional methods of transferring LLM-generated content—such as manual copy-pasting—are prone to error, time-consuming, and disruptive to a user's creative flow. GrandDraft's sync mechanism is engineered to circumvent these limitations by embedding a direct "Send to GrandDraft" interface within the user's browser environment. This approach aligns with GrandDraft's core value proposition of transforming scattered notes into structured, long-form content by ensuring that the initial data capture is as effortless and efficient as possible. By providing a user-triggered button, we empower users with control over which specific pieces of information are ingested, fostering a curated and relevant dataset for subsequent deep expansion.</w:t>
        <w:br/>
        <w:br/>
        <w:t>**1.2. Architectural Overview of the User-Triggered Sync**</w:t>
        <w:br/>
        <w:br/>
        <w:t>The Sync Mechanism is primarily implemented through a Manifest V3-compliant Chrome Extension, acting as "The Collector" or "Messenger." This extension operates within the user's browser, specifically targeting compatible LLM platforms.</w:t>
        <w:br/>
        <w:br/>
        <w:t>**1.2.1. Content Script: The On-Page Interface**</w:t>
        <w:br/>
        <w:br/>
        <w:t>A key component is the Content Script, which dynamically injects a user interface element directly into the targeted LLM chat pages. For platforms like `https://gemini.google.com/*`, this involves:</w:t>
        <w:br/>
        <w:br/>
        <w:t>*   **Button Injection:** A small, clearly identifiable "Sync to GrandDraft" button is programmatically inserted adjacent to each LLM response bubble or integrated within a prominent area of the chat interface. This design choice provides immediate access to the sync functionality without requiring navigation away from the LLM.</w:t>
        <w:br/>
        <w:t>*   **Targeted Scraping:** Upon activation, the Content Script employs sophisticated scraping logic to extract the relevant content. This includes:</w:t>
        <w:br/>
        <w:t xml:space="preserve">    *   **Markdown Text:** Capturing the raw, formatted text of the AI's response, preserving elements like bolding, lists, and tables.</w:t>
        <w:br/>
        <w:t xml:space="preserve">    *   **Metadata:** Automatically extracting crucial contextual data such as the response's timestamp, the user's preceding prompt (if applicable), and the source URL. This metadata is vital for later organization within GrandDraft's backend and for establishing traceability within generated reports.</w:t>
        <w:br/>
        <w:t>*   **Selective vs. Entire Chat Sync:** The button can be configured to facilitate both granular and bulk data ingestion:</w:t>
        <w:br/>
        <w:t xml:space="preserve">    *   **Specific Response Sync:** A button next to each individual AI response allows users to select and send only highly relevant segments of a conversation.</w:t>
        <w:br/>
        <w:t xml:space="preserve">    *   **Entire Chat History Sync:** A master button, typically located in the extension's browser-action popup or at the top of the chat, provides the option to send the complete visible conversation history. This caters to users who wish to ingest an entire brainstorming session as a single, comprehensive source.</w:t>
        <w:br/>
        <w:br/>
        <w:t>**1.2.2. Service Worker (Background Script): The Secure Conduit**</w:t>
        <w:br/>
        <w:br/>
        <w:t>The scraped data is then transmitted to GrandDraft's backend API (The "Librarian") via a Service Worker, also known as a Background Script. This architectural choice is paramount for addressing critical security and connectivity challenges, particularly during local development and for users operating from restricted network environments.</w:t>
        <w:br/>
        <w:br/>
        <w:t>*   **Bypassing Mixed Content Blocks:** A significant hurdle for local development is the "Mixed Content" security policy enforced by modern browsers. Since LLM interfaces (e.g., `https://gemini.google.com/`) operate over HTTPS (secure), they typically block direct `fetch` requests to local development servers running on HTTP (insecure, e.g., `http://localhost:8000`). The Service Worker acts as an intermediary, possessing elevated privileges that allow it to bypass this restriction. It receives the data from the Content Script (which operates within the secure page context) and then securely forwards it to the specified backend API endpoint, even if the backend is running on a local, unsecured HTTP server.</w:t>
        <w:br/>
        <w:t>*   **Asynchronous Data Transmission:** The Service Worker handles `fetch` requests asynchronously, ensuring that the data transfer does not interrupt the user's browser experience. This background operation is efficient and robust, capable of retrying requests if network conditions are unstable.</w:t>
        <w:br/>
        <w:br/>
        <w:t>**1.3. Universal AI Chat Support: A Future-Proof Ingestion Strategy**</w:t>
        <w:br/>
        <w:br/>
        <w:t>While GrandDraft initially focuses on Gemini, the Sync Mechanism is designed for universal compatibility across various LLM platforms, including ChatGPT, Claude, Doubao, and DeepSeek. This extensibility is achieved through a `selectors.json` file and a robust `getChatData()` function.</w:t>
        <w:br/>
        <w:br/>
        <w:t>**1.3.1. Dynamic CSS Selector Mapping:**</w:t>
        <w:br/>
        <w:br/>
        <w:t>*   A `selectors.json` file, bundled with the extension, maps different AI chat domains (e.g., `gemini.google.com`, `chatgpt.com`) to their corresponding CSS selectors used to identify message bubbles or content containers. This modular approach allows for easy updates and expansion to new platforms.</w:t>
        <w:br/>
        <w:t>*   The `getChatData()` function, executed by the Content Script, determines the current active LLM domain, retrieves the appropriate CSS selector from `selectors.json`, and then applies it to scrape the content.</w:t>
        <w:br/>
        <w:br/>
        <w:t>**1.3.2. Resilient Scraping with Fallback Logic:**</w:t>
        <w:br/>
        <w:br/>
        <w:t>*   LLM platforms frequently update their user interfaces, which can break static CSS selectors. To mitigate this, the `getChatData()` function incorporates fallback logic. If a primary selector fails, it can automatically attempt to locate chat content using more generic methods, such as searching for the largest text blocks or `div` elements with specific structural patterns.</w:t>
        <w:br/>
        <w:t>*   For platforms known for highly dynamic class names (e.g., Doubao), the scraping logic prioritizes stable attributes like **Aria-Labels** or **Data Attributes**. These are often used for accessibility and application logic, making them less prone to change than arbitrary CSS classes.</w:t>
        <w:br/>
        <w:t>*   **AI-Driven Scraper Updates (Antigravity's Advanced Role):** In an advanced deployment, Antigravity could enable an "AI Scraper Hack." If the extension encounters an unrecognized site or a failed selector, it could capture diagnostic information (e.g., a screenshot or HTML snippet) and send it to GrandDraft's backend. A specialized Antigravity agent could then analyze this data, identify new selectors, and push an update to the `selectors.json` file (or directly to the extension in a controlled manner, compliant with Manifest V3 policies). This self-healing capability significantly reduces manual maintenance for universal support.</w:t>
        <w:br/>
        <w:br/>
        <w:t>**1.4. Data Flow and Storage Initiation**</w:t>
        <w:br/>
        <w:br/>
        <w:t>Once collected by the extension, the data (Markdown text and metadata) is packaged into a JSON object and sent via a `POST` request to GrandDraft's backend API, specifically the `/ingest` endpoint.</w:t>
        <w:br/>
        <w:br/>
        <w:t>*   **Backend Reception:** The FastAPI backend (The "Librarian") is configured to receive this JSON payload.</w:t>
        <w:br/>
        <w:t>*   **Database Storage:** The ingested data is then stored in a `Gemini Sources` table within the application's database (SQLite for local development, migrating to Supabase/MongoDB Atlas for production). The schema includes fields such as `id`, `title` (which can be derived from the prompt or AI response snippet), `content` (long text for the full Markdown response), `timestamp`, and `source_url`.</w:t>
        <w:br/>
        <w:t>*   **Project Buckets:** The architecture supports the grouping of multiple synced conversations into "Project Buckets," allowing users to organize diverse brainstorming sessions related to a single document generation effort.</w:t>
        <w:br/>
        <w:br/>
        <w:t>**1.5. Antigravity's Role in Sync Mechanism Development**</w:t>
        <w:br/>
        <w:br/>
        <w:t>Antigravity plays a pivotal role in streamlining the development of this complex Sync Mechanism. Instead of manually writing the Content Script, Service Worker, and backend ingestion logic, developers leverage Antigravity's agentic capabilities.</w:t>
        <w:br/>
        <w:br/>
        <w:t>*   **Backend Initialization:** An initial prompt to Antigravity, such as: *"Initialize a Python FastAPI project. I need a backend that runs locally on port 8000. Create a SQLite database using SQLAlchemy to store 'Gemini Sources' (id, title, content (long text), timestamp, source_url). Create a POST endpoint at `/ingest` that accepts JSON and saves it to the DB. Ensure CORS is enabled."* This rapidly scaffolds the API listener and database.</w:t>
        <w:br/>
        <w:t>*   **Chrome Extension Generation:** Subsequently, Antigravity is instructed to: *"Create a Manifest V3 Chrome Extension in a subfolder called `/extension`. It should only run on `https://gemini.google.com/*`. Use a Content Script to inject a small 'Sync to GrandDraft' button next to every Gemini response bubble. Use a Service Worker (Background Script) to handle the actual `fetch` request to `http://localhost:8000/ingest`. This is important to avoid 'Mixed Content' security blocks. When the button is clicked, it should grab the Markdown text from the message bubble and send it to the backend."* This generates the entire extension boilerplate, pre-configured for data capture and transmission.</w:t>
        <w:br/>
        <w:t>*   **Testing and Verification:** Antigravity also assists in testing, enabling direct inspection of backend logs to confirm successful data ingestion post-sync.</w:t>
        <w:br/>
        <w:br/>
        <w:t>**1.6. Operational Benefits and Future Implications**</w:t>
        <w:br/>
        <w:br/>
        <w:t>The meticulously designed Sync Mechanism offers several distinct advantages:</w:t>
        <w:br/>
        <w:br/>
        <w:t>*   **Enhanced User Experience:** By automating data capture, GrandDraft minimizes context switching and manual effort, allowing users to remain immersed in their LLM-driven brainstorming sessions.</w:t>
        <w:br/>
        <w:t>*   **Rich, Structured Data Foundation:** The capture of both raw content and associated metadata provides a robust, organized dataset for GrandDraft's "Heavy Expansion" and "Iterative Drafting" capabilities.</w:t>
        <w:br/>
        <w:t>*   **Freemium Model Enabler:** The ability to sync an unlimited number of Gemini chats can be offered as a freemium feature, attracting a wide user base by providing value upfront (organized notes) before monetizing the advanced "Expand to 100-Page Plan" functionality.</w:t>
        <w:br/>
        <w:t>*   **China Access Resilience:** While users still require a VPN to initially access `gemini.google.com` for brainstorming, the Sync Mechanism itself (when deployed to a hosted Vercel backend in an overseas region like Tokyo or Singapore) does not require the user's VPN for the data transmission to GrandDraft's API. This is because GrandDraft's server acts as a reverse proxy, making the call to the Gemini API from outside the Great Firewall, thereby isolating the user from direct Google connectivity requirements for generation tasks.</w:t>
        <w:br/>
        <w:br/>
        <w:t>In conclusion, the Sync Mechanism is not merely a data transfer utility; it is the intelligent, user-centric gateway that transforms disparate LLM interactions into a cohesive, expandable knowledge base, directly feeding into GrandDraft's unique ability to generate massive, professional documents. Its robust design, developed with Antigravity, ensures a smooth, secure, and extensible foundation for the entire GrandDraft ecosystem.</w:t>
      </w:r>
    </w:p>
    <w:p>
      <w:r>
        <w:br w:type="page"/>
      </w:r>
    </w:p>
    <w:p>
      <w:pPr>
        <w:pStyle w:val="Heading1"/>
      </w:pPr>
      <w:r>
        <w:t xml:space="preserve">    2. Data Extraction: Captures Markdown text, date, time, and specific prompts.</w:t>
      </w:r>
    </w:p>
    <w:p>
      <w:r>
        <w:t>### III. Core Functionality Breakdown</w:t>
        <w:br/>
        <w:t>#### A. Data Ingestion (Chrome Extension)</w:t>
        <w:br/>
        <w:t>##### 2. Data Extraction: Captures Markdown text, date, time, and specific prompts.</w:t>
        <w:br/>
        <w:br/>
        <w:t>The efficacy of GrandDraft hinges on its ability to seamlessly and accurately ingest source material from Large Language Model (LLM) conversational interfaces. This chapter details the robust data extraction mechanisms implemented within the Chrome Extension component, designed not merely to copy content, but to intelligently capture rich data, including Markdown text, crucial metadata, and the original user prompts, laying the groundwork for sophisticated long-form content generation.</w:t>
        <w:br/>
        <w:br/>
        <w:t>---</w:t>
        <w:br/>
        <w:br/>
        <w:t>**3.2.1. Objective and Core Data Points**</w:t>
        <w:br/>
        <w:br/>
        <w:t>The primary objective of the data extraction module is to transform ephemeral conversational data from LLM platforms into structured, persistent `Gemini Sources` within GrandDraft's backend. This process is engineered to be a frictionless "sync" rather than a cumbersome "copy-paste" operation, thereby preserving the user's creative flow and the integrity of the source data.</w:t>
        <w:br/>
        <w:br/>
        <w:t>The core data points meticulously extracted for each conversation turn include:</w:t>
        <w:br/>
        <w:br/>
        <w:t>*   **Markdown Text:** The raw, rich-text response generated by the LLM (e.g., Gemini, ChatGPT). This is paramount as it preserves formatting such as bolding, lists, and tables, which are critical for maintaining the structural and semantic integrity of the original brainstorming output.</w:t>
        <w:br/>
        <w:t>*   **Timestamp:** The precise date and time of the conversation turn or response. This metadata is vital for chronological organization, versioning, and potentially for correlating brainstorming sessions with project timelines.</w:t>
        <w:br/>
        <w:t>*   **Specific Prompt:** The exact input prompt provided by the user that elicited the corresponding LLM response. Capturing the prompt allows for a complete contextual understanding of the interaction, enabling the backend "Architect" agent to retrace conversational threads and build comprehensive reports grounded in the original intent.</w:t>
        <w:br/>
        <w:t>*   **Source URL:** The originating URL of the LLM conversation (e.g., `https://gemini.google.com/chat/your-session-id`). This provides an immutable link back to the original source for verification, auditing, and user reference.</w:t>
        <w:br/>
        <w:br/>
        <w:t>This granular level of data capture ensures that the "Librarian" backend receives not just a block of text, but a rich, contextualized dataset ready for advanced processing by GrandDraft's expansion agents.</w:t>
        <w:br/>
        <w:br/>
        <w:t>---</w:t>
        <w:br/>
        <w:br/>
        <w:t>**3.2.2. Technical Mechanism: The "Collector" Extension**</w:t>
        <w:br/>
        <w:br/>
        <w:t>The data extraction process is orchestrated by the Chrome Extension, aptly named the "Collector" or "Messenger." Developed with Antigravity's agentic capabilities, this Manifest V3 compliant extension employs a multi-faceted approach to interact with LLM web interfaces.</w:t>
        <w:br/>
        <w:br/>
        <w:t>**3.2.2.1. Content Script for UI Interaction**</w:t>
        <w:br/>
        <w:br/>
        <w:t>A `Content Script` is injected into the target LLM web pages (initially `https://gemini.google.com/*`). Its primary role is twofold:</w:t>
        <w:br/>
        <w:br/>
        <w:t>1.  **UI Augmentation:** It injects a user-friendly "Sync to GrandDraft" button directly adjacent to each LLM response bubble. This intuitive placement minimizes user friction and visually cues the availability of GrandDraft's capture functionality.</w:t>
        <w:br/>
        <w:t>2.  **DOM Traversal and Data Scraping:** Upon activation (user click), the content script programmatically navigates the Document Object Model (DOM) of the LLM page. It is precisely engineered to identify and extract the Markdown content, associated timestamps, and the preceding user prompts. For Gemini, this typically involves targeting specific CSS classes like `.message-content` or utilizing data attributes.</w:t>
        <w:br/>
        <w:br/>
        <w:t>**Antigravity Prompt Context:**</w:t>
        <w:br/>
        <w:t>The Antigravity Agent, when tasked with building the extension, is instructed to focus on this precise DOM interaction:</w:t>
        <w:br/>
        <w:t>*"Create a Manifest V3 Chrome Extension... Use a Content Script to inject a small 'Sync to GrandDraft' button next to every Gemini response bubble. When the button is clicked, it should grab the Markdown text from the message bubble..."*</w:t>
        <w:br/>
        <w:br/>
        <w:t>**3.2.2.2. Service Worker for Secure Backend Communication**</w:t>
        <w:br/>
        <w:br/>
        <w:t>A crucial architectural decision for local development and to circumvent browser security protocols is the utilization of a `Service Worker` (Background Script). This component serves as the secure communication conduit between the content script and GrandDraft's backend API.</w:t>
        <w:br/>
        <w:br/>
        <w:t>The challenge arises from "Mixed Content" security blocks: secure `HTTPS` pages (like `gemini.google.com`) are typically prevented from directly communicating with insecure `HTTP://localhost` endpoints. The Service Worker elegantly bypasses this restriction:</w:t>
        <w:br/>
        <w:br/>
        <w:t>1.  The Content Script sends the extracted data to the Service Worker.</w:t>
        <w:br/>
        <w:t>2.  The Service Worker, operating in the browser's background with elevated privileges, handles the actual `fetch` request to GrandDraft's backend API (e.g., `http://localhost:8000/ingest` during local development, or `https://your-app.com/ingest` in production). This intermediary role ensures that the data flow remains unimpeded by browser security policies.</w:t>
        <w:br/>
        <w:t>3.  The scraped content (Markdown text, metadata) is then pushed to the backend API's `/ingest` endpoint, where it is received and stored by the "Librarian."</w:t>
        <w:br/>
        <w:br/>
        <w:t>**Antigravity Prompt Context:**</w:t>
        <w:br/>
        <w:t>The Antigravity agent is specifically guided on this critical security bypass:</w:t>
        <w:br/>
        <w:t>*"Use a Service Worker (Background Script) to handle the actual `fetch` request to `http://localhost:8000/ingest`. This is important to avoid 'Mixed Content' security blocks."*</w:t>
        <w:br/>
        <w:br/>
        <w:t>---</w:t>
        <w:br/>
        <w:br/>
        <w:t>**3.2.3. Universal Scraper Architecture: Extensibility and Robustness**</w:t>
        <w:br/>
        <w:br/>
        <w:t>While initial development focuses on Gemini, GrandDraft's vision necessitates universal compatibility across various LLM platforms (e.g., ChatGPT, Claude, Doubao, DeepSeek). This ambition introduces inherent challenges due to the frequent UI updates and varying DOM structures of these platforms. GrandDraft addresses this with a sophisticated, adaptive "Universal Scraper" architecture.</w:t>
        <w:br/>
        <w:br/>
        <w:t>**3.2.3.1. Dynamic Selector Management via `selectors.json`**</w:t>
        <w:br/>
        <w:br/>
        <w:t>Instead of hardcoding platform-specific scraping logic, GrandDraft implements a flexible, configuration-driven approach:</w:t>
        <w:br/>
        <w:br/>
        <w:t>*   **Target Domains:** The `manifest.json` file is configured to run the content script across a broad array of target LLM domains, such as `["*://chatgpt.com/*", "*://gemini.google.com/*", "*://claude.ai/*", "*://doubao.com/*", "*://deepseek.com/*"]`.</w:t>
        <w:br/>
        <w:t>*   **`selectors.json`:** A dedicated `selectors.json` file centralizes the mapping between each target domain and its corresponding CSS selectors for message bubbles, prompts, and metadata. For example:</w:t>
        <w:br/>
        <w:t xml:space="preserve">    *   `Gemini`: `.message-content`</w:t>
        <w:br/>
        <w:t xml:space="preserve">    *   `ChatGPT`: `[data-testid^="conversation-turn"]` (utilizing data attributes for greater stability)</w:t>
        <w:br/>
        <w:t xml:space="preserve">    *   `Claude`: `.font-claude-message`</w:t>
        <w:br/>
        <w:t xml:space="preserve">    *   `Doubao/Kimi`: This is where robust targeting becomes critical. Due to their use of highly dynamic classes (random strings), preference is given to stable `Aria-Labels` or `Data Attributes`. Chinese AI platforms often maintain strong accessibility (ARIA) tags, which prove more resilient to design changes.</w:t>
        <w:br/>
        <w:br/>
        <w:t>**3.2.3.2. `getChatData()` Function with Fallback Logic**</w:t>
        <w:br/>
        <w:br/>
        <w:t>The core extraction logic resides within a `getChatData()` function. This function:</w:t>
        <w:br/>
        <w:br/>
        <w:t>1.  **URL-Based Selection:** Determines the current LLM platform by examining the URL.</w:t>
        <w:br/>
        <w:t>2.  **Selector Lookup:** Retrieves the appropriate CSS selectors from `selectors.json` for the identified platform.</w:t>
        <w:br/>
        <w:t>3.  **Content Extraction:** Uses these selectors to extract the Markdown text and associated metadata.</w:t>
        <w:br/>
        <w:t>4.  **Robust Fallback Mechanism:** Crucially, if a primary selector fails (indicating a UI update on the LLM platform), the function incorporates a fallback mechanism. It will attempt a generic search for the largest or most text-dense blocks on the page, ensuring a basic level of data capture even in the face of unexpected design changes. This prevents complete service interruption and offers a "best-effort" extraction.</w:t>
        <w:br/>
        <w:br/>
        <w:t>**Antigravity Prompt Context:**</w:t>
        <w:br/>
        <w:t>The agent is explicitly guided to build this adaptive system:</w:t>
        <w:br/>
        <w:t>*"Create a `selectors.json` file that maps different AI domains (Gemini, ChatGPT, Claude, Doubao) to their respective message-bubble CSS classes. Write a function called `getChatData()` that checks the current URL, looks up the correct selector from the JSON, and extracts the text. If a selector fails (e.g., the website updated), the function should 'Fall Back' to a generic search for the largest text blocks on the page."*</w:t>
        <w:br/>
        <w:t>*"For China-specific platforms (Doubao/Kimi), ask Antigravity to prioritize scraping using Aria-Labels or Data Attributes for stability."*</w:t>
        <w:br/>
        <w:br/>
        <w:t>**3.2.3.3. AI-Powered Selector Updates (The "AI Scraper" Hack)**</w:t>
        <w:br/>
        <w:br/>
        <w:t>Leveraging Antigravity's agentic development paradigm, GrandDraft can implement an advanced "AI Scraper" hack. If the extension encounters an unrecognized site or a persistent selector failure:</w:t>
        <w:br/>
        <w:br/>
        <w:t>1.  It can capture a "screenshot" or the HTML structure of the page.</w:t>
        <w:br/>
        <w:t>2.  This diagnostic information is sent to a backend AI agent (potentially another instance of Gemini 1.5 Pro).</w:t>
        <w:br/>
        <w:t>3.  The backend AI analyzes the HTML/screenshot and, based on visual and structural cues, suggests updated CSS selectors.</w:t>
        <w:br/>
        <w:t>4.  These suggested updates can then be reviewed and pushed back to the `selectors.json` file, effectively allowing GrandDraft to self-heal and adapt to external UI changes with minimal manual intervention. This moves maintenance from a reactive to a proactive, AI-assisted model.</w:t>
        <w:br/>
        <w:br/>
        <w:t>---</w:t>
        <w:br/>
        <w:br/>
        <w:t>**3.2.4. Benefits of Granular Data Extraction**</w:t>
        <w:br/>
        <w:br/>
        <w:t>The meticulous approach to data extraction offers several strategic advantages:</w:t>
        <w:br/>
        <w:br/>
        <w:t>*   **Enhanced Generative Output:** By providing the "Architect" agent with precise Markdown content, timestamps, and originating prompts, the quality and relevance of the expanded reports are significantly improved. The agent can draw directly from the user's specific conversational context.</w:t>
        <w:br/>
        <w:t>*   **Narrative Consistency:** Preserving prompt-response pairs allows the generation engine to maintain narrative consistency over hundreds of pages, ensuring that the final document accurately reflects the evolving ideas from the brainstorming sessions.</w:t>
        <w:br/>
        <w:t>*   **Streamlined Workflow:** Eliminating manual copy-pasting drastically reduces user effort and cognitive load, enabling a more seamless transition from brainstorming to structured document creation.</w:t>
        <w:br/>
        <w:t>*   **Future-Proofing:** The universal scraper architecture, combined with dynamic selector management and AI-assisted updates, provides a resilient and adaptable foundation for supporting new and evolving LLM platforms.</w:t>
        <w:br/>
        <w:br/>
        <w:t>---</w:t>
        <w:br/>
        <w:br/>
        <w:t>**3.2.5. Operational Considerations and Maintenance**</w:t>
        <w:br/>
        <w:br/>
        <w:t>While the universal scraper is robust, it necessitates ongoing vigilance:</w:t>
        <w:br/>
        <w:br/>
        <w:t>*   **Maintenance Difficulty:** Maintaining universal support for multiple AI chat platforms is rated at a 6/10 difficulty, primarily due to the need for monthly checks to ensure compatibility as platforms frequently update their UIs (e.g., ChatGPT is known for often changing its code).</w:t>
        <w:br/>
        <w:t>*   **Gemini Stability:** Support for Gemini alone is a much lower 2/10 difficulty, indicating its relative stability in terms of DOM structure.</w:t>
        <w:br/>
        <w:t>*   **China-Specific Platforms:** Platforms like Doubao or Kimi, while using dynamic classes, can often be reliably scraped using more stable Aria-Labels or Data Attributes, which typically endure UI overhauls.</w:t>
        <w:br/>
        <w:br/>
        <w:t>In summary, GrandDraft's data extraction module is designed as an intelligent, adaptable, and low-friction "Collector," capable of acquiring rich, contextualized source material from diverse LLM interfaces. This foundational capability is critical for empowering the subsequent "Heavy Expansion" and iterative drafting processes that define GrandDraft's competitive advantage.</w:t>
      </w:r>
    </w:p>
    <w:p>
      <w:r>
        <w:br w:type="page"/>
      </w:r>
    </w:p>
    <w:p>
      <w:pPr>
        <w:pStyle w:val="Heading1"/>
      </w:pPr>
      <w:r>
        <w:t xml:space="preserve">    3. Universal AI Chat Support: Extensible to other platforms by updating CSS selectors or using AI-driven detection.</w:t>
      </w:r>
    </w:p>
    <w:p>
      <w:r>
        <w:t>**III. A. 3. Universal AI Chat Support: Extensible Architecture for Multi-Platform Content Ingestion**</w:t>
        <w:br/>
        <w:br/>
        <w:t>GrandDraft's strategic advantage hinges on its ability to transcend the limitations of single-platform AI content generation. While the initial focus on Google Gemini addresses a critical need, the long-term vision positions GrandDraft as a truly universal "Heavy Expansion" engine, capable of ingesting and transforming raw brainstorming data from a diverse array of generative AI platforms. This chapter provides a comprehensive architectural and operational blueprint for establishing "Universal AI Chat Support" within GrandDraft's Chrome Extension, ensuring seamless data capture from platforms such as ChatGPT, Claude, Doubao, and DeepSeek. The emphasis is on building a resilient, adaptable, and intelligently maintainable system, leveraging the advanced capabilities of the Antigravity Agentic Development Platform.</w:t>
        <w:br/>
        <w:br/>
        <w:t>The core challenge in achieving broad AI chat platform compatibility lies not in the initial development of scraping mechanisms, but in maintaining their efficacy amidst frequent user interface (UI) updates by platform providers. A brittle, hard-coded scraping solution would necessitate continuous, reactive development, undermining efficiency. GrandDraft's approach counters this by architecting a dynamic, pattern-based scraper, complemented by an AI-driven detection and adaptation layer, significantly reducing the operational overhead inherent in multi-platform support.</w:t>
        <w:br/>
        <w:br/>
        <w:t>---</w:t>
        <w:br/>
        <w:br/>
        <w:t>**1. The "Universal Scraper" Architecture: Foundations for Multi-Platform Ingestion**</w:t>
        <w:br/>
        <w:br/>
        <w:t>To reliably ingest content from a varied ecosystem of AI chat platforms, GrandDraft's Chrome Extension (The "Collector") employs a meticulously designed "Universal Scraper" architecture. This architecture prioritizes modularity, configuration-driven logic, and robust fallback mechanisms.</w:t>
        <w:br/>
        <w:br/>
        <w:t>**1.1. Manifest V3 Declaration and Targeted Domain Scope**</w:t>
        <w:br/>
        <w:br/>
        <w:t>In adherence to modern browser extension standards, the Chrome Extension is fully Manifest V3 compliant. Its `manifest.json` precisely defines the content script's execution context, granting it the necessary permissions to interact with specific target domains. This restricted scope is crucial for security, performance, and streamlined approval processes within the Chrome Web Store. Initially, this includes `https://gemini.google.com/*`, and strategically expands to:</w:t>
        <w:br/>
        <w:br/>
        <w:t>*   `https://chatgpt.com/*`</w:t>
        <w:br/>
        <w:t>*   `https://claude.ai/*`</w:t>
        <w:br/>
        <w:t>*   `https://doubao.com/*`</w:t>
        <w:br/>
        <w:t>*   `https://deepseek.com/*`</w:t>
        <w:br/>
        <w:br/>
        <w:t>This explicit domain targeting ensures that the extension activates only where necessary, minimizing its footprint and potential resource consumption.</w:t>
        <w:br/>
        <w:br/>
        <w:t>**1.2. Declarative Content Identification via `selectors.json`**</w:t>
        <w:br/>
        <w:br/>
        <w:t>Central to the universal scraping capability is a `selectors.json` file, dynamically loaded by the extension. This configuration file acts as a comprehensive registry, mapping each supported AI chat domain to a set of precise content identification rules. Instead of embedding platform-specific logic directly into the JavaScript, `selectors.json` externalizes these definitions, allowing for easier updates and extensibility. For each platform, the file specifies:</w:t>
        <w:br/>
        <w:br/>
        <w:t>*   **`message_bubble_selector`**: The primary CSS selector for identifying the main container or element holding the AI's response text.</w:t>
        <w:br/>
        <w:t>*   **`timestamp_selector`**: A CSS selector for extracting temporal metadata associated with the message.</w:t>
        <w:br/>
        <w:t>*   **`user_prompt_selector`**: A CSS selector to specifically identify the user's input prompt, aiding in the contextual grouping of conversations.</w:t>
        <w:br/>
        <w:br/>
        <w:t>An example entry for `selectors.json` demonstrating the granular control for different platforms is provided below:</w:t>
        <w:br/>
        <w:br/>
        <w:t>```json</w:t>
        <w:br/>
        <w:t>{</w:t>
        <w:br/>
        <w:t xml:space="preserve">  "https://gemini.google.com": {</w:t>
        <w:br/>
        <w:t xml:space="preserve">    "message_bubble_selector": ".message-content",</w:t>
        <w:br/>
        <w:t xml:space="preserve">    "timestamp_selector": ".message-timestamp",</w:t>
        <w:br/>
        <w:t xml:space="preserve">    "user_prompt_selector": ".user-prompt-content"</w:t>
        <w:br/>
        <w:t xml:space="preserve">  },</w:t>
        <w:br/>
        <w:t xml:space="preserve">  "https://chatgpt.com": {</w:t>
        <w:br/>
        <w:t xml:space="preserve">    "message_bubble_selector": "[data-testid^=\"conversation-turn\"] .markdown",</w:t>
        <w:br/>
        <w:t xml:space="preserve">    "timestamp_selector": "[data-testid^=\"conversation-turn\"] .text-xs",</w:t>
        <w:br/>
        <w:t xml:space="preserve">    "user_prompt_selector": "[data-testid^=\"conversation-turn\"][data-test-role=\"user\"] .markdown"</w:t>
        <w:br/>
        <w:t xml:space="preserve">  },</w:t>
        <w:br/>
        <w:t xml:space="preserve">  "https://claude.ai": {</w:t>
        <w:br/>
        <w:t xml:space="preserve">    "message_bubble_selector": ".font-claude-message",</w:t>
        <w:br/>
        <w:t xml:space="preserve">    "timestamp_selector": ".message-metadata",</w:t>
        <w:br/>
        <w:t xml:space="preserve">    "user_prompt_selector": ".user-message-body"</w:t>
        <w:br/>
        <w:t xml:space="preserve">  },</w:t>
        <w:br/>
        <w:t xml:space="preserve">  "https://doubao.com": {</w:t>
        <w:br/>
        <w:t xml:space="preserve">    "message_bubble_selector": "[aria-label*=\"message content\"]",</w:t>
        <w:br/>
        <w:t xml:space="preserve">    "timestamp_selector": "[data-testid=\"message-timestamp\"]",</w:t>
        <w:br/>
        <w:t xml:space="preserve">    "user_prompt_selector": "[aria-label*=\"user message\"]"</w:t>
        <w:br/>
        <w:t xml:space="preserve">  },</w:t>
        <w:br/>
        <w:t xml:space="preserve">  "https://deepseek.com": {</w:t>
        <w:br/>
        <w:t xml:space="preserve">    "message_bubble_selector": ".ds-chat-message-content",</w:t>
        <w:br/>
        <w:t xml:space="preserve">    "timestamp_selector": ".ds-chat-message-info span:first-child",</w:t>
        <w:br/>
        <w:t xml:space="preserve">    "user_prompt_selector": ".ds-chat-message-content.user"</w:t>
        <w:br/>
        <w:t xml:space="preserve">  }</w:t>
        <w:br/>
        <w:t>}</w:t>
        <w:br/>
        <w:t>```</w:t>
        <w:br/>
        <w:br/>
        <w:t>---</w:t>
        <w:br/>
        <w:br/>
        <w:t>**1.3. The Resilient `getChatData()` Function with Iterative Fallback Logic**</w:t>
        <w:br/>
        <w:br/>
        <w:t>The core of the extension's data extraction is encapsulated within the `getChatData()` JavaScript function, residing in the content script. This function is engineered for maximum resilience and adaptability:</w:t>
        <w:br/>
        <w:br/>
        <w:t>1.  **Contextual Selector Retrieval**: Upon activation, `getChatData()` first identifies the current browser tab's URL. It then queries the loaded `selectors.json` to fetch the most relevant set of selectors for that specific domain.</w:t>
        <w:br/>
        <w:t>2.  **Primary Selector Application**: The function prioritizes the use of the `message_bubble_selector` to locate and extract the primary AI response content. This is typically the most direct and efficient method.</w:t>
        <w:br/>
        <w:t>3.  **Attribute-Based Fallback (Aria-Labels &amp; Data Attributes)**: Recognizing that conventional CSS classes can be highly volatile and prone to frequent changes, `getChatData()` incorporates a crucial fallback mechanism. If the primary CSS selector fails to yield the expected content (indicating a UI change), the function automatically attempts to locate message bubbles using more stable HTML attributes. These include:</w:t>
        <w:br/>
        <w:t xml:space="preserve">    *   **`aria-label` attributes**: Widely used for accessibility, these labels often describe the purpose of an element (e.g., `aria-label="message content"`). These are generally more stable across UI iterations as they serve a functional purpose beyond mere styling.</w:t>
        <w:br/>
        <w:t xml:space="preserve">    *   **`data-*` attributes (e.g., `data-testid`)**: Custom data attributes are increasingly used by development teams for testing or internal component identification. While still subject to change, they tend to be less ephemeral than randomly generated CSS class names.</w:t>
        <w:br/>
        <w:t>4.  **Generic Text Block Search (Last Resort)**: As a final failsafe, if all specific selectors and attribute-based fallbacks prove unsuccessful, the `getChatData()` function can execute a generalized search for large, relevant text blocks on the page. This involves identifying container elements that are likely to hold conversation content and prioritizing the extraction of the most recently added or largest text segments. While less precise, this ensures a baseline level of data capture, allowing for continued operation even in scenarios of significant UI disruption.</w:t>
        <w:br/>
        <w:br/>
        <w:t>---</w:t>
        <w:br/>
        <w:br/>
        <w:t>**2. Dynamic Adaptation: The Antigravity "AI Scraper" Hack for Self-Healing**</w:t>
        <w:br/>
        <w:br/>
        <w:t>To address the inherent instability of web scraping and minimize manual intervention, GrandDraft integrates an innovative, AI-driven detection and adaptation mechanism. This "AI Scraper" hack leverages the agentic capabilities of the Antigravity platform to create a self-healing content ingestion pipeline.</w:t>
        <w:br/>
        <w:br/>
        <w:t>**2.1. Proactive UI Monitoring and Anomaly Flagging**</w:t>
        <w:br/>
        <w:br/>
        <w:t>The Chrome Extension is equipped with lightweight monitoring logic. Should the `getChatData()` function consistently fail to extract content or return malformed data from a specific AI chat domain, this anomaly is automatically flagged and reported to the GrandDraft backend. This proactive detection replaces the need for manual developer observation of breaking changes.</w:t>
        <w:br/>
        <w:br/>
        <w:t>**2.2. Antigravity Agent-Driven Analysis and Selector Regeneration**</w:t>
        <w:br/>
        <w:br/>
        <w:t>Upon receiving an anomaly report, the backend, managed by Antigravity, dispatches a specialized "AI Scraper Agent." This agent is configured to:</w:t>
        <w:br/>
        <w:br/>
        <w:t>1.  **Contextual Data Capture**: The extension provides the agent with critical context, which can include a screenshot of the problematic chat interface, the current HTML DOM structure of the page, or relevant error logs.</w:t>
        <w:br/>
        <w:t>2.  **Intelligent UI Analysis**: Leveraging its deep understanding of web page structures, common UI patterns for chat applications, and potentially computer vision capabilities (for screenshot analysis), the AI Scraper Agent analyzes the provided data. Its objective is to identify new, stable CSS selectors or HTML attributes that reliably pinpoint chat message content. For instance, if a new `div` wrapper for message bubbles is introduced, the agent can programmatically identify it.</w:t>
        <w:br/>
        <w:t>3.  **Automated `selectors.json` Update**: Once new, robust selectors are identified, the Antigravity agent automatically updates the `selectors.json` configuration file on the backend.</w:t>
        <w:br/>
        <w:t>4.  **Dynamic Propagation to Extensions**: Critically, this updated `selectors.json` is then seamlessly pushed to all active Chrome Extension instances. This "over-the-air" update allows the extension to adapt to UI changes without requiring a new version submission to the Chrome Web Store or manual installation by the user. This mechanism transforms reactive maintenance into a semi-autonomous, self-correcting process, significantly enhancing GrandDraft's operational efficiency and uptime across diverse platforms.</w:t>
        <w:br/>
        <w:br/>
        <w:t>---</w:t>
        <w:br/>
        <w:br/>
        <w:t>**3. Platform-Specific Considerations and China Access Strategies**</w:t>
        <w:br/>
        <w:br/>
        <w:t>While the universal architecture provides a robust framework, tailoring the scraping strategy to the nuances of individual platforms and regional access requirements is essential for comprehensive coverage and stability.</w:t>
        <w:br/>
        <w:br/>
        <w:t>**3.1. Tailoring to Major Global AI Platforms**</w:t>
        <w:br/>
        <w:br/>
        <w:t>*   **ChatGPT (OpenAI)**: ChatGPT's UI has historically been dynamic, often implementing changes that inadvertently or intentionally disrupt automated scraping. GrandDraft addresses this by prioritizing `data-testid` attributes (e.g., `[data-testid^="conversation-turn"]`) over generic CSS classes for content identification. These attributes, often used for internal testing or component labeling, tend to exhibit more stability. Regular, automated audits by the AI Scraper Agent are crucial to maintain continuous functionality.</w:t>
        <w:br/>
        <w:t>*   **Claude (Anthropic)**: Anthropic's Claude interface is generally characterized by a clean, consistent HTML structure and a predictable Markdown output format. This makes content extraction relatively straightforward and less prone to breakage, simplifying its integration within GrandDraft's universal scraper.</w:t>
        <w:br/>
        <w:t>*   **DeepSeek**: DeepSeek's platform is recognized for its developer-friendly architecture and clear UI layout. This translates to easily identifiable and stable CSS selectors for chat content, making it a reliable target for data ingestion.</w:t>
        <w:br/>
        <w:br/>
        <w:t>**3.2. Strategic Adaptation for China-Specific Platforms (Doubao/Kimi)**</w:t>
        <w:br/>
        <w:br/>
        <w:t>Operating within the unique internet regulatory and development landscape of mainland China introduces distinct challenges for universal scraping:</w:t>
        <w:br/>
        <w:br/>
        <w:t>*   **Dynamic and Obfuscated CSS Classes**: Chinese AI platforms, such as Doubao (ByteDance), frequently employ highly dynamic, minified, or randomly generated CSS class names (e.g., `_css-abcde123`). Relying on these selectors is an inherently unstable and high-maintenance approach.</w:t>
        <w:br/>
        <w:t>*   **Prioritizing Aria-Labels and Data Attributes**: GrandDraft's strategy for Doubao, and potentially other Chinese platforms like Kimi, heavily prioritizes the use of `aria-label` and other `data-*` attributes for message content identification. These semantic attributes are typically more stable because they serve critical accessibility functions or structural roles within the application, which are less prone to arbitrary design-driven changes. For example, targeting elements with `[aria-label*="message content"]` or specific `data-testid` values offers significantly greater stability and longevity compared to attempting to track volatile, auto-generated class names. This is a vital adaptation that enables reliable content ingestion from within the Great Firewall, where direct access to global AI platforms may be restricted.</w:t>
        <w:br/>
        <w:br/>
        <w:t>---</w:t>
        <w:br/>
        <w:br/>
        <w:t>**4. Maintenance Protocol &amp; Iterative Refinement for Sustained Universal Support**</w:t>
        <w:br/>
        <w:br/>
        <w:t>Achieving universal AI chat support is an ongoing commitment rather than a one-time development task. GrandDraft's operational strategy incorporates a structured maintenance protocol and a phased rollout to ensure long-term stability and efficiency.</w:t>
        <w:br/>
        <w:br/>
        <w:t>**4.1. Phased Development for Stability and Validation**</w:t>
        <w:br/>
        <w:br/>
        <w:t>The implementation of universal support follows a strategic, iterative approach:</w:t>
        <w:br/>
        <w:br/>
        <w:t>1.  **Phase 1: Gemini-Only Integration (Estimated Difficulty: 2/10)**: The initial development concentrates solely on establishing a robust, fully functional content ingestion pipeline for Google Gemini. This foundational phase validates the core data flow from the extension to the backend, including data parsing, storage, and preliminary document generation capabilities. This low-difficulty phase ensures that the fundamental system components are stable before introducing additional complexity.</w:t>
        <w:br/>
        <w:t>2.  **Phase 2: Universal Extension Expansion (Estimated Difficulty: 6/10)**: Once the Gemini integration is proven stable and reliable, the development efforts shift to expanding compatibility to other platforms (ChatGPT, Claude, Doubao, DeepSeek). This involves populating the `selectors.json` with initial mappings and rigorously testing the `getChatData()` function's primary and fallback logic across these diverse UIs. The higher difficulty reflects the initial engineering effort required to map various interface structures and implement robust fallback strategies for each.</w:t>
        <w:br/>
        <w:br/>
        <w:t>**4.2. Sustained Maintenance and Proactive Monitoring**</w:t>
        <w:br/>
        <w:br/>
        <w:t>Ongoing maintenance is critical for sustaining universal compatibility and is managed with a focus on automation and efficiency:</w:t>
        <w:br/>
        <w:br/>
        <w:t>*   **Monthly Selector Audits**: Automated processes, or periodic manual spot-checks, are conducted for major AI chat platforms (particularly those known for frequent UI changes like ChatGPT) to verify the continued validity of existing selectors.</w:t>
        <w:br/>
        <w:t>*   **Anomaly Response and Self-Healing**: The integrated AI Scraper Agent acts as the primary responder to scraping failures. Automated alerts trigger the agent's analysis of new UI structures and the programmatic update of `selectors.json`, minimizing downtime. For critical, unforeseen issues, manual developer intervention is escalated.</w:t>
        <w:br/>
        <w:t>*   **Adaptive Platform Integration**: The system is designed to facilitate the integration of new AI chat platforms as they emerge. This involves updating the `manifest.json`, adding new entries to `selectors.json`, and potentially refining the AI Scraper Agent's learning model to recognize new UI patterns.</w:t>
        <w:br/>
        <w:br/>
        <w:t>The overall "Difficulty Summary" for universal support is estimated at 6/10 for initial development, with ongoing maintenance settling at a manageable 4/10. This acknowledges the initial complexity of multi-platform integration while highlighting the benefits of the modular architecture and AI-driven detection in keeping long-term maintenance sustainable. By embedding these strategies, GrandDraft assures users of continuous and reliable access to their creative output across the expanding landscape of generative AI.</w:t>
        <w:br/>
        <w:br/>
        <w:t>---</w:t>
        <w:br/>
        <w:br/>
        <w:t>**5. Antigravity Implementation Guidance for Universal Support**</w:t>
        <w:br/>
        <w:br/>
        <w:t>The Antigravity Agentic Development Platform is the primary orchestration tool for constructing and maintaining GrandDraft's universal scraping capabilities. The following Antigravity prompts delineate the key stages for building this extensible architecture.</w:t>
        <w:br/>
        <w:br/>
        <w:t>**5.1. Initial Scaffolding of the Universal Extension and Configuration**</w:t>
        <w:br/>
        <w:br/>
        <w:t>To initiate the development of the universal Chrome Extension and its declarative configuration, the Antigravity agent is provided with comprehensive instructions:</w:t>
        <w:br/>
        <w:br/>
        <w:t>```antigravity</w:t>
        <w:br/>
        <w:t>"Antigravity, I want the Chrome Extension to be Universal in its content ingestion.</w:t>
        <w:br/>
        <w:br/>
        <w:t>1.  Create a `selectors.json` file in the extension's root directory. Populate this file with initial domain-to-selector mappings for `https://gemini.google.com`, `https://chatgpt.com`, `https://claude.ai`, `https://doubao.com`, and `https://deepseek.com`. For each domain, include primary CSS selectors for `message_bubble_selector`, `timestamp_selector`, and `user_prompt_selector`. Crucially, incorporate attribute-based selectors (e.g., `aria-label`, `data-testid`) as primary or fallback options, especially for platforms like Doubao, where standard CSS classes are unstable.</w:t>
        <w:br/>
        <w:t>2.  Develop a JavaScript function named `getChatData()` within the content script (`content.js`). This function must:</w:t>
        <w:br/>
        <w:t xml:space="preserve">    a.  Dynamically determine the current active tab's domain.</w:t>
        <w:br/>
        <w:t xml:space="preserve">    b.  Retrieve the most appropriate selectors from the loaded `selectors.json` based on the domain.</w:t>
        <w:br/>
        <w:t xml:space="preserve">    c.  Attempt to extract the Markdown text content from AI message bubbles using the primary `message_bubble_selector`.</w:t>
        <w:br/>
        <w:t xml:space="preserve">    d.  Implement robust fallback logic: if the primary selector fails to yield content, it must then attempt extraction using the specified attribute-based selectors (`aria-label`, `data-testid`).</w:t>
        <w:br/>
        <w:t xml:space="preserve">    e.  As a final failsafe, include a generic search mechanism for identifying large, recently updated text blocks on the page if all specific selectors prove ineffective.</w:t>
        <w:br/>
        <w:t>3.  Ensure the `manifest.json` is correctly configured to allow content script execution across all specified target domains (`https://gemini.google.com/*`, `https://chatgpt.com/*`, `https://claude.ai/*`, `https://doubao.com/*`, `https://deepseek.com/*`).</w:t>
        <w:br/>
        <w:t>4.  Integrate the `getChatData()` function with the existing 'Sync to App' button within the content script, ensuring that extracted Markdown text, along with essential metadata such as the source URL and a precise timestamp, is formatted and sent as a JSON payload to the backend's `/ingest` endpoint."</w:t>
        <w:br/>
        <w:t>```</w:t>
        <w:br/>
        <w:br/>
        <w:t>**5.2. Implementing AI-Driven Selector Updates (Post-Initial Deployment)**</w:t>
        <w:br/>
        <w:br/>
        <w:t>Following the successful deployment and testing of the core universal scraper, the Antigravity platform will be leveraged to implement the self-healing "AI Scraper Updater" capability. This enhancement transforms maintenance from a manual burden into an automated, agent-driven process:</w:t>
        <w:br/>
        <w:br/>
        <w:t>```antigravity</w:t>
        <w:br/>
        <w:t>"Antigravity, further enhance the FastAPI backend by developing an 'AI Scraper Updater' skill for the 'Librarian' agent.</w:t>
        <w:br/>
        <w:br/>
        <w:t>1.  Create a new API endpoint on the backend (e.g., `/update-selectors`) capable of securely receiving diagnostic data from the Chrome Extension. This data will include HTML snapshots of the current page's DOM or specific error reports when scraping failures are detected on any monitored AI chat platform.</w:t>
        <w:br/>
        <w:t>2.  Within the 'AI Scraper Updater' skill, implement a sub-agent dedicated to analyzing the received HTML/error data. This sub-agent must be capable of intelligently identifying new, stable CSS selectors (with a strong preference for `aria-label` or `data-testid` attributes) for the affected chat interface.</w:t>
        <w:br/>
        <w:t>3.  Automate the process of updating the `selectors.json` configuration file on the backend with these newly identified selectors, ensuring version control and integrity.</w:t>
        <w:br/>
        <w:t>4.  Develop a secure mechanism within the backend to dynamically push this updated `selectors.json` configuration to all actively connected Chrome Extension instances. This will enable over-the-air updates to the scraping logic, effectively "healing" the extension without requiring a re-publication to the Chrome Web Store, thereby maintaining uninterrupted service."</w:t>
        <w:br/>
        <w:t>```</w:t>
        <w:br/>
        <w:br/>
        <w:t>By systematically employing Antigravity's agentic capabilities for both initial construction and ongoing maintenance, GrandDraft establishes a highly resilient and extensible universal content ingestion system. This architecture not only future-proofs the application against inevitable UI changes but also solidifies GrandDraft's position as a truly indispensable tool for transforming distributed AI brainstorms into monumental professional deliverables, regardless of their originating platform.</w:t>
      </w:r>
    </w:p>
    <w:p>
      <w:r>
        <w:br w:type="page"/>
      </w:r>
    </w:p>
    <w:p>
      <w:pPr>
        <w:pStyle w:val="Heading1"/>
      </w:pPr>
      <w:r>
        <w:t xml:space="preserve">  B. Data Storage &amp; Organization (Backend)</w:t>
      </w:r>
    </w:p>
    <w:p>
      <w:r>
        <w:t>### III.B. Data Storage &amp; Organization (Backend)</w:t>
        <w:br/>
        <w:br/>
        <w:t>The success of GrandDraft, particularly its ambitious capability to transform disparate brainstorming sessions into extensive, high-quality professional documents, hinges on a meticulously engineered backend for data storage and organization. Operating as the system's "Librarian" and "Architect," this backend manages the lifecycle of all user-ingested content, ensuring accessibility, contextual coherence, and scalability for the "Heavy Expansion" process.</w:t>
        <w:br/>
        <w:br/>
        <w:t>#### 1. The "Librarian" Backend: Central to GrandDraft Operations</w:t>
        <w:br/>
        <w:br/>
        <w:t>The backend, built on **Python FastAPI**, serves as the robust foundation for GrandDraft's data management. It is responsible for ingesting, persisting, and retrieving user-generated content, as well as orchestrating the complex AI-driven document generation workflows. This core component is designed for efficiency and scalability, supporting both local development and a production-ready, cloud-hosted environment.</w:t>
        <w:br/>
        <w:br/>
        <w:t>#### 2. Core Data Storage Strategy: A Layered Approach</w:t>
        <w:br/>
        <w:br/>
        <w:t>GrandDraft employs a layered data storage strategy, intelligently segregating data based on its characteristics and lifecycle within the application. This ensures optimal performance, cost-efficiency, and flexibility.</w:t>
        <w:br/>
        <w:br/>
        <w:t>##### a. Transactional &amp; Structured Data: Storing "Gemini Sources"</w:t>
        <w:br/>
        <w:br/>
        <w:t>The primary function of GrandDraft's backend is to persistently store the valuable insights gleaned from user interactions with large language models. These form the "source material" for document generation.</w:t>
        <w:br/>
        <w:br/>
        <w:t>*   **Local Development: SQLite Database**</w:t>
        <w:br/>
        <w:t xml:space="preserve">    *   For rapid prototyping and local development, **SQLite** is the preferred database solution. Its file-based nature (`database.db`) offers zero-configuration setup, making it ideal for immediate deployment and testing on a developer's machine (`http://127.0.0.1:8000`). This simplifies the initial build phases, allowing Antigravity agents to quickly scaffold the necessary database logic without complex environment setups.</w:t>
        <w:br/>
        <w:t xml:space="preserve">    *   **Database Schema for 'Gemini Sources'**: A clear and concise schema underpins the storage of each piece of ingested content. Each entry in the `Gemini Sources` table is defined by the following critical fields:</w:t>
        <w:br/>
        <w:t xml:space="preserve">        *   `id`: A unique identifier for each saved Gemini conversation or segment.</w:t>
        <w:br/>
        <w:t xml:space="preserve">        *   `title`: A user-defined or AI-generated title for easy identification of the content.</w:t>
        <w:br/>
        <w:t xml:space="preserve">        *   `content` (long text): The raw Markdown text scraped from the Gemini chat response, preserving its original formatting.</w:t>
        <w:br/>
        <w:t xml:space="preserve">        *   `timestamp`: Records the exact date and time of ingestion, crucial for chronological organization and retrieval.</w:t>
        <w:br/>
        <w:t xml:space="preserve">        *   `source_url`: The URL from which the content was scraped (e.g., `https://gemini.google.com/chat/xyz`), providing clear provenance.</w:t>
        <w:br/>
        <w:t xml:space="preserve">    *   **Data Ingestion Endpoint (`/ingest`)**: The FastAPI backend exposes a `POST` endpoint at `/ingest` designed to receive JSON payloads from the Chrome Extension. This endpoint is responsible for parsing the incoming data (scraped content and metadata) and saving it into the SQLite database. Crucially, during local development, CORS (Cross-Origin Resource Sharing) is enabled to facilitate seamless communication between the HTTPS-secured Gemini front-end and the HTTP-served local FastAPI instance, leveraging the Chrome Extension's Service Worker to bypass "Mixed Content" security blocks.</w:t>
        <w:br/>
        <w:br/>
        <w:t>*   **Production Deployment: Managed Cloud Databases (Supabase / MongoDB Atlas)**</w:t>
        <w:br/>
        <w:t xml:space="preserve">    *   Transitioning to a production environment necessitates a robust and scalable database solution capable of handling multiple concurrent users and larger data volumes. **Supabase** or **MongoDB Atlas** are recommended for this purpose, both offering generous free tiers that align with initial commercialization strategies.</w:t>
        <w:br/>
        <w:t xml:space="preserve">    *   These cloud-based databases provide managed services, ensuring high availability, automatic backups, and simplified scaling, which are essential for a public application. They decouple data storage from the application server, allowing GrandDraft's backend to remain stateless and easily deployable across serverless platforms like Vercel.</w:t>
        <w:br/>
        <w:t xml:space="preserve">    *   **Portability from Local to Cloud**: While SQLite serves local development, a migration strategy would be required to transfer existing `database.db` content to a production cloud database. This process is typically managed by Antigravity during deployment, abstracting away the complexities of schema mapping and data transfer.</w:t>
        <w:br/>
        <w:br/>
        <w:t>##### b. Semantic Data &amp; Retrieval-Augmented Generation (RAG): The Vector Store</w:t>
        <w:br/>
        <w:br/>
        <w:t>For GrandDraft's "Heavy Expansion" capabilities, simply storing raw text is insufficient. The ability to intelligently retrieve and contextualize vast amounts of brainstorming notes is paramount. This is where a **Vector Store** becomes indispensable.</w:t>
        <w:br/>
        <w:br/>
        <w:t>*   **Purpose**: A vector store is used for storing embeddings (numerical representations) of the Gemini discussions. These embeddings capture the semantic meaning of the content, enabling lightning-fast and highly relevant information retrieval. This is a core component of a Retrieval-Augmented Generation (RAG) architecture, allowing the AI agent to pull precise facts, concepts, or previous arguments from the stored notes when drafting new sections of a long document.</w:t>
        <w:br/>
        <w:t>*   **Technology Choices**: Solutions like **Pinecone** or **Weaviate** are excellent choices for their managed vector database capabilities, offering performant search and scalability.</w:t>
        <w:br/>
        <w:t>*   **Integration**: As discussions are ingested and stored as 'Gemini Sources', their `content` is simultaneously processed to generate embeddings, which are then stored in the vector database. This allows the "Architect" AI agent to query the vector store for relevant context when expanding a specific chapter, ensuring narrative consistency and factual accuracy across hundreds of pages.</w:t>
        <w:br/>
        <w:t>*   **Cost Consideration**: It's important to factor in vector storage costs as a "hidden cost" during monetization planning, as these can accumulate with a growing user base and extensive stored data.</w:t>
        <w:br/>
        <w:br/>
        <w:t>##### c. Large File Storage: Generated Reports (Vercel Blob)</w:t>
        <w:br/>
        <w:br/>
        <w:t>A critical architectural consideration for GrandDraft, especially when generating multi-hundred-page documents, is handling large output files.</w:t>
        <w:br/>
        <w:br/>
        <w:t>*   **The Vercel Payload Limit**: Vercel's serverless functions impose a strict **4.5 MB payload limit** for both request and response bodies. A 100+ page DOCX or PDF file, potentially containing images and rich formatting, will almost certainly exceed this limit. Attempting to directly return such a file to the user via an API response would result in connection termination and errors.</w:t>
        <w:br/>
        <w:t>*   **Solution: Vercel Blob Storage**: To circumvent this, GrandDraft leverages **Vercel Blob storage**. This object storage solution, which offers a free 1GB tier, is designed for storing large, immutable files.</w:t>
        <w:br/>
        <w:t xml:space="preserve">    1.  **Generation &amp; Upload**: Once the "Architect" AI agent has completed generating a large document (e.g., a DOCX or PDF), the FastAPI backend directly uploads this file to Vercel Blob.</w:t>
        <w:br/>
        <w:t xml:space="preserve">    2.  **Download Link**: Instead of sending the entire file back to the user, the API (`/generate-report`) returns a secure, time-limited **download link** to the file hosted on Vercel Blob. This ensures that the user can retrieve their generated report without encountering payload limits, while keeping the API response lightweight. This mechanism also integrates seamlessly with the user-facing Web Dashboard, where users can access their generated documents.</w:t>
        <w:br/>
        <w:br/>
        <w:t>#### 3. Data Organization: Project Buckets for Enhanced Structure</w:t>
        <w:br/>
        <w:br/>
        <w:t>To manage the potentially vast and diverse collection of user-synced Gemini conversations, GrandDraft introduces the concept of **Project Buckets**.</w:t>
        <w:br/>
        <w:br/>
        <w:t>*   **Concept**: Project Buckets allow users to group multiple related Gemini conversations under a single, overarching project. For instance, all brainstorming sessions related to a "New Business Plan Q3 2026" can be assigned to a specific bucket.</w:t>
        <w:br/>
        <w:t>*   **Benefits**:</w:t>
        <w:br/>
        <w:t xml:space="preserve">    *   **Contextual Clarity**: Prevents "context soup" by isolating notes relevant to a particular document or goal. This is crucial for the AI, as it allows it to focus on a cohesive set of inputs for expansion, rather than drawing from an undifferentiated mass of information.</w:t>
        <w:br/>
        <w:t xml:space="preserve">    *   **User Organization**: Empowers users to maintain a structured archive of their AI-assisted brainstorming.</w:t>
        <w:br/>
        <w:t xml:space="preserve">    *   **Targeted Generation**: The `/generate-report` endpoint can be instructed to fetch notes specifically from a designated Project Bucket, ensuring the generated document is precisely focused on the user's current project. This is referenced in the Antigravity prompts for the "Architect" phase.</w:t>
        <w:br/>
        <w:br/>
        <w:t>#### 4. Data Flow and Ingestion Mechanics</w:t>
        <w:br/>
        <w:br/>
        <w:t>The journey of data from a user's Gemini chat window to GrandDraft's backend is meticulously designed for efficiency and reliability:</w:t>
        <w:br/>
        <w:br/>
        <w:t>1.  **The "Collector" (Chrome Extension)**: Residing on the user's browser, the Chrome Extension is the primary data collection agent. It injects a "Sync to App" button adjacent to Gemini response bubbles.</w:t>
        <w:br/>
        <w:t>2.  **Triggering Ingestion**: When a user clicks this button, the extension scrapes the complete Markdown text from the current Gemini chat, along with associated metadata (timestamp, source URL, and potentially the specific prompt).</w:t>
        <w:br/>
        <w:t>3.  **Service Worker Bridge**: A critical component of the Chrome Extension is its **Service Worker (Background Script)**. This script handles the `fetch` request to the backend's `/ingest` endpoint. Its importance lies in bypassing browser "Mixed Content" security restrictions, enabling a secure (HTTPS) origin like `gemini.google.com` to communicate with a local, insecure (HTTP) backend (`http://localhost:8000`) during development. In production, it securely communicates with the HTTPS-enabled cloud backend.</w:t>
        <w:br/>
        <w:t>4.  **The "Librarian" Receives**: The FastAPI backend, via its `/ingest` endpoint, receives the scraped JSON data. It then processes, validates, and stores this data into the designated `Gemini Sources` table within the appropriate database.</w:t>
        <w:br/>
        <w:br/>
        <w:t>#### 5. Ensuring Data Portability and Continuity</w:t>
        <w:br/>
        <w:br/>
        <w:t>Considering the dynamic nature of development and user needs, data portability is a key architectural concern.</w:t>
        <w:br/>
        <w:br/>
        <w:t>*   **Local Database Portability**: For individual developers operating on multiple machines, the `database.db` file (SQLite) can be manually transferred. While this offers basic portability, it's not ideal for collaboration or real-time synchronization. Version control systems like GitHub are recommended for source code but typically exclude database files due to security and size concerns.</w:t>
        <w:br/>
        <w:t>*   **Cloud Database for Seamless Sharing**: The transition to a cloud database like Supabase or MongoDB Atlas in production inherently solves the problem of data sharing and continuity. Both development machines and the deployed application can access the same centralized data, ensuring a consistent and up-to-date view of all 'Gemini Sources' and Project Buckets.</w:t>
        <w:br/>
        <w:br/>
        <w:t>#### 6. Antigravity's Role in Architectural Implementation</w:t>
        <w:br/>
        <w:br/>
        <w:t>Antigravity's agentic development platform plays a transformative role in actualizing this data storage and organization architecture. Instead of manual coding, architects define the requirements, and Antigravity's agents generate, configure, and manage the underlying infrastructure.</w:t>
        <w:br/>
        <w:br/>
        <w:t>*   **Scaffolding the Backend**: Initial prompts like *"Initialize a Python FastAPI project... Create a SQLite database using SQLAlchemy to store 'Gemini Sources' (id, title, content (long text), timestamp, source_url)... Create a POST endpoint at `/ingest` that accepts JSON and saves it to the DB. Ensure CORS is enabled."* direct Antigravity to lay down the entire backend storage foundation.</w:t>
        <w:br/>
        <w:t>*   **Integrating Production Storage**: Further instructions for Antigravity would involve deploying this backend to Vercel, configuring Supabase/MongoDB Atlas, and integrating Vercel Blob for large file storage. The platform's workflows and skills (`@[python]`, `@[docx]`, etc.) abstract away much of the manual configuration.</w:t>
        <w:br/>
        <w:t>*   **Artifact-Driven Development**: Antigravity's ability to preview document structures (skeletons) and database schemas as "Artifacts" allows architects to provide direct feedback to agents, iteratively refining the data model and storage logic before final implementation.</w:t>
        <w:br/>
        <w:br/>
        <w:t>The sophisticated interplay of relational databases for structured chat data, vector stores for semantic retrieval, and object storage for large generated files, all orchestrated by the Antigravity platform, establishes a robust and scalable data backend. This architecture is fundamental to GrandDraft's unique value proposition, allowing it to efficiently collect, organize, and expand user ideas into professional-grade long-form content.</w:t>
      </w:r>
    </w:p>
    <w:p>
      <w:r>
        <w:br w:type="page"/>
      </w:r>
    </w:p>
    <w:p>
      <w:pPr>
        <w:pStyle w:val="Heading1"/>
      </w:pPr>
      <w:r>
        <w:t xml:space="preserve">    1. Database Schema: Stores 'Gemini Sources' with `id`, `title`, `content` (long text), `timestamp`, `source_url` fields.</w:t>
      </w:r>
    </w:p>
    <w:p>
      <w:r>
        <w:t>### III.C.1. Database Schema: Stores 'Gemini Sources' with `id`, `title`, `content` (long text), `timestamp`, `source_url` fields.</w:t>
        <w:br/>
        <w:br/>
        <w:t>The `GrandDraft` application’s ability to transcend the limitations of traditional AI tools, particularly in generating extensive, structured professional documents, hinges critically on its robust and well-defined data persistence layer. At the core of this layer lies the `Gemini Sources` database schema. This schema is not merely a storage mechanism; it is the fundamental architectural component that transforms transient brainstorming sessions into a reusable, actionable corpus of knowledge, enabling the "Heavy Expansion" and "Iterative Drafting" that define `GrandDraft`'s competitive advantage.</w:t>
        <w:br/>
        <w:br/>
        <w:t>#### 1. The Strategic Importance of the `Gemini Sources` Schema</w:t>
        <w:br/>
        <w:br/>
        <w:t>The `Gemini Sources` schema serves as the central repository for all raw, user-generated brainstorming content captured from platforms like Gemini. Unlike ephemeral chat logs, these discussions are curated, indexed, and made ready for deep analytical processing and expansive content generation. This structured approach directly addresses the core problem of `NotebookLM`'s output restrictions by providing a scalable and accessible data foundation that can be fed iteratively to advanced AI models.</w:t>
        <w:br/>
        <w:br/>
        <w:t>**Key strategic functions include:**</w:t>
        <w:br/>
        <w:t>*   **Persistent Knowledge Base:** Ensures that valuable insights, prompts, and AI responses from brainstorming sessions are not lost, but rather organized into a cohesive, project-specific knowledge repository.</w:t>
        <w:br/>
        <w:t>*   **Foundation for Heavy Expansion:** Provides the necessary input for the backend's "Architect" agent, allowing it to systematically construct multi-page documents from scattered ideas. The raw, long-form content is the feedstock for the iterative generation process.</w:t>
        <w:br/>
        <w:t>*   **Auditability and Traceability:** Maintains a clear record of content origins, timestamps, and original context, which is crucial for verifying factual accuracy in generated reports and for user trust.</w:t>
        <w:br/>
        <w:t>*   **Scalability for Future Enhancements:** Designed with extensibility in mind, accommodating future features such as user collaboration, advanced content tagging, or integration with diverse AI models.</w:t>
        <w:br/>
        <w:br/>
        <w:t>#### 2. Detailed Breakdown of the `Gemini Sources` Fields</w:t>
        <w:br/>
        <w:br/>
        <w:t>The `Gemini Sources` table is meticulously structured to capture the essence and context of each ingested Gemini conversation. The schema, as directed to the Antigravity Agent, includes five core fields: `id`, `title`, `content` (long text), `timestamp`, and `source_url`.</w:t>
        <w:br/>
        <w:br/>
        <w:t>##### a. `id` (Primary Key, Unique Identifier)</w:t>
        <w:br/>
        <w:t>The `id` field serves as the unique primary key for each `Gemini Source` entry. This integer-based identifier is automatically generated upon ingestion and is fundamental for all database operations, including retrieval, updating, and establishing relationships with other potential entities (e.g., `User`, `Project Bucket`).</w:t>
        <w:br/>
        <w:t>*   **Technical Role:** Guarantees referential integrity within the database. It is indispensable for the backend's data retrieval mechanisms, ensuring that the correct source material is consistently fetched during document generation.</w:t>
        <w:br/>
        <w:t>*   **Architectural Significance:** Provides a stable anchor for linking brainstormed notes to specific projects or users within the `GrandDraft` ecosystem, supporting user account management and data segmentation.</w:t>
        <w:br/>
        <w:br/>
        <w:t>##### b. `title` (Short Text, User-Defined or AI-Derived)</w:t>
        <w:br/>
        <w:t>The `title` field provides a concise, human-readable identifier for each stored Gemini conversation. This allows users to quickly identify and organize their brainstorming sessions within the `GrandDraft` web dashboard.</w:t>
        <w:br/>
        <w:t>*   **Functional Role:** Facilitates content organization and retrieval. The Chrome Extension, or the backend post-ingestion, can automatically extract the initial user prompt as a default title or allow for user-defined titling. This aligns with the objective of transforming scattered notes into massive, structured professional documents.</w:t>
        <w:br/>
        <w:t>*   **Workflow Impact:** A well-defined title enhances the user experience by making the aggregated knowledge base easily navigable, allowing for efficient selection of source material for report generation.</w:t>
        <w:br/>
        <w:br/>
        <w:t>##### c. `content` (Long Text, Raw Markdown)</w:t>
        <w:br/>
        <w:t>The `content` field is the repository for the full, raw Markdown text of the Gemini response bubbles. Crucially, it is defined as a `long text` field, directly addressing `NotebookLM`'s limitations on output and input length.</w:t>
        <w:br/>
        <w:t>*   **Core Data Asset:** This field stores the unedited, rich textual data from Gemini chats, including formatting elements (bolding, lists, tables) preserved by Markdown. This ensures that the nuance and structure of the original discussion are retained for subsequent AI processing.</w:t>
        <w:br/>
        <w:t>*   **Enabling Heavy Expansion:** The capacity for `long text` is paramount. It allows the `GrandDraft` backend (the "Architect") to ingest substantial chunks of brainstorming, providing a comprehensive context for the Gemini 1.5 Pro API to generate 100+ page reports without truncation or loss of critical information. It ensures that the AI has access to the full scope of user-AI interaction, including iterative refinements and detailed elaborations, thereby supporting the "Deep Dive" expansion of content.</w:t>
        <w:br/>
        <w:t>*   **Antigravity Implementation:** The Antigravity platform, when prompted to create a FastAPI backend with SQLite using SQLAlchemy, will automatically configure this field with an appropriate data type (e.g., `Text` in SQLAlchemy) to handle potentially very large string inputs.</w:t>
        <w:br/>
        <w:br/>
        <w:t>##### d. `timestamp` (Datetime, Automatic)</w:t>
        <w:br/>
        <w:t>The `timestamp` field records the exact date and time when the Gemini conversation was synced and ingested into the `GrandDraft` application.</w:t>
        <w:br/>
        <w:t>*   **Data Integrity &amp; Chronology:** Essential for maintaining chronological order of source materials, which can be critical for understanding the evolution of an idea or project over time. It aids in data governance and versioning.</w:t>
        <w:br/>
        <w:t>*   **Analytics &amp; Retrieval:** Enables temporal filtering and sorting of `Gemini Sources`, supporting user queries like "show me all notes from last week" or "retrieve the latest brainstorming session on 'Project X'."</w:t>
        <w:br/>
        <w:t>*   **Chrome Extension Contribution:** The Chrome Extension explicitly captures and transmits this metadata (`date, time`) along with the chat content, ensuring its accurate recording in the backend.</w:t>
        <w:br/>
        <w:br/>
        <w:t>##### e. `source_url` (Text, External Reference)</w:t>
        <w:br/>
        <w:t>The `source_url` field stores the URL of the original Gemini conversation. This provides a direct link back to the source platform for verification, context, or if the user needs to revisit the native environment.</w:t>
        <w:br/>
        <w:t>*   **Traceability &amp; Verification:** Particularly important in professional document generation, where source attribution and the ability to verify original context can be critical. It also supports re-validation of generated content against its origin.</w:t>
        <w:br/>
        <w:t>*   **User Experience:** Offers a seamless navigation pathway, allowing users to jump directly from their `GrandDraft` dashboard back to the specific Gemini chat from which the data was derived.</w:t>
        <w:br/>
        <w:t>*   **Metadata Enrichment:** The Chrome Extension is designed to capture this URL automatically, enriching each `Gemini Source` entry with vital contextual metadata.</w:t>
        <w:br/>
        <w:br/>
        <w:t>#### 3. Database Selection and Hosting Strategy</w:t>
        <w:br/>
        <w:br/>
        <w:t>The choice of database technology aligns with the development lifecycle and deployment scale:</w:t>
        <w:br/>
        <w:br/>
        <w:t>##### a. Local Development: SQLite Database</w:t>
        <w:br/>
        <w:t>For local development, `GrandDraft` utilizes an SQLite database.</w:t>
        <w:br/>
        <w:t>*   **Simplicity and Portability:** SQLite is a file-based database, meaning the entire database resides in a single file (e.g., `database.db`) within the project directory. This simplifies setup, eliminates the need for a separate database server, and makes the application highly portable for local development.</w:t>
        <w:br/>
        <w:t>*   **Ease of Antigravity Integration:** Antigravity agents can easily scaffold a FastAPI backend with a SQLite database using SQLAlchemy, providing an instant, functional persistence layer for rapid prototyping and testing.</w:t>
        <w:br/>
        <w:t>*   **Data Portability for Development:** While generally not synced with version control systems like GitHub for production builds (due to security and size), the `database.db` file can be manually transferred between local development machines if the user wishes to maintain the same local data across multiple environments.</w:t>
        <w:br/>
        <w:br/>
        <w:t>##### b. Production Environment: Supabase / MongoDB Atlas</w:t>
        <w:br/>
        <w:t>For production deployments, `GrandDraft` transitions to cloud-hosted database solutions such as Supabase or MongoDB Atlas.</w:t>
        <w:br/>
        <w:t>*   **Scalability &amp; Reliability:** These platforms offer robust, managed database services that can scale with user demand, ensuring high availability and data integrity for a public application. They eliminate the operational overhead of self-managing a database.</w:t>
        <w:br/>
        <w:t>*   **Structured Data Management:** Both Supabase (PostgreSQL-based) and MongoDB Atlas (NoSQL) are well-suited for storing structured data like `Gemini Sources`, providing reliable data persistence and retrieval capabilities for user accounts and their associated content.</w:t>
        <w:br/>
        <w:t>*   **Free Tier Availability:** Both services offer generous free tiers, enabling `GrandDraft` to launch commercially with minimal initial infrastructure costs while providing a clear upgrade path as the user base grows.</w:t>
        <w:br/>
        <w:t>*   **Separation of Concerns:** This choice allows the `Gemini Sources` (structured data) to be stored optimally, distinct from the generated large files which are better suited for object storage like Vercel Blob.</w:t>
        <w:br/>
        <w:br/>
        <w:t>##### c. Vector Store (RAG): Pinecone or Weaviate</w:t>
        <w:br/>
        <w:t>Complementary to the relational storage of `Gemini Sources` is the integration of a vector store (e.g., Pinecone or Weaviate) for Retrieval-Augmented Generation (RAG).</w:t>
        <w:br/>
        <w:t>*   **Enhanced AI Context:** While the `Gemini Sources` table stores the raw discussions, the vector store will hold semantic embeddings of these processed notes. This allows the "Architect" agent to efficiently retrieve contextually relevant information during the iterative expansion process, significantly enhancing the quality and factual accuracy of the generated 100+ page reports.</w:t>
        <w:br/>
        <w:t>*   **Overcoming Memory Walls:** This RAG approach, as conceptualized in Antigravity’s strategy for "Unrestricted AI Business Planning," is crucial for "Overcoming The Memory Wall" inherent in large language models, ensuring consistent narrative quality across extensive documents.</w:t>
        <w:br/>
        <w:br/>
        <w:t>#### 4. Antigravity's Role in Schema Orchestration</w:t>
        <w:br/>
        <w:br/>
        <w:t>Antigravity, as the agentic development platform, plays a pivotal role in the creation and ongoing management of the `Gemini Sources` schema. Its multi-agent orchestration capabilities allow for a streamlined and intelligent development workflow:</w:t>
        <w:br/>
        <w:t>*   **Automated Schema Generation:** Through natural language prompts (e.g., "Create a SQLite database using SQLAlchemy to store 'Gemini Sources' (id, title, content (long text), timestamp, source_url)"), Antigravity agents automatically write the necessary SQLAlchemy models and database migration scripts.</w:t>
        <w:br/>
        <w:t>*   **Seamless Integration:** Antigravity ensures that the database schema is correctly integrated with the FastAPI backend, including setting up the necessary ORM (Object-Relational Mapping) configurations for efficient data interaction.</w:t>
        <w:br/>
        <w:t>*   **Feedback-Driven Refinement:** Should the schema require modifications or optimizations (e.g., adding an index or a new field for `Project Buckets`), Antigravity can interpret direct feedback and execute the required changes, maintaining data integrity throughout the development lifecycle.</w:t>
        <w:br/>
        <w:br/>
        <w:t>The `Gemini Sources` schema is thus more than a set of database fields; it's a strategically designed cornerstone of the `GrandDraft` architecture, enabling the transition from scattered brainstorming to comprehensive, professionally structured documentation. Its robust design, coupled with Antigravity's intelligent development capabilities, provides the reliable data foundation necessary for `GrandDraft` to deliver its unique value proposition of "Heavy Expansion."</w:t>
      </w:r>
    </w:p>
    <w:p>
      <w:r>
        <w:br w:type="page"/>
      </w:r>
    </w:p>
    <w:p>
      <w:pPr>
        <w:pStyle w:val="Heading1"/>
      </w:pPr>
      <w:r>
        <w:t xml:space="preserve">    2. Project Buckets: Allows grouping of multiple synced Gemini conversations.</w:t>
      </w:r>
    </w:p>
    <w:p>
      <w:r>
        <w:t>## II.B.1.b.ii. Project Buckets: Enabling Granular Content Orchestration</w:t>
        <w:br/>
        <w:br/>
        <w:t>The transformative power of GrandDraft lies in its ability to convert disparate brainstorming discussions into extensive, coherent professional documents. Central to this capability, and a cornerstone of the backend's data architecture, is the implementation of **Project Buckets**. These are not merely conceptual containers but rigorously defined logical and physical data structures designed to provide users with unparalleled control over their source material and the context for heavy AI-driven content expansion.</w:t>
        <w:br/>
        <w:br/>
        <w:t>### The Strategic Imperative of Project Buckets</w:t>
        <w:br/>
        <w:br/>
        <w:t>In the realm of large-scale document generation, the challenge isn't just generating text; it's generating *relevant, coherent, and consistent* text across hundreds of pages. Without robust organizational mechanisms, a system attempting to expand "scattered brainstorming notes" into a "100+ page white report" would inevitably struggle with contextual drift, topic incoherence, and overwhelming its underlying AI models.</w:t>
        <w:br/>
        <w:br/>
        <w:t>Project Buckets directly address this by serving several critical functions:</w:t>
        <w:br/>
        <w:br/>
        <w:t>1.  **Contextual Integrity:** By segmenting ingested Gemini conversations into distinct projects, GrandDraft ensures that the AI generation engine operates within a focused, user-defined scope. This prevents irrelevant discussions from other projects from inadvertently influencing a report, thereby maintaining narrative consistency and topical accuracy—a fundamental limitation GrandDraft aims to overcome from platforms like NotebookLM.</w:t>
        <w:br/>
        <w:t>2.  **Scalability of Thought:** The target users—professionals creating business plans, white papers, or detailed instructions—rarely work on a single, monolithic idea. They juggle multiple clients, internal initiatives, or distinct product lines. Project Buckets allow these users to manage parallel streams of brainstorming, each feeding into potentially massive, independent output documents.</w:t>
        <w:br/>
        <w:t>3.  **Enhanced User Experience:** Beyond the technical necessity, Project Buckets provide a clear, intuitive organizational layer in the Web Dashboard. Users can easily view, manage, and initiate generation for specific projects, reflecting real-world project management workflows.</w:t>
        <w:br/>
        <w:br/>
        <w:t>### Technical Architecture: Data Model &amp; Relationships</w:t>
        <w:br/>
        <w:br/>
        <w:t>The backend, powered by Python FastAPI, manages these Project Buckets through a defined database schema. Building upon the `Gemini Sources` table (which stores `id`, `title`, `content` (long text), `timestamp`, `source_url` for individual synced chats), the `Project` entity introduces a critical relational layer.</w:t>
        <w:br/>
        <w:br/>
        <w:t>**Data Model Specification:**</w:t>
        <w:br/>
        <w:br/>
        <w:t>*   **`Project` Table:** This central entity defines each distinct project.</w:t>
        <w:br/>
        <w:t xml:space="preserve">    *   `project_id` (Primary Key, UUID/Integer): Unique identifier for the project.</w:t>
        <w:br/>
        <w:t xml:space="preserve">    *   `project_name` (String, max 255, unique for user): A user-friendly name for the project (e.g., "Q3 Product Launch Plan," "Client Alpha Proposal").</w:t>
        <w:br/>
        <w:t xml:space="preserve">    *   `description` (Text, nullable): A more detailed explanation of the project's purpose.</w:t>
        <w:br/>
        <w:t xml:space="preserve">    *   `created_at` (Timestamp): Records when the project was created.</w:t>
        <w:br/>
        <w:t xml:space="preserve">    *   `updated_at` (Timestamp): Records the last modification time.</w:t>
        <w:br/>
        <w:t xml:space="preserve">    *   `user_id` (Foreign Key, UUID/Integer): Links the project to a specific GrandDraft user account, enabling multi-tenancy and ensuring data isolation for commercial deployment.</w:t>
        <w:br/>
        <w:br/>
        <w:t>*   **`GeminiSource` Table (Modified):** To integrate with Project Buckets, the existing `GeminiSource` schema is extended.</w:t>
        <w:br/>
        <w:t xml:space="preserve">    *   `id` (Primary Key, UUID/Integer): Unique identifier for the Gemini conversation snippet.</w:t>
        <w:br/>
        <w:t xml:space="preserve">    *   `title` (String, max 255): A derived or user-assigned title for the snippet.</w:t>
        <w:br/>
        <w:t xml:space="preserve">    *   `content` (Long Text): The full Markdown content of the Gemini chat response.</w:t>
        <w:br/>
        <w:t xml:space="preserve">    *   `timestamp` (Timestamp): When the conversation was synced.</w:t>
        <w:br/>
        <w:t xml:space="preserve">    *   `source_url` (String, max 2048): The URL of the Gemini chat from which it was extracted.</w:t>
        <w:br/>
        <w:t xml:space="preserve">    *   `project_id` (Foreign Key, UUID/Integer, nullable): Establishes a **one-to-many relationship** with the `Project` table. A `GeminiSource` can belong to one project, or be initially unsorted (nullable) for later assignment.</w:t>
        <w:br/>
        <w:br/>
        <w:t>**Database Implementation:**</w:t>
        <w:br/>
        <w:br/>
        <w:t>*   **Local Development:** For rapid iteration and isolated development, Antigravity agents will implement this schema using a **SQLite database**. This provides a file-based, zero-configuration solution that is ideal for initial scaffolding and testing. The `database.db` file will reside within the project directory.</w:t>
        <w:br/>
        <w:t>*   **Production Deployment:** In a production environment hosted on Vercel, the backend will seamlessly transition to more robust, scalable database solutions. **Supabase** or **MongoDB Atlas** are specified as primary choices, both offering free tiers suitable for initial scaling and providing the necessary relational (Supabase) or document-based (MongoDB) capabilities to manage projects and their associated sources. The `user_id` field becomes paramount here for secure multi-user data segregation.</w:t>
        <w:br/>
        <w:br/>
        <w:t>### Operational Flow: Integrating Project Buckets</w:t>
        <w:br/>
        <w:br/>
        <w:t>Project Buckets are deeply embedded in GrandDraft's core operational workflows:</w:t>
        <w:br/>
        <w:br/>
        <w:t>1.  **Data Ingestion (`/ingest` endpoint):**</w:t>
        <w:br/>
        <w:t xml:space="preserve">    *   When the Chrome Extension (The "Collector") sends scraped Gemini chat content to the `/ingest` endpoint, the API payload will include, or be designed to accept, an optional `project_id`.</w:t>
        <w:br/>
        <w:t xml:space="preserve">    *   If a `project_id` is provided (e.g., selected by the user in the extension's popup or associated with a currently active project on the dashboard), the incoming `GeminiSource` record will be directly assigned to that bucket.</w:t>
        <w:br/>
        <w:t xml:space="preserve">    *   If no `project_id` is specified, the `GeminiSource` might be added to a user's default "Inbox" or "Unsorted Notes" project, allowing for later categorization via the Web Dashboard. Antigravity will be instructed to scaffold this `POST /ingest` logic, including the project assignment.</w:t>
        <w:br/>
        <w:br/>
        <w:t>2.  **Document Generation (`/generate-report` endpoint):**</w:t>
        <w:br/>
        <w:t xml:space="preserve">    *   The `/generate-report` endpoint will accept a `project_id` as a query parameter or within the request body.</w:t>
        <w:br/>
        <w:t xml:space="preserve">    *   Upon receiving a generation request, the backend (The "Architect") will **retrieve *only* the `GeminiSource` entries associated with the specified `project_id`**. This ensures the AI model's context window is filled with highly relevant, pre-filtered information pertinent to the target document.</w:t>
        <w:br/>
        <w:t xml:space="preserve">    *   This focused data retrieval is critical for the "Iterative Loop Strategy" where Gemini 1.5 Pro (or 3.1 Pro) expands an outline chapter-by-chapter. By narrowing the source material to a single project, the AI maintains a tighter contextual grasp, reducing the likelihood of generating irrelevant content or suffering from "memory degradation" over a 100+ page document.</w:t>
        <w:br/>
        <w:br/>
        <w:t>### Antigravity's Role in Implementation</w:t>
        <w:br/>
        <w:br/>
        <w:t>Antigravity, as the agentic development platform, plays a crucial role in bringing Project Buckets to life. The high-level prompts provided in the blueprint (e.g., "Set up a database to store 'Project Buckets'. Each bucket should hold multiple synced Gemini conversations.") instruct Antigravity's agents to:</w:t>
        <w:br/>
        <w:br/>
        <w:t>*   **Define Database Schemas:** Generate the SQLAlchemy models (for Python FastAPI) for both `Project` and `GeminiSource` entities, including the foreign key relationship.</w:t>
        <w:br/>
        <w:t>*   **Implement API Endpoints:** Create `POST` endpoints for creating new projects, `GET` endpoints for retrieving project lists and individual project details (including associated `GeminiSource` records), and potentially `PUT`/`DELETE` for project management.</w:t>
        <w:br/>
        <w:t>*   **Integrate Data Filtering:** Ensure that the data retrieval logic for the `/generate-report` endpoint is precisely tailored to fetch `GeminiSource` records *only* from the designated `project_id`.</w:t>
        <w:br/>
        <w:t>*   **Manage Migrations:** Handle database schema changes (e.g., adding the `project_id` column) with appropriate migration scripts, ensuring data integrity during development.</w:t>
        <w:br/>
        <w:br/>
        <w:t>### Scalability, Security, and Maintainability</w:t>
        <w:br/>
        <w:br/>
        <w:t>Project Buckets inherently contribute to the system's scalability and security posture:</w:t>
        <w:br/>
        <w:br/>
        <w:t>*   **Scalability:** By compartmentalizing data, query performance for large datasets is optimized. Instead of querying a monolithic pool of all `GeminiSource` entries, the system can efficiently filter by `project_id` and then by `user_id`, allowing faster retrieval for AI processing. This also aligns with the "Iterative Loop Strategy," as each iteration for a given chapter draws from a clearly defined, manageable subset of project-specific data.</w:t>
        <w:br/>
        <w:t>*   **Security &amp; Multi-Tenancy:** For a commercialized SaaS model, `user_id` on the `Project` table ensures that users can only access their own projects and associated data. This is a fundamental security requirement for any multi-user application.</w:t>
        <w:br/>
        <w:t>*   **Maintainability:** The clear logical separation makes debugging and future feature development easier. Agents or developers can reason about data within a project context, simplifying code logic for complex AI orchestration.</w:t>
        <w:br/>
        <w:br/>
        <w:t>### Conclusion</w:t>
        <w:br/>
        <w:br/>
        <w:t>Project Buckets are far more than a simple organizational feature; they are an architectural necessity that underpins GrandDraft's core value proposition. By providing a structured, granular framework for managing raw Gemini brainstorms, they enable the "Architect" AI agent to perform "Heavy Expansion" with the contextual precision required for professional, multi-page document generation, directly addressing the limitations of existing solutions and paving the way for truly massive, structured outputs. This design choice transforms GrandDraft from a mere content expander into a sophisticated content orchestrator.</w:t>
      </w:r>
    </w:p>
    <w:p>
      <w:r>
        <w:br w:type="page"/>
      </w:r>
    </w:p>
    <w:p>
      <w:pPr>
        <w:pStyle w:val="Heading1"/>
      </w:pPr>
      <w:r>
        <w:t xml:space="preserve">  C. Document Generation (Backend - The "Architect")</w:t>
      </w:r>
    </w:p>
    <w:p>
      <w:r>
        <w:t>### III.C. Document Generation (Backend - The "Architect")</w:t>
        <w:br/>
        <w:br/>
        <w:t>The "Architect" component of GrandDraft is the pivotal engine that transforms disparate brainstorming notes, captured via the Chrome Extension and curated within the backend, into cohesive, professional, and expansive long-form documents. Leveraging the advanced capabilities of the Antigravity Agentic Development Platform and the formidable generative power of Google's Gemini API, this backend service is designed to overcome the inherent limitations of traditional AI assistants like NotebookLM, which often exhibit a "short-form bias" and output restrictions.</w:t>
        <w:br/>
        <w:br/>
        <w:t>This section details the operational mechanics, architectural considerations, and underlying AI strategy for the document generation process, positioning GrandDraft as a specialized solution for "Heavy Expansion" and iterative drafting.</w:t>
        <w:br/>
        <w:br/>
        <w:t>#### 1. Endpoint &amp; Initiation: `/generate-report`</w:t>
        <w:br/>
        <w:br/>
        <w:t>The document generation process is initiated via a dedicated API endpoint within the FastAPI backend: `/generate-report`. This endpoint, typically invoked as a GET request from the user's Web Dashboard, serves as the trigger for a complex, multi-stage AI workflow. Upon activation, it orchestrates the retrieval of source data, dispatches requests to the AI model, manages the iterative content expansion, and handles the final document assembly and delivery.</w:t>
        <w:br/>
        <w:br/>
        <w:t>The design of this endpoint must consider the commercialization strategy, specifically the Token Credit Model. Access to `/generate-report` will be gated, requiring a positive credit balance for the initiating user. The system will dynamically calculate the credit cost based on the anticipated or actual length of the generated report (e.g., "1 credit per 1,000 words generated" or "5 credits per chapter, 100 credits per 100-page plan"), ensuring a sustainable profit margin and covering API token costs.</w:t>
        <w:br/>
        <w:br/>
        <w:t>#### 2. The Orchestrated Generation Process</w:t>
        <w:br/>
        <w:br/>
        <w:t>The core of GrandDraft's value proposition lies in its sophisticated document generation process, meticulously engineered to produce hundreds of pages of high-quality content. This is achieved through a combination of intelligent data handling, advanced AI processing, and a robust iterative loop strategy.</w:t>
        <w:br/>
        <w:br/>
        <w:t>##### a. Data Retrieval: Fueling the Architect</w:t>
        <w:br/>
        <w:br/>
        <w:t>The first step in generating any document is to retrieve all relevant source material. When the `/generate-report` endpoint is invoked, the backend system fetches all pertinent notes from its database.</w:t>
        <w:br/>
        <w:t>Initially, during local development, this will involve querying the SQLite database for all stored "Gemini Sources." For production deployments, this data will reside in more scalable solutions like Supabase or MongoDB Atlas, potentially organized into "Project Buckets" to allow users to group multiple synced Gemini conversations for a single report. The goal is to provide the AI with a comprehensive and coherent context, mirroring the user's scattered brainstorming notes as the "source material."</w:t>
        <w:br/>
        <w:br/>
        <w:t>##### b. AI Processing: Gemini 1.5 Pro (or Gemini 3.1 Pro)</w:t>
        <w:br/>
        <w:br/>
        <w:t>The heavy lifting of content generation and intelligent processing is offloaded to the Gemini 1.5 Pro API, with a future-proof design for Gemini 3.1 Pro. The choice of Gemini Pro is crucial due to its significantly large context window (exceeding 2 million tokens), which allows the AI to "read" hundreds of pages of brainstorming notes and the accumulating generated content without "forgetting" earlier sections or losing narrative consistency.</w:t>
        <w:br/>
        <w:br/>
        <w:t>The API key for Gemini is securely managed via an `.env` file, ensuring sensitive credentials are not exposed. The backend acts as a "wrapper" or "middleman" for all Gemini API calls, translating internal system requests into structured prompts for the AI model. This approach offers unparalleled flexibility, enabling GrandDraft to program specific logic for content expansion, formatting, and iterative refinement, directly addressing the limitations found in closed systems like NotebookLM.</w:t>
        <w:br/>
        <w:br/>
        <w:t>For users operating from regions with restricted access to Google services, such as mainland China, the system incorporates a critical "China Access Solution." The API server will be hosted in overseas locations (e.g., Tokyo, Singapore), and the backend will employ a Reverse Proxy strategy or integrate with an API Aggregator (e.g., Laozhang.ai, SimpleChat). This allows the GrandDraft backend to receive requests from the Chrome Extension and securely forward them to the Gemini API, insulating the end-user from VPN requirements during the syncing and generation phases. This functionality is enabled by a customizable `base_url` for Gemini API calls, configurable by Antigravity agents.</w:t>
        <w:br/>
        <w:br/>
        <w:t>##### c. Iterative Loop Strategy: The Engine of Heavy Expansion</w:t>
        <w:br/>
        <w:br/>
        <w:t>Generating multi-page, professional documents (e.g., 100+ pages) in a single API call to any large language model is impractical due to token limits, latency, and quality degradation (model drift, hallucinations). GrandDraft employs a sophisticated "Iterative Loop Strategy," facilitated by Antigravity's multi-agent orchestration capabilities. This strategy is central to achieving "Heavy Expansion" and maintaining high quality across massive documents.</w:t>
        <w:br/>
        <w:br/>
        <w:t>The process unfolds as follows:</w:t>
        <w:br/>
        <w:t>1.  **Outline Generation (Agent A)**: Initially, an AI agent (`Agent A`) is tasked with analyzing the entire corpus of ingested notes from the database. Based on this comprehensive understanding, `Agent A` generates a coherent, high-level outline for the target document, typically aiming for approximately 20 distinct chapters. This "Business Plan Skeleton" can be previewed as an artifact, allowing for direct user feedback and adjustments before deep content generation begins.</w:t>
        <w:br/>
        <w:t>2.  **Sectional Deep Dive &amp; Expansion (Agent B)**: Following outline approval, a second AI agent (`Agent B`) proceeds to tackle the document section-by-section. Instead of attempting to write the entire 100 pages at once, `Agent B` focuses on expanding one chapter at a time. Each chapter undergoes a "Deep Dive" expansion, aiming to generate a substantial block of professional business content, typically 4-5 pages in length per chapter. This granular approach ensures focus and detail.</w:t>
        <w:br/>
        <w:t>3.  **Quality Verification &amp; Consistency Auditing (Agent C)**: Crucially, a third AI agent (`Agent C`) operates in parallel as an "Auditor" and "Global Context Agent." After `Agent B` completes a chapter, `Agent C` verifies its quality, factual accuracy (against the original source notes), and, most importantly, narrative consistency with previously generated chapters and the overall document outline. This "Super-Agent" continuously tracks the "Global Narrative," preventing contradictions and ensuring that the 100th page maintains the same thematic integrity and quality as the 1st. Should a discrepancy be detected, `Agent C` can flag it for review or trigger a re-drafting of the problematic section.</w:t>
        <w:br/>
        <w:t>4.  **Recursive Progression**: This three-agent workflow (Outline -&gt; Expand -&gt; Audit) forms a recursive loop. Once a chapter is successfully expanded and audited, the system moves to the next chapter in the outline, iteratively building the document page by page, section by section. Antigravity's Workflows (`/workflow-name`) are leveraged to automate this complex sequence, eliminating the need for manual triggering of each expansion step.</w:t>
        <w:br/>
        <w:br/>
        <w:t>This iterative process is explicitly designed to overcome "the memory wall" of LLMs, enabling the production of genuinely long-form documents with consistent quality and accuracy.</w:t>
        <w:br/>
        <w:br/>
        <w:t>##### d. Document Output &amp; Formatting</w:t>
        <w:br/>
        <w:br/>
        <w:t>Once all chapters have been expanded and stitched together internally in Markdown or raw text format, the "Architect" component assumes responsibility for converting this content into a final, professionally formatted document. GrandDraft utilizes powerful Python libraries for this purpose:</w:t>
        <w:br/>
        <w:t>*   `python-docx`: For generating editable Microsoft Word (`.docx`) files, ideal for users who require further customization.</w:t>
        <w:br/>
        <w:t>*   `reportlab`: For producing high-quality Portable Document Format (`.pdf`) files, suitable for final presentations and distribution.</w:t>
        <w:br/>
        <w:br/>
        <w:t>Antigravity's `@docx`, `@pdf`, and `@pptx` skills are employed for the final rendering, allowing for extensive customization of the output document's appearance. This includes applying professional business stylesheets (`@[css]` skills) to ensure a polished aesthetic, complete with consistent headings, fonts, and layouts, mirroring the authoritative feel of white reports and business plans. The ability to integrate these custom templates ensures GrandDraft's competitive advantage in delivering "extensive customization for output documents."</w:t>
        <w:br/>
        <w:br/>
        <w:t>##### e. File Handling &amp; Delivery: Overcoming Payload Limits</w:t>
        <w:br/>
        <w:br/>
        <w:t>The generation of 100+ page documents inevitably results in large file sizes, easily exceeding 5 MB (especially with embedded images or complex formatting). This presents a critical challenge for serverless hosting platforms like Vercel, which impose a 4.5 MB payload limit on serverless function responses.</w:t>
        <w:br/>
        <w:br/>
        <w:t>GrandDraft addresses this by:</w:t>
        <w:br/>
        <w:t>1.  **Saving to Blob Storage**: Instead of attempting to send the large generated file directly as an API response, the backend saves the completed `.docx` or `.pdf` file to Vercel Blob storage. Vercel Blob offers a generous free tier (1GB) that is more than sufficient for storing numerous large reports.</w:t>
        <w:br/>
        <w:t>2.  **Providing Download Links**: Once the file is successfully saved to Vercel Blob, the backend returns a secure download link to the user's Web Dashboard. This allows the user to easily access their generated report without the server encountering payload size limitations, ensuring a smooth and reliable delivery experience.</w:t>
        <w:br/>
        <w:br/>
        <w:t>This strategic approach to file handling ensures scalability and prevents operational issues associated with large document outputs, a common hurdle for web-based document generation platforms.</w:t>
        <w:br/>
        <w:br/>
        <w:t>In summary, GrandDraft's "Architect" component, powered by Antigravity's agentic orchestration and Gemini's deep generative capabilities, stands as a robust, scalable, and highly customizable solution for transforming raw ideas into comprehensive, professionally structured long-form documents. The iterative, quality-controlled generation loop, coupled with intelligent file handling and global accessibility considerations, positions GrandDraft uniquely in the market for "Heavy Expansion" content creation.</w:t>
      </w:r>
    </w:p>
    <w:p>
      <w:r>
        <w:br w:type="page"/>
      </w:r>
    </w:p>
    <w:p>
      <w:pPr>
        <w:pStyle w:val="Heading1"/>
      </w:pPr>
      <w:r>
        <w:t xml:space="preserve">    1. Endpoint: `/generate-report` (GET request).</w:t>
      </w:r>
    </w:p>
    <w:p>
      <w:r>
        <w:t>### III. Core Functionality Breakdown</w:t>
        <w:br/>
        <w:t>#### C. Document Generation (Backend - The "Architect")</w:t>
        <w:br/>
        <w:t>##### 1. Endpoint: `/generate-report` (GET request)</w:t>
        <w:br/>
        <w:br/>
        <w:t>The `/generate-report` endpoint serves as the computational core of GrandDraft, where raw, unstructured Gemini brainstorming notes are transformed into comprehensive, multi-page professional documents. This endpoint is the manifestation of the "Architect" persona within our backend, orchestrating complex AI processes to overcome the inherent limitations of standard AI models, such as NotebookLM's output restrictions for long-form content.</w:t>
        <w:br/>
        <w:br/>
        <w:t>**1. Technical Specifications &amp; Request Flow**</w:t>
        <w:br/>
        <w:br/>
        <w:t>*   **Endpoint Definition:** The endpoint is exposed as a `GET` request, residing within the Python FastAPI backend. This design choice is suitable for triggering a process that primarily retrieves and transforms data rather than modifying it.</w:t>
        <w:br/>
        <w:t>*   **Data Retrieval:** Upon receiving a request, the endpoint's initial action is to retrieve all relevant notes from the underlying data store. In local development, this refers to entries within the SQLite database. For production, this would encompass notes associated with a specific "Project Bucket" (allowing grouping of multiple synced Gemini conversations) from Supabase or MongoDB Atlas. This ensures that the AI has access to the full breadth of the user's aggregated brainstorming.</w:t>
        <w:br/>
        <w:t>*   **AI Integration &amp; Processing:** The heart of the `/generate-report` functionality lies in its integration with Google's advanced large language models, specifically the Gemini 1.5 Pro API (with future-proofing for Gemini 3.1 Pro). The API key for this integration is securely managed via an `.env` file, adhering to best practices for sensitive credentials. Gemini acts as the "Engine" within our application, performing the actual content generation and sophisticated processing necessary for deep expansion.</w:t>
        <w:br/>
        <w:t>*   **API Calls &amp; Token Management:** The process inherently involves numerous API calls to Gemini. Given the objective of generating documents potentially hundreds of pages long, efficient token management is paramount. GrandDraft's architecture is explicitly designed to handle this by segmenting the generation process, preventing a single, monolithic API request that would be prone to timeouts, quality degradation, or exceeding model context windows.</w:t>
        <w:br/>
        <w:br/>
        <w:t>**2. The Iterative Generation Engine: Overcoming the "Memory Wall"**</w:t>
        <w:br/>
        <w:br/>
        <w:t>The primary differentiator of GrandDraft is its ability to produce extensive, high-quality documents that maintain narrative consistency across many pages. This is achieved through a sophisticated, iterative AI agentic development strategy, a core strength of leveraging the Antigravity Agentic Development Platform.</w:t>
        <w:br/>
        <w:br/>
        <w:t>*   **Multi-Agent Orchestration:**</w:t>
        <w:br/>
        <w:t xml:space="preserve">    *   **Outlining Agent:** An initial AI agent is dispatched to synthesize the ingested notes and generate a coherent, structured outline, typically comprising around 20 chapters. This "Business Plan Skeleton" is a critical artifact, providing the foundational structure. The Antigravity platform's "Artifact-Driven Development" allows developers to preview and provide direct feedback on this outline, ensuring alignment with user intent before substantial content generation begins.</w:t>
        <w:br/>
        <w:t xml:space="preserve">    *   **Drafting Agents:** Subsequent agents are then assigned to "Deep Dive" expansion. Instead of attempting to write the entire document at once, each chapter is expanded iteratively, targeting 4-5 pages of professional business content per expansion cycle. This sectional drafting approach mitigates the "memory wall" problem common in long-form generation, ensuring that the AI maintains focus and detail for each discrete section.</w:t>
        <w:br/>
        <w:t xml:space="preserve">    *   **Auditing Agents:** Critically, a "Global Context Agent" (as identified in the "Overcoming The Memory Wall" strategy) is engaged to maintain narrative consistency and verify the quality of each newly generated chapter against the entire document's context and the original source material. This agent ensures that Chapter 2 doesn't contradict Chapter 1, and that the 100th page remains as accurate and relevant as the first.</w:t>
        <w:br/>
        <w:t>*   **Recursive Expansion Loop:** The entire document generation process operates within an iterative loop. Once an outline is established, the system enters a repetitive cycle: fetch chapter prompt -&gt; AI generates chapter content -&gt; append content -&gt; verify quality -&gt; repeat for the next chapter. This ensures progressive development and allows for granular error detection and correction.</w:t>
        <w:br/>
        <w:t>*   **Token Efficiency &amp; Scalability:** This iterative approach is not just for quality but also for cost and scalability. Breaking down the task into smaller, manageable API calls (e.g., per chapter) is more token-efficient than attempting one massive prompt. This is vital for generating "100s of pages" without incurring exorbitant API costs or facing repeated processing failures.</w:t>
        <w:br/>
        <w:br/>
        <w:t>**3. Output Handling &amp; Delivery**</w:t>
        <w:br/>
        <w:br/>
        <w:t>The endpoint is responsible not only for generating the content but also for compiling it into a usable format and delivering it to the user.</w:t>
        <w:br/>
        <w:br/>
        <w:t>*   **Document Output &amp; Formatting:** Once all chapters have been generated and iterated upon, the system stitches the content into a single, cohesive document. The `python-docx` or `reportlab` libraries are utilized for this purpose, enabling the creation of professionally formatted DOCX or PDF files. Antigravity's capabilities, using `@python` and `@docx` or `@pdf` skills, facilitate the code generation and integration for these document formatting tasks.</w:t>
        <w:br/>
        <w:t>*   **Overcoming Vercel's Payload Limits:** A critical consideration for deployment on platforms like Vercel (especially on the Hobby Tier) is the 4.5 MB payload limit for serverless functions. A 100+ page document can easily exceed this size, leading to connection failures if the file is sent directly as an API response.</w:t>
        <w:br/>
        <w:t xml:space="preserve">    *   **Solution:** To circumvent this, generated large files are not returned directly to the user's browser. Instead, Antigravity-generated code instructs the backend to save the final `.docx` or `.pdf` file to Vercel Blob storage. Vercel Blob provides free 1GB storage, ensuring that large files can be accommodated without impacting serverless function limitations.</w:t>
        <w:br/>
        <w:t xml:space="preserve">    *   **User Delivery:** After successful storage, the `/generate-report` endpoint returns a secure download link to the user, who can then access their generated document directly from the Vercel Blob. This design ensures robust file handling for massive outputs.</w:t>
        <w:br/>
        <w:br/>
        <w:t>**4. Operational &amp; Commercial Integrations**</w:t>
        <w:br/>
        <w:br/>
        <w:t>The `/generate-report` endpoint is deeply intertwined with GrandDraft's commercial and operational strategies.</w:t>
        <w:br/>
        <w:br/>
        <w:t>*   **Monetization Gate (Token Credit Model):** As a core revenue-generating feature, access to the `/generate-report` endpoint is gated. It requires the user to have a positive "Available Credits" balance within their account. The credit cost is dynamically calculated based on the length of the generated report (e.g., per chapter, per word count, or per estimated page length), ensuring a direct correlation between usage and cost. This aligns with the recommended "Token Credit Model" to achieve a target 3x markup over API token costs, ensuring 50-60% gross margins. Stripe integration (via webhooks) handles credit purchases and updates to user balances. The freemium strategy allows unlimited Gemini chat syncing, with payment (credits) only for this specific "Expand to 100-Page Plan" feature.</w:t>
        <w:br/>
        <w:t>*   **China Access Solution:** For global accessibility, particularly in regions like mainland China where direct access to Google services is restricted, the backend plays a crucial proxy role. The FastAPI server (ideally hosted in overseas locations like Tokyo or Singapore) acts as a middleman. User requests for report generation from the web dashboard are sent to this server, which then forwards the API calls to Gemini. This reverse proxy strategy, or integration with API aggregators like Laozhang.ai or SimpleChat using a customizable `base_url`, ensures that users do not require a VPN to generate reports, even if they needed one for initial Gemini brainstorming. This makes the application itself VPN-independent for generation activities.</w:t>
        <w:br/>
        <w:t>*   **Error Handling &amp; User Experience:** Recognizing that AI model drift and occasional failed generations are inherent risks, the profit margin strategy accounts for "Retry for Free" options. This implies robust error detection within the `/generate-report` logic to identify failed or unsatisfactory outputs and offer recompensation without further user charge.</w:t>
        <w:br/>
        <w:br/>
        <w:t>**5. Antigravity's Role in Endpoint Development**</w:t>
        <w:br/>
        <w:br/>
        <w:t>The development of such a complex endpoint is significantly streamlined by Antigravity. The initial prompt provided to Antigravity ("Add a new feature to the FastAPI backend. Create a GET endpoint at `/generate-report`. This endpoint should fetch ALL entries from the SQLite database. Use the Gemini 1.5 Pro API... to: a. Create a coherent 20-chapter outline... b. For each chapter, perform a 'Deep Dive' expansion... Use the `python-docx` or `reportlab` library... Provide a download link...") is then followed by critical, iterative instructions: "When generating the report, use an Iterative Loop. Do not try to write the whole 100 pages in one API call. Instead, have the agent write one chapter at a time, verify the quality, save it, and then move to the next chapter. This ensures the 100th page is as good as the 1st."</w:t>
        <w:br/>
        <w:br/>
        <w:t>Antigravity’s multi-agent orchestration handles the scaffolding of the FastAPI endpoint, integrates the necessary `python-docx` or `reportlab` libraries, manages `.env` variables for API keys, and most importantly, implements the intricate iterative loop and multi-agent coordination for outlining, drafting, and auditing the generated content. This accelerates development by allowing the AI to manage the minute technical details while the architect (developer) focuses on defining the high-level strategy and iterative refinement.</w:t>
      </w:r>
    </w:p>
    <w:p>
      <w:r>
        <w:br w:type="page"/>
      </w:r>
    </w:p>
    <w:p>
      <w:pPr>
        <w:pStyle w:val="Heading1"/>
      </w:pPr>
      <w:r>
        <w:t xml:space="preserve">    2. Process:</w:t>
      </w:r>
    </w:p>
    <w:p>
      <w:r>
        <w:t>### III. Core Functionality Breakdown</w:t>
        <w:br/>
        <w:t>#### C. Document Generation (Backend - The "Architect")</w:t>
        <w:br/>
        <w:t>##### 2. Process: The "Heavy Expansion" Engine</w:t>
        <w:br/>
        <w:br/>
        <w:t>The "Process" of document generation within GrandDraft represents the core value proposition of transforming disparate Gemini brainstorming sessions into coherent, comprehensive, and professional long-form documents. This is where the "Architect" component of our backend, powered by the Antigravity Agentic Development Platform and the Gemini API, orchestrates a sophisticated, iterative workflow designed for "Heavy Expansion." Unlike traditional summarization tools or even advanced AI notetakers like NotebookLM, GrandDraft focuses on deep, multi-page content generation while maintaining narrative consistency and factual accuracy across potentially hundreds of pages.</w:t>
        <w:br/>
        <w:br/>
        <w:t>The entire generation process is initiated via a specific API endpoint and unfolds through a meticulously designed multi-agent, iterative loop.</w:t>
        <w:br/>
        <w:br/>
        <w:t>**2.1. Triggering the Generation Sequence**</w:t>
        <w:br/>
        <w:br/>
        <w:t>The document generation process is initiated by a `GET` request to the `/generate-report` API endpoint on the FastAPI backend. This endpoint serves as the command center, activating the multi-agent system to begin constructing the requested document. Implicitly, for commercial deployments, this endpoint would be gated, requiring a positive user credit balance as per the monetization strategy, dynamically calculating the "Credit Cost" based on the projected length and complexity of the report.</w:t>
        <w:br/>
        <w:br/>
        <w:t>**2.2. Data Retrieval and Context Assembly**</w:t>
        <w:br/>
        <w:br/>
        <w:t>Upon invocation, the first critical step involves assembling all relevant source material. The "Architect" agent performs the following:</w:t>
        <w:br/>
        <w:br/>
        <w:t>*   **Data Retrieval**: It fetches all relevant notes from the primary data store. In local development, this refers to the SQLite database. In a production environment, this would involve retrieving data from designated "Project Buckets" stored in Supabase or MongoDB Atlas, allowing for the grouping of multiple synced Gemini conversations.</w:t>
        <w:br/>
        <w:t>*   **Initial Contextualization**: The retrieved content, which may include raw Markdown text, timestamps, and source URLs from various Gemini chats, is then pre-processed. This involves cleaning up conversational "noise" and extracting core ideas, forming a comprehensive "source material" corpus.</w:t>
        <w:br/>
        <w:t>*   **Vector Store Integration (RAG)**: To overcome the "memory wall" inherent in even large language models and ensure accuracy and deep contextual understanding for 100+ page outputs, the gathered Gemini discussions are indexed and stored in a Vector Store (e.g., Pinecone or Weaviate). This Retrieval-Augmented Generation (RAG) approach ensures that during content expansion, the AI agents can efficiently retrieve and reference specific details from the vast pool of brainstorming notes, preventing factual inaccuracies or "hallucinations."</w:t>
        <w:br/>
        <w:br/>
        <w:t>**2.3. The "Architect" Agentic Workflow: Recursive Expansion**</w:t>
        <w:br/>
        <w:br/>
        <w:t>The core innovation of GrandDraft lies in its "Recursive Expansion" loop, a sophisticated multi-agent system orchestrated by Antigravity and powered by the Gemini 1.5 Pro (or Gemini 3.1 Pro) API. This process is explicitly designed to bypass the limitations of single, monolithic API calls for large documents, ensuring quality and coherence from the first page to the last.</w:t>
        <w:br/>
        <w:br/>
        <w:t>*   **Phase 1: Outline Generation**:</w:t>
        <w:br/>
        <w:t xml:space="preserve">    *   An initial AI agent (e.g., "Outline Agent") is dispatched.</w:t>
        <w:br/>
        <w:t xml:space="preserve">    *   Leveraging the entire assembled source material and the RAG system, this agent first generates a comprehensive, coherent outline. The target is typically a 20-chapter outline, structured for a professional business document (e.g., white paper, business plan).</w:t>
        <w:br/>
        <w:t xml:space="preserve">    *   Antigravity's "Artifact-Driven Development" feature can be utilized here. The agent can present this "Business Plan Skeleton" as an artifact, allowing for direct human review and feedback before proceeding to content generation. This ensures the foundational structure aligns with user expectations.</w:t>
        <w:br/>
        <w:br/>
        <w:t>*   **Phase 2: Iterative Chapter Expansion (Deep Dive)**:</w:t>
        <w:br/>
        <w:t xml:space="preserve">    *   This is the heart of the "Heavy Expansion" process and operates as an "Iterative Loop." Instead of attempting to write the entire 100+ pages at once, the system processes content chapter by chapter, or even sub-section by sub-section ("sectional drafting" or "leaf" expansion).</w:t>
        <w:br/>
        <w:t xml:space="preserve">    *   For each chapter, a dedicated "Drafting Agent" is assigned. This agent performs a "Deep Dive" expansion, generating 4-5 pages of professional business content specific to that chapter's topic, drawing heavily from the vectorized source materials through RAG.</w:t>
        <w:br/>
        <w:t xml:space="preserve">    *   A critical element of this loop is "Verification and Consistency." After each chapter is drafted, an "Auditing Agent" is engaged. This agent's role is to:</w:t>
        <w:br/>
        <w:t xml:space="preserve">        *   Verify the quality of the generated content.</w:t>
        <w:br/>
        <w:t xml:space="preserve">        *   Ensure the current chapter maintains narrative consistency with previously generated chapters.</w:t>
        <w:br/>
        <w:t xml:space="preserve">        *   Confirm the content adheres to the overall outline and original source material, preventing contradictions or logical drifts.</w:t>
        <w:br/>
        <w:t xml:space="preserve">    *   A "Global Context Agent" in Antigravity persistently tracks the "Global Narrative" of the entire document. This oversight is crucial to ensure that even the 100th page feels like a natural continuation of the initial premise and maintains the same professional tone and quality as the first page.</w:t>
        <w:br/>
        <w:t xml:space="preserve">    *   This iterative loop continues until all chapters of the outline have been fully expanded, resulting in a cohesive, extensive draft.</w:t>
        <w:br/>
        <w:br/>
        <w:t>*   **Phase 3: Leveraging the Gemini API**:</w:t>
        <w:br/>
        <w:t xml:space="preserve">    *   The Gemini 1.5 Pro API (or Gemini 3.1 Pro) is the core "engine" for all content generation and processing. Its large context window (2-million+ tokens) is crucial for processing extensive brainstorming notes and for allowing the "Auditing Agent" to maintain a broad understanding of the document's progression.</w:t>
        <w:br/>
        <w:t xml:space="preserve">    *   API keys for Gemini are securely managed via `.env` files, ensuring sensitive credentials are not exposed in the codebase.</w:t>
        <w:br/>
        <w:t xml:space="preserve">    *   For users in regions with restricted access to Google services (e.g., mainland China), a robust "China Access Solution" is implemented. This involves a server-side Reverse Proxy strategy or integration with an API Aggregator (e.g., Laozhang.ai, SimpleChat). The backend, hosted in an overseas location (e.g., Tokyo, Singapore), acts as a middleman, forwarding requests to the Gemini API and receiving responses. This ensures that the application itself does not require users to have a VPN for content generation, only for initial access to `gemini.google.com` during brainstorming. The Gemini API calls use a customizable `base_url` to facilitate this proxying.</w:t>
        <w:br/>
        <w:br/>
        <w:t>**2.4. Overcoming Large Scale Technical Challenges**</w:t>
        <w:br/>
        <w:br/>
        <w:t>Generating documents of "100s of pages" introduces specific technical challenges that are addressed architecturally:</w:t>
        <w:br/>
        <w:br/>
        <w:t>*   **Vercel 4.5 MB Payload Limit**: A 100-page document can easily exceed Vercel's payload limit for serverless functions. To circumvent this, the generated reports are **not** sent directly back to the user via the API response. Instead, Antigravity generates code that saves these large files to Vercel Blob storage (which offers a free 1GB tier). The API then returns a secure download link to the user, allowing for asynchronous and reliable delivery of large documents.</w:t>
        <w:br/>
        <w:t>*   **Model Drift &amp; Failed Generations**: Recognizing the inherent variability of AI model outputs, the system is designed with robustness in mind. The iterative loop's verification steps mitigate some model drift. Furthermore, the monetization strategy (token credit model) accounts for "wasted" tokens from failed generations. In a commercial context, a "Retry for Free" option could be implemented for failed generation attempts, covered by the higher profit margins.</w:t>
        <w:br/>
        <w:t>*   **Heavy User Trap**: The architecture anticipates "heavy users" whose complex requests might consume significantly more processing power. The iterative, agentic approach helps manage this by breaking down complex tasks. The token credit monetization model directly ties cost to usage, protecting the business from disproportionately expensive single-user requests.</w:t>
        <w:br/>
        <w:br/>
        <w:t>**2.5. Document Output and Delivery**</w:t>
        <w:br/>
        <w:br/>
        <w:t>Once the entire document has been iteratively drafted and refined:</w:t>
        <w:br/>
        <w:br/>
        <w:t>*   **File Stitching and Formatting**: The individual chapter drafts (likely stored internally as Markdown or structured text) are seamlessly stitched together into a single, cohesive document. This process utilizes specialized Python libraries such as `python-docx` for Word documents or `reportlab` for PDF files. Antigravity's `@docx` and `@pdf` skills can be leveraged to generate the necessary code for professional rendering, potentially integrating custom business professional stylesheets (`@css`) for optimal presentation.</w:t>
        <w:br/>
        <w:t>*   **File Handling and Download**: The final `.docx` or `.pdf` file is then saved to Vercel Blob storage. The user receives a unique, temporary download link, ensuring efficient and secure access to their newly generated, extensive document.</w:t>
        <w:br/>
        <w:br/>
        <w:t>**2.6. Antigravity Orchestration for Reliability and Scalability**</w:t>
        <w:br/>
        <w:br/>
        <w:t>Antigravity plays a crucial role not only in building the initial architecture but also in defining the "Workflows &amp; Skills" that govern the runtime execution of the document generation process.</w:t>
        <w:br/>
        <w:br/>
        <w:t>*   **Multi-Agent Orchestration**: The platform facilitates the coordination of multiple specialized AI agents (Outline, Drafting, Auditing, Global Context) running in parallel. This distributed intelligence is key to handling the complexity and scale of 100+ page documents.</w:t>
        <w:br/>
        <w:t>*   **Iterative Development**: The core generation loop itself is an example of artifact-driven, iterative execution. Each step (outline, chapter, audit) can be seen as an artifact, with feedback loops ensuring quality before progressing.</w:t>
        <w:br/>
        <w:t>*   **Skill Utilization**: Antigravity's built-in skills (`@[python]`, `@[docx]`, `@[pdf]`, `@[pptx]`, `@[css]`) streamline the code generation for backend logic, document manipulation, and formatting, making the entire development and maintenance process more efficient.</w:t>
        <w:br/>
        <w:br/>
        <w:t>In essence, the document generation process within GrandDraft is not merely a single AI prompt but a sophisticated, multi-stage, and self-correcting agentic workflow. It leverages Antigravity's orchestrational capabilities and Gemini's expansive intelligence to deliver high-quality, long-form content at an unprecedented scale, directly addressing the "NotebookLM restriction" for professional document creation.</w:t>
      </w:r>
    </w:p>
    <w:p>
      <w:r>
        <w:br w:type="page"/>
      </w:r>
    </w:p>
    <w:p>
      <w:pPr>
        <w:pStyle w:val="Heading1"/>
      </w:pPr>
      <w:r>
        <w:t xml:space="preserve">      a. Data Retrieval: Fetches all relevant notes from the SQLite database (or a specified Project Bucket).</w:t>
      </w:r>
    </w:p>
    <w:p>
      <w:r>
        <w:t>### III.C.2.a. Data Retrieval: Orchestrating the Knowledge Base for Expansive Generation</w:t>
        <w:br/>
        <w:br/>
        <w:t>The foundational phase of generating extensive, professional documents within the GrandDraft platform is robust and intelligent data retrieval. This step serves as the critical bridge, transforming raw, distributed brainstorming sessions from Gemini chats into a cohesive, context-rich knowledge base accessible to the AI "Architect" for deep-dive expansion. Our data retrieval strategy is engineered to ensure both comprehensive collection and precise contextualization, laying the groundwork for outputs that can span hundreds of pages without narrative fragmentation or loss of detail.</w:t>
        <w:br/>
        <w:br/>
        <w:t>#### 1. The Core Repository: Gemini Sources &amp; Database Architecture</w:t>
        <w:br/>
        <w:br/>
        <w:t>At the heart of GrandDraft's data management lies a meticulously designed database schema for storing what we term "Gemini Sources." Each entry in this repository represents a distinct conversation or a significant segment extracted from Gemini, providing the raw material from which professional documents are forged.</w:t>
        <w:br/>
        <w:br/>
        <w:t>**Database Schema:**</w:t>
        <w:br/>
        <w:t>The `Gemini Sources` schema is structured to capture essential information while maintaining the integrity and traceability of the original thought process:</w:t>
        <w:br/>
        <w:t>*   **`id`**: A unique identifier for each synced conversation or segment.</w:t>
        <w:br/>
        <w:t>*   **`title`**: A user-defined or AI-suggested title that encapsulates the primary subject of the discussion, crucial for quick identification and organization.</w:t>
        <w:br/>
        <w:t>*   **`content`**: This is the voluminous heart of each source, designed as a `long text` field to accommodate the full Markdown output of Gemini chats. This ensures that every nuance, every code snippet, and every structured argument from the original conversation is preserved.</w:t>
        <w:br/>
        <w:t>*   **`timestamp`**: Records the exact moment of ingestion, vital for chronological context and versioning, particularly when discussions evolve over time.</w:t>
        <w:br/>
        <w:t>*   **`source_url`**: A direct link back to the original Gemini conversation, enabling rapid verification and human-in-the-loop auditing of the source material.</w:t>
        <w:br/>
        <w:br/>
        <w:t>**Database Technology Stack:**</w:t>
        <w:br/>
        <w:t>For rapid iteration and cost-effective initial development, **SQLite** is the chosen database for the local backend environment. Its file-based nature (`database.db`) offers unparalleled simplicity and portability, allowing developers to easily manage and transfer the core "Brain" of the application across different machines using methods like manual file transfer or cloud drive syncing, with appropriate exclusions for transient development files (`node_modules`, `__pycache__`).</w:t>
        <w:br/>
        <w:br/>
        <w:t>Transitioning to production, the architecture pivots to more robust, scalable solutions:</w:t>
        <w:br/>
        <w:t>*   **Structured Data (Notes)**: **Supabase** or **MongoDB Atlas** are designated for structured data storage. These platforms offer generous free tiers and seamless cloud integration, ensuring high availability and robust data management for `Gemini Sources` and `Project Buckets` as the user base grows.</w:t>
        <w:br/>
        <w:t>*   **Vector Store (RAG)**: For advanced AI processing and Retrieval-Augmented Generation (RAG), Gemini discussions, or their embedded representations, are intended for storage in specialized vector databases like **Pinecone** or **Weaviate**. This vectorization allows for semantic search and retrieval of highly relevant contextual information during content generation, preventing the AI from "hallucinating" or losing context over lengthy documents. This is a critical component for overcoming the "memory wall" inherent in large language models.</w:t>
        <w:br/>
        <w:t>*   **Large File Storage (Generated Reports)**: It is important to distinguish `Gemini Sources` storage from the storage of the *generated* reports. Generated large files (100+ page documents) will be saved to **Vercel Blob storage** due to Vercel's 4.5 MB payload limit for serverless function responses. Users will receive download links, ensuring the core document generation process remains efficient and compliant with platform limitations.</w:t>
        <w:br/>
        <w:br/>
        <w:t>Antigravity's agentic development platform streamlines the setup of this data layer. Through precise prompts, Antigravity generates the necessary **Python FastAPI** code, **SQLAlchemy** ORM definitions for SQLite, and the scaffolding for API endpoints, significantly accelerating the creation of a functional data ingestion and retrieval system.</w:t>
        <w:br/>
        <w:br/>
        <w:t>#### 2. Strategic Contextualization: Project Buckets for Targeted Generation</w:t>
        <w:br/>
        <w:br/>
        <w:t>While a flat list of `Gemini Sources` is useful, professional document generation demands organization and contextual grouping. This is where the concept of "Project Buckets" becomes indispensable. A `Project Bucket` acts as a logical container, allowing users to group multiple, related `Gemini Sources` (individual chat conversations) that pertain to a specific project, initiative, or document being drafted.</w:t>
        <w:br/>
        <w:br/>
        <w:t>**Purpose and Functionality:**</w:t>
        <w:br/>
        <w:t>*   **Thematic Grouping**: Users can consolidate all relevant brainstorming, research, and ideation from various Gemini conversations into a single bucket. For instance, all discussions related to "Q3 Marketing Strategy" or "Product Launch Plan Alpha" can reside together.</w:t>
        <w:br/>
        <w:t>*   **Focused AI Processing**: By specifying a `Project Bucket` when initiating a report generation, the AI "Architect" receives a pre-curated, highly relevant dataset. This significantly improves the AI's ability to maintain coherence, consistency, and depth throughout the document, as it operates within a well-defined scope of knowledge. It eliminates the noise of unrelated conversations, allowing for a sharper, more targeted output.</w:t>
        <w:br/>
        <w:t>*   **Scalability for Complex Projects**: For users generating massive documents like 100-page whitepapers or intricate business plans, `Project Buckets` prevent the AI from being overwhelmed by a potentially vast and disparate collection of all synced chats. This segmentation is crucial for managing the complexity of large-scale content generation.</w:t>
        <w:br/>
        <w:t>*   **User Control and Flexibility**: This feature empowers users with granular control over their source material. They can experiment with different combinations of notes for various drafts or segment a large project into sub-projects, each with its own dedicated bucket.</w:t>
        <w:br/>
        <w:br/>
        <w:t>The implementation of `Project Buckets` means that the data retrieval process is not merely a dump of all available data, but an intelligent selection based on explicit user intent, further enhancing the quality and relevance of the generated content.</w:t>
        <w:br/>
        <w:br/>
        <w:t>#### 3. Orchestrating Retrieval: The `/generate-report` Endpoint</w:t>
        <w:br/>
        <w:br/>
        <w:t>The entire data retrieval operation is initiated and managed through a specific API endpoint within the FastAPI backend: `/generate-report`. This endpoint acts as the command center for the "Architect" component, triggering the comprehensive process of gathering, preparing, and ultimately expanding the selected source material.</w:t>
        <w:br/>
        <w:br/>
        <w:t>**Endpoint Trigger and Process:**</w:t>
        <w:br/>
        <w:t>*   **Endpoint Definition**: The `/generate-report` endpoint is invoked via a `GET` request, typically from the Web Dashboard frontend once a user has selected their desired source material (either implicitly all synced notes or explicitly a `Project Bucket`) and initiated the document generation.</w:t>
        <w:br/>
        <w:t>*   **Data Fetching Logic**: Upon activation, the endpoint executes the primary data retrieval logic:</w:t>
        <w:br/>
        <w:t xml:space="preserve">    *   **"Fetch All" Mode**: In its most straightforward implementation, as detailed in the initial Antigravity prompts, the endpoint fetches *ALL* entries from the SQLite database. This serves as a quick-start option for generating a comprehensive document from the user's entire collected knowledge base.</w:t>
        <w:br/>
        <w:t xml:space="preserve">    *   **"Project Bucket" Mode**: For more structured and targeted generation, the endpoint is designed to accept parameters (e.g., a `project_bucket_id`) that direct it to retrieve *only* the notes and conversations associated with that specified `Project Bucket`. This is the mechanism that leverages the strategic contextualization outlined above. The backend queries the database, joining `Gemini Sources` with their respective `Project Buckets` to gather the complete set of relevant `content` fields.</w:t>
        <w:br/>
        <w:t>*   **Pre-Processing for AI**: Once retrieved, the raw `content` from the selected `Gemini Sources` is then prepared for the subsequent AI processing phase. This may involve concatenation, chunking, or initial summarization to fit within the Gemini 1.5 Pro API's context window, even with its extensive 2-million+ token capacity. This ensures that the AI receives a digestible and optimized input for outlining and deep expansion.</w:t>
        <w:br/>
        <w:br/>
        <w:t>This orchestrated retrieval ensures that the AI has immediate access to the entire pertinent knowledge graph, crucial for the iterative loop strategy where the agent consistently refers back to the original source material while expanding individual chapters.</w:t>
        <w:br/>
        <w:br/>
        <w:t>#### 4. Antigravity's Role in Expediting Data Access Layer Development</w:t>
        <w:br/>
        <w:br/>
        <w:t>The Antigravity Agentic Development Platform is instrumental in rapidly building and refining this sophisticated data retrieval mechanism. It significantly reduces the manual effort required for backend and database setup, allowing architects and developers to focus on the higher-level logic of content generation.</w:t>
        <w:br/>
        <w:br/>
        <w:t>**Key Contributions from Antigravity:**</w:t>
        <w:br/>
        <w:t>*   **Automated Scaffolding**: Antigravity, when prompted, effortlessly initializes the FastAPI project, configures the SQLite database, and defines the `Gemini Sources` schema using an ORM like SQLAlchemy. This accelerates Phase 1 ("The Brain") development.</w:t>
        <w:br/>
        <w:t>*   **Endpoint Generation**: The platform generates the necessary API endpoints, including `/ingest` for data reception and `/generate-report` for data retrieval, complete with basic logic for database interaction.</w:t>
        <w:br/>
        <w:t>*   **ORM Integration**: By leveraging Antigravity's `@python` skill, complex ORM queries for fetching data—whether all entries or specific `Project Buckets`—can be articulated and implemented with minimal direct coding by the developer.</w:t>
        <w:br/>
        <w:t>*   **Iteration and Refinement**: As the project evolves, Antigravity can be instructed to refine database queries for performance, add indexes, or modify the schema to incorporate new features (e.g., user-defined tags within `Project Buckets`), ensuring the data access layer remains robust and adaptable.</w:t>
        <w:br/>
        <w:t>*   **Testing Support**: Antigravity also aids in testing the data flow, providing visibility into server logs and database contents to confirm that data is being ingested and retrieved correctly, thereby validating the "bridge" between the extension and the backend.</w:t>
        <w:br/>
        <w:br/>
        <w:t>Through Antigravity, the entire data retrieval layer—from database creation to query optimization—becomes a directive-driven process, allowing for rapid development and high assurance in the underlying infrastructure.</w:t>
        <w:br/>
        <w:br/>
        <w:t>#### 5. Scalability and Performance Considerations for Data Retrieval</w:t>
        <w:br/>
        <w:br/>
        <w:t>Designing the data retrieval system for an application capable of generating 100+ page reports necessitates foresight regarding scalability and performance.</w:t>
        <w:br/>
        <w:t>*   **Query Optimization**: With potentially hundreds or thousands of `Gemini Sources` and `Project Buckets`, the efficiency of database queries becomes paramount. Antigravity can be prompted to implement indexing on frequently queried fields (e.g., `timestamp`, `project_bucket_id`) to accelerate data fetching.</w:t>
        <w:br/>
        <w:t>*   **Transition to Cloud Databases**: The planned migration from SQLite to Supabase or MongoDB Atlas for production directly addresses scalability, ensuring that as user data grows, the database can handle increased load and more complex queries without degrading performance.</w:t>
        <w:br/>
        <w:t>*   **RAG Architecture Impact**: The integration of a vector store for RAG implies that the raw notes fetched from the primary database are not just passively passed to the LLM. Instead, they are processed into embeddings, stored in Pinecone/Weaviate, and then semantically retrieved during the AI generation phase. This multi-stage retrieval enhances relevance and overcomes the "memory wall" for truly massive documents. The initial data retrieval from SQLite/Supabase/MongoDB is merely the first step in populating this richer, AI-optimized knowledge base.</w:t>
        <w:br/>
        <w:t>*   **Data Volume Management**: The `content` field, storing potentially very long texts, is a significant data point. Efficient retrieval needs to consider whether the entire content is always needed, or if an initial summary or only specific sections should be retrieved for intermediate steps of the AI's iterative expansion process.</w:t>
        <w:br/>
        <w:br/>
        <w:t>In summary, the data retrieval system forms the bedrock of GrandDraft's "Heavy Expansion" capability. By combining a structured database for `Gemini Sources`, intelligent organization via `Project Buckets`, a clear API endpoint for retrieval, and Antigravity's development automation, GrandDraft ensures that the AI "Architect" always has access to the precise, comprehensive, and contextually rich information required to construct professional, multi-page documents.</w:t>
      </w:r>
    </w:p>
    <w:p>
      <w:r>
        <w:br w:type="page"/>
      </w:r>
    </w:p>
    <w:p>
      <w:pPr>
        <w:pStyle w:val="Heading1"/>
      </w:pPr>
      <w:r>
        <w:t xml:space="preserve">      b. AI Processing: Utilizes Gemini 1.5 Pro API (API key managed via `.env`).</w:t>
      </w:r>
    </w:p>
    <w:p>
      <w:r>
        <w:t>### III.C.2.b. AI Processing: Utilizing Gemini 1.5 Pro API</w:t>
        <w:br/>
        <w:br/>
        <w:t>The core of GrandDraft’s innovative capability—transforming scattered brainstorming notes into comprehensive, structured professional documents of 100+ pages—resides within its sophisticated AI processing pipeline. This section delineates the critical role of the Gemini 1.5 Pro API (with an architectural readiness for Gemini 3.1 Pro), its strategic integration into the Antigravity agentic development platform, and the intelligent methodologies employed to ensure scale, quality, and regional accessibility.</w:t>
        <w:br/>
        <w:br/>
        <w:t>#### 1. The Gemini API: The Intelligence Engine</w:t>
        <w:br/>
        <w:br/>
        <w:t>At the heart of GrandDraft's content generation is the Gemini API, serving as the "Engine" to Antigravity's "Factory." Unlike internal AI models or general-purpose chat interfaces, the direct integration with the Gemini API provides unparalleled control, scale, and performance for long-form content creation.</w:t>
        <w:br/>
        <w:br/>
        <w:t>**a. Model Selection and Capabilities:**</w:t>
        <w:br/>
        <w:t>GrandDraft leverages the advanced capabilities of **Gemini 1.5 Pro**. This model is critical due to its substantial context window, extending to over 2 million tokens. This immense capacity is foundational to GrandDraft's competitive advantage, enabling the AI to "read" and comprehend hundreds of pages of raw brainstorming notes simultaneously without suffering from "memory loss" or narrative drift across extensive documents. For less computationally intensive tasks, such as initial data cleaning or high-level summarization, the system can dynamically utilize **Gemini 1.5 Flash**, offering an extremely cost-effective solution capable of processing approximately 4 million words per dollar, optimizing overall operational expenses.</w:t>
        <w:br/>
        <w:br/>
        <w:t>**b. Core Processing Functions:**</w:t>
        <w:br/>
        <w:t>Within GrandDraft, the Gemini API is responsible for several pivotal functions:</w:t>
        <w:br/>
        <w:t>*   **Outline Generation:** Based on the ingested Gemini discussions and user-defined objectives, the AI first constructs a coherent, multi-chapter (e.g., 20-chapter) outline. This "Business Plan Skeleton" serves as the foundational structure, ensuring logical flow and comprehensive coverage.</w:t>
        <w:br/>
        <w:t>*   **Deep-Dive Content Expansion:** Following the outline, the Gemini model engages in "Deep Dive" expansion. Each outlined chapter is independently expanded into substantive professional content, targeting a length of 4-5 pages per chapter. This iterative, focused expansion ensures depth and detail in every segment of the final document.</w:t>
        <w:br/>
        <w:t>*   **Content Generation &amp; Refinement:** Beyond mere expansion, Gemini actively writes the professional business content, synthesizes information from diverse source notes, and adheres to the requested document type (e.g., white paper, business plan, step-by-step instructions).</w:t>
        <w:br/>
        <w:t>*   **Quality Verification (Agentic Refinement):** The architecture anticipates future enhancements where an AI agent, powered by Gemini, could autonomously review generated content for factual accuracy, consistency, and adherence to specific business logic, flagging potential errors before presentation to the user.</w:t>
        <w:br/>
        <w:br/>
        <w:t>**c. API Key Management:**</w:t>
        <w:br/>
        <w:t>Security and operational efficiency dictate that the Gemini API key is managed securely via an environment variable (`.env` file). This prevents hardcoding sensitive credentials into the codebase, facilitating secure deployment across different environments (local development, production) and adhering to best practices for secret management.</w:t>
        <w:br/>
        <w:br/>
        <w:t>#### 2. Antigravity's Orchestration: The AI Director</w:t>
        <w:br/>
        <w:br/>
        <w:t>The sheer scale of generating 100+ page documents necessitates a sophisticated orchestration layer. Antigravity, as an agentic development platform, acts as the "Director," coordinating multiple AI agents and workflows to manage the complex, multi-stage document generation process.</w:t>
        <w:br/>
        <w:br/>
        <w:t>**a. Multi-Agent Orchestration:**</w:t>
        <w:br/>
        <w:t>Antigravity's core strength lies in its ability to dispatch and manage specialized AI agents. For GrandDraft's "Heavy Expansion" capability, this translates to:</w:t>
        <w:br/>
        <w:t>*   **Outlining Agent:** Responsible for the initial structural design, creating the overall table of contents and chapter breakdowns from raw notes.</w:t>
        <w:br/>
        <w:t>*   **Drafting Agents (Sectional Drafting):** Multiple agents can be employed, or a single agent iteratively, to focus on expanding individual chapters or subsections ("leaves"). This parallel or sequential focus prevents context overload and ensures consistent quality.</w:t>
        <w:br/>
        <w:t>*   **Auditing Agent:** Future iterations will include an agent dedicated to cross-referencing generated content against source material and ensuring narrative consistency across the entire document.</w:t>
        <w:br/>
        <w:br/>
        <w:t>**b. The Iterative Loop Strategy: Overcoming Scale Limitations:**</w:t>
        <w:br/>
        <w:t>The most critical architectural decision for achieving 100+ page outputs is the **Iterative Loop Strategy**. A single API call to generate an entire massive document is prone to timeouts, context window overflow, or severe degradation in quality and coherence toward the end of the document. GrandDraft circumvents this by:</w:t>
        <w:br/>
        <w:t>1.  **Outline First:** The initial phase generates a comprehensive outline.</w:t>
        <w:br/>
        <w:t>2.  **Chapter-by-Chapter Expansion:** The system then processes the document one chapter (or a small group of chapters) at a time. For each chapter:</w:t>
        <w:br/>
        <w:t xml:space="preserve">    *   Relevant source notes are retrieved from the database.</w:t>
        <w:br/>
        <w:t xml:space="preserve">    *   The Gemini API is prompted to generate 4-5 pages of content for that specific chapter, maintaining focus and depth.</w:t>
        <w:br/>
        <w:t xml:space="preserve">    *   Upon completion, the generated chapter is "verified" (either programmatically or through user feedback in later stages) for quality and adherence to the outline before being saved.</w:t>
        <w:br/>
        <w:t xml:space="preserve">    *   The system then proceeds to the next chapter, always retaining a "Global Context" to ensure narrative consistency across previously generated sections.</w:t>
        <w:br/>
        <w:t>This ensures that the 100th page maintains the same quality and coherence as the 1st page.</w:t>
        <w:br/>
        <w:br/>
        <w:t>**c. Retrieval-Augmented Generation (RAG) and Memory Management:**</w:t>
        <w:br/>
        <w:t>To overcome the inherent "memory wall" of even large language models for truly massive documents, GrandDraft employs a RAG + Agentic Expansion approach:</w:t>
        <w:br/>
        <w:t>*   **Vector Store:** All ingested Gemini discussions and user notes are stored in a dedicated vector database (e.g., Pinecone or Weaviate). This allows for efficient semantic search and retrieval of the most relevant source material for any given section being drafted.</w:t>
        <w:br/>
        <w:t>*   **Contextual Retrieval:** When a drafting agent needs to expand a specific chapter, it dynamically queries the vector store to retrieve the most pertinent snippets from the entire corpus of brainstormed notes. This ensures that the AI's generation is grounded in the user's original thoughts, not just its general knowledge.</w:t>
        <w:br/>
        <w:t>*   **Global Context Agent:** A dedicated "Super-Agent" within Antigravity maintains a high-level overview of the entire document's progression. This agent, potentially utilizing a distilled summary or key narrative points, provides overarching guidance to individual drafting agents, ensuring that even as they focus on specific sections, the broader narrative and purpose of the 100-page document remain cohesive.</w:t>
        <w:br/>
        <w:br/>
        <w:t>#### 3. Seamless Integration and China Access Solution</w:t>
        <w:br/>
        <w:br/>
        <w:t>GrandDraft is designed for global accessibility, particularly in regions with internet restrictions, ensuring the backend's AI processing functions reliably regardless of the user's location.</w:t>
        <w:br/>
        <w:br/>
        <w:t>**a. Backend as a Middleman:**</w:t>
        <w:br/>
        <w:t>The entire AI processing logic resides on GrandDraft's backend API, hosted on platforms like Vercel (or a VPS in strategic locations such as Tokyo or Singapore). This backend acts as a "middleman" or "legal bridge" between the client (Chrome Extension/Web Dashboard) and the Gemini API. This architectural choice is crucial for ensuring stability and compliance in restrictive environments.</w:t>
        <w:br/>
        <w:br/>
        <w:t>**b. Addressing China Access Challenges:**</w:t>
        <w:br/>
        <w:t>For users in mainland China, direct access to `gemini.google.com` (for initial brainstorming) will still require a VPN. However, GrandDraft's AI processing is engineered to operate independently of the user's VPN status:</w:t>
        <w:br/>
        <w:t>*   **Server-Side Proxying (Reverse Proxy):** When the Chrome Extension syncs data or the user triggers report generation from the web dashboard, the request is sent to GrandDraft's hosted backend API (e.g., `https://your-app.com/ingest` or `/generate-report`). Since GrandDraft's server is hosted overseas, it is not subject to the Great Firewall. This server then makes the necessary calls to the Gemini API, effectively bypassing direct access restrictions for the AI processing itself.</w:t>
        <w:br/>
        <w:t>*   **API Aggregators / Customizable `base_url`:** As an alternative or supplementary measure, GrandDraft's architecture allows for the integration of third-party API aggregators (e.g., Laozhang.ai, SimpleChat) that provide China-friendly endpoints for the Gemini API. The system's Gemini API call logic is designed with a customizable `base_url`, allowing dynamic switching between the official Google endpoint and a proxy relay, ensuring robust connectivity for all users.</w:t>
        <w:br/>
        <w:br/>
        <w:t>#### 4. Cost-Efficiency and Scalability Considerations</w:t>
        <w:br/>
        <w:br/>
        <w:t>The intensive nature of generating large documents requires careful management of API costs, which constitute the primary "Cost of Goods Sold" (COGS) for GrandDraft.</w:t>
        <w:br/>
        <w:br/>
        <w:t>**a. Dynamic Model Utilization:**</w:t>
        <w:br/>
        <w:t>By intelligently switching between Gemini 1.5 Flash (for high-volume, low-complexity tasks like initial ingestion and summarization) and Gemini 1.5 Pro (for deep-dive expansion and complex reasoning), GrandDraft optimizes token expenditure.</w:t>
        <w:br/>
        <w:br/>
        <w:t>**b. Profit Margin Strategy:**</w:t>
        <w:br/>
        <w:t>For a token credit monetization model, GrandDraft targets a 3x markup over raw API token costs. This robust margin ensures:</w:t>
        <w:br/>
        <w:t>*   1/3 covers direct API costs (Gemini tokens).</w:t>
        <w:br/>
        <w:t>*   1/3 covers operational overhead (hosting, databases, payment processing, marketing).</w:t>
        <w:br/>
        <w:t>*   1/3 represents net profit.</w:t>
        <w:br/>
        <w:t>For instance, a 100-page report costing approximately $1.50 in Gemini 1.5 Pro tokens would be priced to the user at $4.50-$5.00, yielding a healthy 70% gross margin. This strategy is critical to absorb "hidden costs" such as R&amp;D token usage, payment gateway fees (e.g., Stripe's 2.9% + $0.30), vector storage, and the costs associated with potential "failed generations" or model drift.</w:t>
        <w:br/>
        <w:br/>
        <w:t>**c. Iterative Loop as a Cost Control:**</w:t>
        <w:br/>
        <w:t>The iterative generation loop, while designed for quality, also serves as a cost-control mechanism. By generating content in smaller, manageable chunks, the system can more easily detect and stop unproductive generations, preventing excessive token consumption on erroneous paths. It also allows for user intervention and feedback mid-process, avoiding costly regeneration of entire large documents.</w:t>
        <w:br/>
        <w:br/>
        <w:t>In summary, GrandDraft’s AI processing layer is a meticulously engineered system. It combines the raw power and extensive context window of the Gemini 1.5 Pro API with Antigravity’s multi-agent orchestration and an iterative, RAG-enhanced generation strategy. This ensures the delivery of high-quality, long-form documents while maintaining cost efficiency, scalability, and global accessibility.</w:t>
      </w:r>
    </w:p>
    <w:p>
      <w:r>
        <w:br w:type="page"/>
      </w:r>
    </w:p>
    <w:p>
      <w:pPr>
        <w:pStyle w:val="Heading1"/>
      </w:pPr>
      <w:r>
        <w:t xml:space="preserve">      c. Iterative Loop Strategy: Agent generates a 20-chapter outline, then expands each chapter iteratively (4-5 pages) while verifying quality and maintaining narrative consistency.</w:t>
      </w:r>
    </w:p>
    <w:p>
      <w:r>
        <w:t>### III.C.c. Iterative Loop Strategy: Agent-Driven Expansion for Long-Form Content</w:t>
        <w:br/>
        <w:br/>
        <w:t>The aspiration to generate professional, multi-hundred-page documents – be it white reports, comprehensive business plans, or exhaustive step-by-step instructions – fundamentally distinguishes GrandDraft from existing AI tools like NotebookLM. NotebookLM excels at synthesis and summarization, but inherently exhibits a "short-form bias," often struggling to produce content beyond a few pages without significant quality degradation or structural incoherence. GrandDraft overcomes this critical limitation through a sophisticated **Iterative Loop Strategy**, powered by Antigravity's multi-agent orchestration capabilities and a deep understanding of large language model (LLM) constraints.</w:t>
        <w:br/>
        <w:br/>
        <w:t>This strategy is not merely an optimization; it is the core architectural tenet that enables "Heavy Expansion" and ensures that the 100th page of a generated document maintains the same high quality and narrative consistency as the first.</w:t>
        <w:br/>
        <w:br/>
        <w:t>#### The Fundamental Challenge: Overcoming LLM Memory and Cohesion Limits</w:t>
        <w:br/>
        <w:br/>
        <w:t>Large Language Models, despite impressive context windows (e.g., Gemini 1.5 Pro's 2-million tokens), still face inherent challenges when tasked with generating extremely long-form content in a single pass:</w:t>
        <w:br/>
        <w:br/>
        <w:t>1.  **Contextual Drift:** As generation progresses, even a large context window can become diluted, leading to the model "forgetting" details or the overarching narrative established at the document's beginning.</w:t>
        <w:br/>
        <w:t>2.  **Quality Degradation:** Attempting to force a single, massive output often results in repetitive phrasing, generic content, or a decline in logical flow and depth towards the later sections.</w:t>
        <w:br/>
        <w:t>3.  **Timeout Constraints:** Direct API calls for multi-hundred-page documents would invariably exceed typical LLM API timeout limits, making such an approach technically unfeasible and prone to failure.</w:t>
        <w:br/>
        <w:t>4.  **Payload Limits:** Hosting platforms like Vercel impose payload limits (e.g., 4.5 MB per serverless function response). A monolithic 100+ page document would easily surpass this, necessitating an architectural solution for file handling.</w:t>
        <w:br/>
        <w:br/>
        <w:t>The Iterative Loop Strategy directly addresses these challenges by breaking down the monumental task of long-form generation into a series of manageable, quality-controlled, and context-aware steps.</w:t>
        <w:br/>
        <w:br/>
        <w:t>#### Orchestrating the "Architect": GrandDraft's Multi-Agent Workflow</w:t>
        <w:br/>
        <w:br/>
        <w:t>GrandDraft leverages Antigravity's multi-agent orchestration framework to execute this iterative process, assigning specialized AI agents to distinct phases of document construction. This mirrors a professional architectural firm, where different experts collaborate on specific parts of a complex blueprint:</w:t>
        <w:br/>
        <w:br/>
        <w:t>1.  **Agent A: The "Outline Generator" (Initial Blueprinting)**</w:t>
        <w:br/>
        <w:t xml:space="preserve">    *   **Objective:** To establish the foundational structure and scope of the entire document.</w:t>
        <w:br/>
        <w:t xml:space="preserve">    *   **Process:** Upon user request via the `/generate-report` endpoint, Agent A first retrieves all relevant brainstormed notes from the SQLite database (or a specified Project Bucket). Utilizing Gemini 1.5 Pro (or Gemini 3.1 Pro) with its expansive token window, this agent processes the entirety of the ingested source material. Its primary task is to synthesize a comprehensive, coherent **20-chapter outline**. This outline acts as the "business plan skeleton," providing a high-level roadmap and ensuring all key themes from the user's Gemini discussions are addressed.</w:t>
        <w:br/>
        <w:t xml:space="preserve">    *   **Antigravity Integration:** Antigravity's "Artifact-Driven Development" is crucial here. The generated 20-chapter outline can be presented as an "Artifact" for direct user preview and feedback, allowing the user to refine the document's structure before extensive content generation begins. This direct feedback loop allows for critical adjustments to the document's flow and emphasis early in the process.</w:t>
        <w:br/>
        <w:br/>
        <w:t>2.  **Agent B: The "Deep Dive Expander" (Sectional Drafting)**</w:t>
        <w:br/>
        <w:t xml:space="preserve">    *   **Objective:** To expand each chapter of the generated outline into detailed, professional-grade content.</w:t>
        <w:br/>
        <w:t xml:space="preserve">    *   **Process:** Following the approved outline, Agent B operates in a recursive expansion loop. For each chapter, it performs a "Deep Dive" expansion, generating 4-5 pages of professional business content. Crucially, this agent does not attempt to generate the entire document at once. Instead, it focuses on one chapter at a time, receiving its specific outline context and relevant subsets of the original source notes (leveraging a Vector Store for RAG, as detailed in Section II.B.1.b.iii, to efficiently retrieve localized context).</w:t>
        <w:br/>
        <w:t xml:space="preserve">    *   **Contextual Awareness:** To maintain continuity, Agent B is supplied not only with the current chapter's outline but also a distilled summary of previously generated chapters, ensuring the ongoing narrative consistency.</w:t>
        <w:br/>
        <w:t xml:space="preserve">    *   **Antigravity Integration:** Antigravity's `@python` skill orchestrates the backend Python FastAPI logic that manages these sequential API calls to Gemini. Workflows (`/workflow-name`) automate the progression from one chapter to the next, minimizing manual triggers and ensuring a smooth, continuous generation process.</w:t>
        <w:br/>
        <w:br/>
        <w:t>3.  **Agent C: The "Quality &amp; Consistency Auditor" (Iterative Refinement)**</w:t>
        <w:br/>
        <w:t xml:space="preserve">    *   **Objective:** To verify the quality, accuracy, and narrative consistency of each newly drafted chapter against the evolving document and original source material.</w:t>
        <w:br/>
        <w:t xml:space="preserve">    *   **Process:** After Agent B completes a chapter's draft, Agent C steps in. This agent is tasked with reviewing the newly generated 4-5 pages. Its primary functions include:</w:t>
        <w:br/>
        <w:t xml:space="preserve">        *   **Narrative Consistency Check:** Verifying that the current chapter aligns logically and tonally with previously drafted sections, preventing contradictions or shifts in argument. This "Global Context Agent" function, maintained by Antigravity, is vital for long-form outputs.</w:t>
        <w:br/>
        <w:t xml:space="preserve">        *   **Quality Assurance:** Assessing the professionalism, depth, and adherence to business logic.</w:t>
        <w:br/>
        <w:t xml:space="preserve">        *   **Factual Verification (where applicable):** While not explicitly for external research, this agent ensures internal consistency with the provided source notes.</w:t>
        <w:br/>
        <w:t xml:space="preserve">    *   **Feedback Loop:** If issues are detected, Agent C can flag the chapter for re-drafting by Agent B or for human review. This prevents cascading errors and ensures that the "100th page is as good as the 1st."</w:t>
        <w:br/>
        <w:t xml:space="preserve">    *   **Antigravity Integration:** This audit function can be built as a sub-agent within Antigravity's multi-agent system, operating either semi-autonomously or providing a report back to the user interface for human intervention. The ability of Antigravity to manage and coordinate these specialized agents is what elevates GrandDraft beyond simple script execution.</w:t>
        <w:br/>
        <w:br/>
        <w:t>#### Document Output and File Handling: The Vercel Blob Solution</w:t>
        <w:br/>
        <w:br/>
        <w:t>As each chapter (4-5 pages) is generated and validated, it is not immediately delivered to the user. Instead, GrandDraft's backend, utilizing `python-docx` or `reportlab` (as per Section III.C.2.d), stitches these generated content blocks into a cohesive document. This process is mindful of the deployment environment:</w:t>
        <w:br/>
        <w:br/>
        <w:t>*   **Vercel Payload Limit Mitigation:** Given Vercel's 4.5 MB payload limit for serverless functions (as highlighted in Section II.C.2.b), directly streaming a 100+ page document would be impossible. The iterative loop strategy naturally supports a segmented saving approach. Intermediate chapter drafts or the final stitched document are instead saved to **Vercel Blob storage**.</w:t>
        <w:br/>
        <w:t>*   **User Access:** Once the entire document generation process is complete, the user receives a secure download link to the final `.docx` or `.pdf` file, circumventing any direct payload limitations and ensuring a smooth user experience for large file retrieval.</w:t>
        <w:br/>
        <w:br/>
        <w:t>#### Scalability and Robustness</w:t>
        <w:br/>
        <w:br/>
        <w:t>The Iterative Loop Strategy is inherently designed for scalability and robustness:</w:t>
        <w:br/>
        <w:br/>
        <w:t>*   **Modular Processing:** By breaking the document into smaller, manageable chunks, the system can handle larger overall document requests without straining the LLM or API in a single call. This also allows for easier parallelization if multiple chapters can be drafted concurrently.</w:t>
        <w:br/>
        <w:t>*   **Error Recovery:** If a specific chapter generation fails due to API issues or LLM misinterpretations, only that specific chapter needs to be re-attempted, rather than the entire 100-page document. This allows for a "Retry for Free" option, enhancing user satisfaction and mitigating API costs associated with failed generations (as noted in Section IV.E).</w:t>
        <w:br/>
        <w:t>*   **Quality Control:** The integrated verification steps at each iteration ensure that quality is maintained throughout the document, preventing coherence decay over extended lengths. This is a critical differentiator from less sophisticated "one-shot" generation approaches.</w:t>
        <w:br/>
        <w:br/>
        <w:t>In essence, GrandDraft's Iterative Loop Strategy, meticulously orchestrated by Antigravity's agentic development platform and powered by Gemini's advanced LLMs, transforms scattered brainstorming notes into massive, high-quality professional documents. It is a strategic architectural decision that empowers GrandDraft to deliver unparalleled "Heavy Expansion" capabilities, positioning it as an indispensable tool for users seeking to transform initial ideas into comprehensive, actionable deliverables.</w:t>
      </w:r>
    </w:p>
    <w:p>
      <w:r>
        <w:br w:type="page"/>
      </w:r>
    </w:p>
    <w:p>
      <w:pPr>
        <w:pStyle w:val="Heading1"/>
      </w:pPr>
      <w:r>
        <w:t xml:space="preserve">      d. Document Output: Uses `python-docx` or `reportlab` to stitch generated content into a single DOCX or PDF file.</w:t>
      </w:r>
    </w:p>
    <w:p>
      <w:r>
        <w:t>### II. B. 1. d. Document Output: Architecture for Robust Long-Form Generation and Delivery</w:t>
        <w:br/>
        <w:br/>
        <w:t>The culmination of GrandDraft's "Architect" backend is the generation and delivery of high-volume, professionally formatted documents. This critical phase transcends simple text compilation, involving sophisticated AI orchestration, adherence to platform limitations, and a seamless user experience. Our architecture leverages a combination of specialized Python libraries, cloud storage, and Antigravity's agentic capabilities to produce documents that are not only comprehensive but also structurally sound and easily accessible.</w:t>
        <w:br/>
        <w:br/>
        <w:t>#### 1. Foundational Technologies for Document Construction</w:t>
        <w:br/>
        <w:br/>
        <w:t>The choice of `python-docx` and `reportlab` as core libraries for document assembly is strategic, providing robust capabilities for generating both Word-compatible (`.docx`) and high-fidelity Portable Document Format (`.pdf`) files.</w:t>
        <w:br/>
        <w:br/>
        <w:t>*   **`python-docx` for Editable Professional Documents:** This library is instrumental for creating and modifying Microsoft Word `.docx` files. Its advantages include:</w:t>
        <w:br/>
        <w:t xml:space="preserve">    *   **Rich Text Formatting:** Enables the inclusion of complex styles, headings, lists, tables, and images, essential for professional white reports and business plans.</w:t>
        <w:br/>
        <w:t xml:space="preserve">    *   **Structure Preservation:** Allows programmatic control over document structure, ensuring that the AI-generated content adheres to predefined templates, maintaining consistency across multiple chapters.</w:t>
        <w:br/>
        <w:t xml:space="preserve">    *   **Editability:** Outputting to `.docx` provides users with the flexibility to further edit, customize, or integrate the generated content into their existing workflows and templates, a key differentiator from static PDF outputs.</w:t>
        <w:br/>
        <w:t xml:space="preserve">    *   **Antigravity Skill Integration:** Antigravity agents, equipped with the `@python` and `@docx` skills, are tasked with synthesizing the iteratively generated chapter content into a single, cohesive Word document. This includes managing section breaks, table of contents generation, and consistent styling application.</w:t>
        <w:br/>
        <w:br/>
        <w:t>*   **`reportlab` for High-Fidelity PDF Output:** While `.docx` offers editability, `reportlab` provides precise control over PDF layout and design, critical for final, non-editable outputs or specific report types requiring graphic precision.</w:t>
        <w:br/>
        <w:t xml:space="preserve">    *   **Layout Control:** Offers pixel-perfect control over text, images, and graphical elements, ensuring high-quality visual presentation.</w:t>
        <w:br/>
        <w:t xml:space="preserve">    *   **Cross-Platform Consistency:** PDFs are universally rendered consistently across different operating systems and devices, vital for professional dissemination.</w:t>
        <w:br/>
        <w:t xml:space="preserve">    *   **Security Features:** PDFs can incorporate security features (though not a primary focus for initial MVP) such as password protection or restricted editing, if required for sensitive documents.</w:t>
        <w:br/>
        <w:t xml:space="preserve">    *   **Antigravity Skill Integration:** The `@pdf` skill within Antigravity enables the agent to utilize `reportlab` to render the structured content into a final PDF, ensuring all formatting, including embedded charts or figures (if future integration allows), is preserved.</w:t>
        <w:br/>
        <w:br/>
        <w:t>The backend, orchestrated by Antigravity, determines the appropriate output format based on user preference or the nature of the generated document, seamlessly switching between these powerful libraries to deliver the optimal user experience.</w:t>
        <w:br/>
        <w:br/>
        <w:t>#### 2. Overcoming the Vercel Payload Limit: A Cloud-Native Solution</w:t>
        <w:br/>
        <w:br/>
        <w:t>A critical technical consideration for generating "100+ page reports" is Vercel's serverless function payload limit of 4.5 MB. A document of such magnitude, especially with embedded images or rich formatting, can easily exceed this threshold if transmitted directly as an API response. To circumvent this, GrandDraft employs a robust, cloud-native file handling strategy:</w:t>
        <w:br/>
        <w:br/>
        <w:t>*   **Vercel Blob Storage Integration:** Instead of attempting to return the generated document directly through the FastAPI endpoint, the "Architect" agent is instructed to save the large output files directly to Vercel Blob storage. Vercel Blob, a free 1GB storage solution (for the Hobby Tier), provides an efficient and cost-effective mechanism for handling large binary files within the Vercel ecosystem.</w:t>
        <w:br/>
        <w:t xml:space="preserve">    *   **Process:** After the `python-docx` or `reportlab` library completes the document assembly, the resulting `.docx` or `.pdf` file is uploaded to Vercel Blob. This operation occurs server-side, bypassing the 4.5 MB payload limit for the API response itself.</w:t>
        <w:br/>
        <w:t>*   **Download Link Provision:** Once the file is successfully stored on Vercel Blob, the FastAPI endpoint does not return the file itself. Instead, it generates and returns a secure, time-limited download URL to the user's frontend (Web Dashboard).</w:t>
        <w:br/>
        <w:t xml:space="preserve">    *   **User Experience:** The user clicks a "Download Report" button on the web dashboard, which then initiates a direct download from Vercel Blob, transparently to the user. This ensures a smooth and reliable download experience, regardless of the document size.</w:t>
        <w:br/>
        <w:t>*   **Scalability and Reliability:** This approach ensures that the document generation process can scale without being bottlenecked by HTTP response limits. It offloads the large file transfer burden from the primary API endpoint to a dedicated, optimized storage service.</w:t>
        <w:br/>
        <w:br/>
        <w:t>The implementation of Vercel Blob is a strategic design decision that allows GrandDraft to deliver on its core value proposition of "Heavy Expansion" without incurring prohibitive infrastructure costs in its initial phases.</w:t>
        <w:br/>
        <w:br/>
        <w:t>#### 3. The Iterative Loop: Ensuring Quality at Scale</w:t>
        <w:br/>
        <w:br/>
        <w:t>Generating multi-page documents, particularly those exceeding 100 pages, is a complex task that cannot be reliably achieved with a single, monolithic API call to an AI model. The risk of "model drift," factual inconsistencies, or quality degradation increases exponentially with output length. GrandDraft mitigates this through an "Iterative Loop Strategy," a cornerstone of its "Heavy Expansion" competitive advantage.</w:t>
        <w:br/>
        <w:br/>
        <w:t>*   **Segmented Generation:**</w:t>
        <w:br/>
        <w:t xml:space="preserve">    1.  **Outline Generation:** The initial step involves a dedicated AI agent (the "Architect") generating a comprehensive, coherent 20-chapter outline based on the ingested Gemini discussion notes. This outline serves as the structural backbone of the entire document.</w:t>
        <w:br/>
        <w:t xml:space="preserve">    2.  **Chapter-by-Chapter Expansion:** Subsequently, the Architect agent proceeds through each chapter of the outline in an iterative fashion. For each chapter:</w:t>
        <w:br/>
        <w:t xml:space="preserve">        *   **Deep Dive Expansion:** Gemini 1.5 Pro (or Gemini 3.1 Pro) is prompted to perform a "Deep Dive" expansion, generating 4-5 pages of professional business content pertinent to that specific chapter. This detailed content is generated with a focus on depth, accuracy, and adherence to the overall document's context.</w:t>
        <w:br/>
        <w:t xml:space="preserve">        *   **Quality Verification &amp; Contextual Consistency:** After each chapter's generation, an internal audit mechanism (potentially another Antigravity agent or a validation routine) verifies the quality, checks for narrative consistency with previously generated chapters, and ensures factual accuracy against the original source notes. This "Global Context Agent" is crucial for maintaining cohesion across the entire document.</w:t>
        <w:br/>
        <w:t xml:space="preserve">        *   **Incremental Saving:** Each completed and verified chapter is saved incrementally. This prevents data loss in case of API timeouts or system interruptions and allows for robust error recovery.</w:t>
        <w:br/>
        <w:t>*   **Final Document Stitching:** Once all chapters have been individually generated and refined through the iterative loop, the `python-docx` or `reportlab` libraries are used to stitch these individual chapter outputs into a single, seamless document. This ensures that the "100th page is as good as the 1st," a critical quality metric for professional deliverables.</w:t>
        <w:br/>
        <w:t>*   **Antigravity Workflow Automation:** Antigravity's "Workflows" are central to automating this complex sequence. A predefined workflow orchestrates the multi-agent activities: calling the outlining agent, triggering the iterative chapter expansion loops, and finally, invoking the document assembly and storage processes. This automation reduces manual intervention and ensures a consistent, high-quality generation pipeline.</w:t>
        <w:br/>
        <w:br/>
        <w:t>This iterative approach not only guarantees output quality but also optimizes API token usage by breaking down large requests into manageable, verifiable segments.</w:t>
        <w:br/>
        <w:br/>
        <w:t>#### 4. Antigravity's Orchestration Role in Document Output</w:t>
        <w:br/>
        <w:br/>
        <w:t>Antigravity's Agentic Development Platform is not merely a development tool but an active orchestrator in the document generation process. Its capabilities directly influence the efficiency, quality, and maintainability of the document output phase.</w:t>
        <w:br/>
        <w:br/>
        <w:t>*   **Multi-Agent Orchestration:** As highlighted, different AI agents within Antigravity can specialize. An "Outline Agent" focuses on structure, a "Drafting Agent" on content expansion, and an "Auditing Agent" on quality control and consistency. This parallel processing accelerates development and enhances the final output.</w:t>
        <w:br/>
        <w:t>*   **Artifact-Driven Development:** During development, Antigravity's Artifacts allow developers to preview document structures (e.g., the 20-chapter skeleton) and provide direct feedback to the agents. This iterative feedback loop is invaluable for refining the generation logic and ensuring the output meets design specifications.</w:t>
        <w:br/>
        <w:t>*   **Leveraging Antigravity Workflows &amp; Skills:**</w:t>
        <w:br/>
        <w:t xml:space="preserve">    *   **`@[python]`:** This core skill allows Antigravity agents to write, execute, and debug Python code for the FastAPI backend, including the logic for interacting with Gemini API, `python-docx`, `reportlab`, and Vercel Blob.</w:t>
        <w:br/>
        <w:t xml:space="preserve">    *   **`@[docx]` / `@[pdf]`:** These skills enable the agents to directly utilize the respective libraries for document creation, formatting, and manipulation, abstracting away the underlying code complexity for the developer.</w:t>
        <w:br/>
        <w:t xml:space="preserve">    *   **`@[css]`:** While not directly used for `.docx` or `.pdf` file generation, the `@css` skill allows Antigravity to define and manage styling templates for the generated content, ensuring a professional and consistent visual identity across all output documents. This includes handling fonts, margins, headers, and footers programmatically.</w:t>
        <w:br/>
        <w:br/>
        <w:t>The power of Antigravity lies in its ability to abstract away much of the boilerplate code and orchestration complexity, allowing the developer to focus on high-level instructions and desired outcomes for document generation.</w:t>
        <w:br/>
        <w:br/>
        <w:t>#### 5. Commercial Implications and Operational Robustness</w:t>
        <w:br/>
        <w:br/>
        <w:t>The design of GrandDraft's document output system is deeply intertwined with its commercialization and operational strategy.</w:t>
        <w:br/>
        <w:br/>
        <w:t>*   **Monetization Alignment:** The "Token Credit Model" and "Outcome-Based Premium" models are directly supported by the document generation process. Generating 100+ pages consumes significant Gemini API tokens (estimated ~$1-2 per large report, assuming a free tier for testing). The credit system (e.g., "100 credits per 100-page plan") ensures that the cost of generating these heavy outputs is covered, maintaining a target 3x markup over API token costs (50-60% gross margins).</w:t>
        <w:br/>
        <w:t>*   **Pricing Logic:** The ability to generate reports in fixed "Draft Page" increments (e.g., 100, 500, 1500 pages) makes pricing transparent and value-driven for the user, aligning with tiers like "Starter Pack ($19 for 100 Draft Pages)" or "Executive ($99 for 1500 Draft Pages)."</w:t>
        <w:br/>
        <w:t>*   **Handling Failed Generations:** Despite the iterative approach, AI model drift or transient API errors can occur. To maintain user trust and satisfaction, GrandDraft must implement a "Retry for Free" option for failed generations. The profit margins are designed to absorb the cost of these occasional re-runs, ensuring that the user only pays for successful, quality output. This requires robust logging and error handling within the document generation pipeline, allowing the system to identify and re-process failed chapters or entire documents without re-charging the user's credits.</w:t>
        <w:br/>
        <w:t>*   **Post-Launch Maintenance:** Continuous monitoring for AI model drift is paramount. As Gemini models evolve, the quality of generated content may change, necessitating adjustments to prompts or the iterative loop logic to maintain the desired output quality. Antigravity's agentic capabilities can assist in this ongoing refinement.</w:t>
        <w:br/>
        <w:br/>
        <w:t>In conclusion, the Document Output phase is where GrandDraft delivers its core promise. By meticulously addressing the technical challenges of large-scale content generation through intelligent library choices, cloud-native file handling, iterative AI orchestration, and strategic monetization, GrandDraft is engineered to transform scattered ideas into authoritative, professional documents at an unprecedented scale and quality.</w:t>
      </w:r>
    </w:p>
    <w:p>
      <w:r>
        <w:br w:type="page"/>
      </w:r>
    </w:p>
    <w:p>
      <w:pPr>
        <w:pStyle w:val="Heading1"/>
      </w:pPr>
      <w:r>
        <w:t xml:space="preserve">      e. File Handling: Saves large generated files to Vercel Blob and provides a download link to the user.</w:t>
      </w:r>
    </w:p>
    <w:p>
      <w:r>
        <w:t>## III.C.1.e. File Handling: Persistent Storage and Asynchronous Delivery for Large Document Outputs</w:t>
        <w:br/>
        <w:br/>
        <w:t>The core value proposition of GrandDraft is the transformation of disparate brainstorming notes into comprehensive, multi-page professional documents, often exceeding 100 pages. This capability, while fundamental to the project's vision, introduces significant architectural considerations concerning file handling, particularly within the chosen serverless deployment environment of Vercel. This section details the strategic approach to managing the generation, storage, and delivery of these large document artifacts.</w:t>
        <w:br/>
        <w:br/>
        <w:t>### The Imperative of Off-Payload File Management</w:t>
        <w:br/>
        <w:br/>
        <w:t>The document generation process, orchestrated by the "Architect" backend component, can produce files (in DOCX or PDF format) that range from a few megabytes to tens, or even hundreds, of megabytes, especially when incorporating graphics, tables, and extensive text expansion.</w:t>
        <w:br/>
        <w:br/>
        <w:t>Vercel's serverless functions, chosen for their efficiency and scalability, impose a critical technical limitation: a **4.5 MB payload limit** for both incoming requests and outgoing responses. Attempting to directly return a 100-page document, which can easily exceed this limit, would result in a connection termination and an error for the user. This "payload problem" necessitates an alternative strategy for artifact delivery.</w:t>
        <w:br/>
        <w:br/>
        <w:t>Furthermore, the generation of such extensive documents, employing iterative AI agents and multiple API calls, is an inherently asynchronous process. Directly holding an HTTP connection open while a report is being compiled and formatted (which can take minutes) is impractical and prone to timeouts (Vercel serverless functions typically have a 300-second execution limit). A robust solution must decouple the document generation from its immediate delivery.</w:t>
        <w:br/>
        <w:br/>
        <w:t>### Vercel Blob: The Strategic Solution for Scalable Storage</w:t>
        <w:br/>
        <w:br/>
        <w:t>To circumvent the Vercel payload limit and accommodate the asynchronous nature of large-scale document generation, GrandDraft leverages **Vercel Blob Storage**. Vercel Blob is a performant, cost-effective, and fully managed object storage solution designed to integrate seamlessly with Vercel deployments. It functions as a persistent repository for files, making it ideal for storing the generated reports before they are delivered to the user.</w:t>
        <w:br/>
        <w:br/>
        <w:t>Key advantages of Vercel Blob for GrandDraft:</w:t>
        <w:br/>
        <w:t>*   **Scalability**: Handles files of varying sizes without imposing payload limits on the serverless function responses.</w:t>
        <w:br/>
        <w:t>*   **Persistence**: Generated documents are stored reliably, allowing for subsequent retrieval, sharing, or re-download.</w:t>
        <w:br/>
        <w:t>*   **Cost-Effectiveness**: The Vercel Hobby (Free) Tier includes a generous 1 GB of Blob storage, which is more than sufficient for initial development and early user traction. Even beyond the free tier, the costs for Blob storage are typically low and usage-based.</w:t>
        <w:br/>
        <w:t>*   **Native Integration**: Being a first-party Vercel service, it offers optimized performance and streamlined integration within the Vercel ecosystem, reducing operational overhead.</w:t>
        <w:br/>
        <w:br/>
        <w:t>### Implementation Workflow: Generation, Storage, and Download Link Provision</w:t>
        <w:br/>
        <w:br/>
        <w:t>The revised document generation and delivery workflow is designed to be robust, scalable, and user-friendly:</w:t>
        <w:br/>
        <w:br/>
        <w:t>1.  **Document Generation (Backend - The "Architect")**:</w:t>
        <w:br/>
        <w:t xml:space="preserve">    *   Upon receiving a `/generate-report` request, the "Architect" (FastAPI backend) retrieves relevant source notes from the database.</w:t>
        <w:br/>
        <w:t xml:space="preserve">    *   The multi-agent orchestration, powered by Gemini 1.5 Pro API, constructs the document content iteratively, chapter by chapter, as detailed in the "Iterative Loop Strategy" (III.C.2.c).</w:t>
        <w:br/>
        <w:t xml:space="preserve">    *   Utilizing libraries such as `python-docx` or `reportlab`, these generated content segments are assembled into a single, comprehensive DOCX or PDF file in memory or temporarily on disk within the serverless function's ephemeral storage.</w:t>
        <w:br/>
        <w:br/>
        <w:t>2.  **File Upload to Vercel Blob**:</w:t>
        <w:br/>
        <w:t xml:space="preserve">    *   Once the complete document is assembled, the backend *does not* attempt to send this large file directly back to the user via the HTTP response.</w:t>
        <w:br/>
        <w:t xml:space="preserve">    *   Instead, the file is securely uploaded to a designated Vercel Blob storage bucket. The Antigravity platform will be instructed to generate the necessary Python code (utilizing the `@[python]` skill) to interface with the Vercel Blob API for this upload.</w:t>
        <w:br/>
        <w:t xml:space="preserve">    *   A unique identifier (e.g., a UUID or a content-based hash) is used to name the file within Blob storage, ensuring uniqueness and easy retrieval. Metadata associated with the report (e.g., user ID, project ID, generation timestamp, document title) can also be stored alongside the Blob entry or in the main database with a reference to the Blob URL.</w:t>
        <w:br/>
        <w:br/>
        <w:t>3.  **Download Link Generation and Provision**:</w:t>
        <w:br/>
        <w:t xml:space="preserve">    *   Upon successful upload to Vercel Blob, the Blob service returns a secure, public-facing URL (e.g., a pre-signed URL with a configurable expiration time) that points directly to the newly stored document.</w:t>
        <w:br/>
        <w:t xml:space="preserve">    *   This URL is then persisted in the application's database, associated with the specific report generation event and the user who initiated it.</w:t>
        <w:br/>
        <w:t xml:space="preserve">    *   Finally, the `/generate-report` endpoint responds to the frontend with a lightweight JSON payload containing this download link.</w:t>
        <w:br/>
        <w:br/>
        <w:t>4.  **User Experience (Frontend - Web Dashboard)**:</w:t>
        <w:br/>
        <w:t xml:space="preserve">    *   The Web Dashboard (Frontend) receives the download link from the backend.</w:t>
        <w:br/>
        <w:t xml:space="preserve">    *   It then presents this link to the user, typically as a clickable button labeled "Download Your Report" or similar.</w:t>
        <w:br/>
        <w:t xml:space="preserve">    *   The user clicks this link, which directly initiates a download of the report from Vercel Blob storage, bypassing the application's backend entirely for the actual file transfer. This offloads bandwidth from the application server and leverages Vercel's optimized content delivery network (CDN) for fast downloads.</w:t>
        <w:br/>
        <w:br/>
        <w:t>### Antigravity's Orchestration</w:t>
        <w:br/>
        <w:br/>
        <w:t>Antigravity, as the agentic development platform, plays a pivotal role in implementing this sophisticated file handling mechanism. The instruction provided to Antigravity explicitly highlights this requirement:</w:t>
        <w:br/>
        <w:br/>
        <w:t>"Add a new feature to the FastAPI backend. Create a GET endpoint at `/generate-report`... Use the `python-docx` or `reportlab` library to stitch these into one long document. **Provide a download link for the final `.docx` or `.pdf` file.**"</w:t>
        <w:br/>
        <w:br/>
        <w:t>Coupled with the explicit resolution from the Vercel "Payload Problem" noted earlier: "Instead of sending the file directly, have Antigravity write code that: 1. Generates the file and saves it to Vercel Blob (their free 1GB storage). 2. Sends you a download link instead of the file itself," Antigravity is equipped to:</w:t>
        <w:br/>
        <w:t>*   Generate the Python code for interacting with the Vercel Blob SDK within the FastAPI application.</w:t>
        <w:br/>
        <w:t>*   Implement the logic to upload the generated file to Blob storage.</w:t>
        <w:br/>
        <w:t>*   Construct the API response to return the Blob-generated download URL to the frontend.</w:t>
        <w:br/>
        <w:t>*   Potentially configure appropriate CORS headers and access policies on the Blob storage to ensure secure and authorized access to the generated files.</w:t>
        <w:br/>
        <w:br/>
        <w:t>### Scalability and Performance Benefits</w:t>
        <w:br/>
        <w:br/>
        <w:t>This approach to file handling significantly enhances GrandDraft's scalability and operational efficiency:</w:t>
        <w:br/>
        <w:t>*   **Reduced Server Load**: The main serverless function is freed from the burden of serving large file payloads, allowing it to focus on core AI processing and orchestration.</w:t>
        <w:br/>
        <w:t>*   **Improved User Experience**: Users receive a download link promptly, enabling them to initiate the download at their convenience, without being tied to the synchronous request-response cycle of the generation process.</w:t>
        <w:br/>
        <w:t>*   **Optimized Bandwidth**: File downloads are served directly from Vercel's CDN via Blob storage, ensuring high availability and fast download speeds globally, irrespective of the backend server's location or current load.</w:t>
        <w:br/>
        <w:t>*   **Cost Efficiency**: By offloading large file transfers to Vercel Blob, the application can remain comfortably within the generous free tier limits for serverless function execution time and bandwidth for a substantial period of growth.</w:t>
        <w:br/>
        <w:br/>
        <w:t>In conclusion, the strategic integration of Vercel Blob storage for saving large, AI-generated documents, combined with an asynchronous delivery mechanism via download links, is a cornerstone of GrandDraft's technical architecture. This design not only addresses critical technical limitations but also lays a robust foundation for a scalable, performant, and cost-effective professional document generation platform.</w:t>
      </w:r>
    </w:p>
    <w:p>
      <w:r>
        <w:br w:type="page"/>
      </w:r>
    </w:p>
    <w:p>
      <w:pPr>
        <w:pStyle w:val="Heading1"/>
      </w:pPr>
      <w:r>
        <w:t>IV. Commercialization &amp; Monetization Strategy</w:t>
      </w:r>
    </w:p>
    <w:p>
      <w:r>
        <w:t>## IV. Commercialization &amp; Monetization Strategy</w:t>
        <w:br/>
        <w:br/>
        <w:t>The successful commercialization of GrandDraft, an Antigravity-driven platform specializing in "Heavy Expansion" of AI-generated content, requires a meticulously planned monetization strategy that addresses both the high computational costs associated with large-scale generative AI and the distinct value proposition offered to professional users. This chapter outlines the proposed monetization models, payment gateway integration, branding, and initial launch cost considerations, ensuring a sustainable and profitable operational framework.</w:t>
        <w:br/>
        <w:br/>
        <w:t>---</w:t>
        <w:br/>
        <w:br/>
        <w:t>### A. Monetization Models</w:t>
        <w:br/>
        <w:br/>
        <w:t>The core challenge in commercializing an AI-heavy application like GrandDraft lies in managing the variable and often high "Inference Tax"—the cost associated with API tokens from models like Gemini. Unlike traditional SaaS with high gross margins (80-90%), AI-native applications typically operate at 50-60% gross margins due to these direct API costs. To navigate this, three primary models are considered, with the "Token Credit Model" recommended for its robustness.</w:t>
        <w:br/>
        <w:br/>
        <w:t>#### 1. Token Credit Model (Recommended)</w:t>
        <w:br/>
        <w:t>This model is deemed the safest and most transparent for an API-intensive application. Users purchase "Credit Packs" which are then consumed based on their usage of the document generation features.</w:t>
        <w:br/>
        <w:br/>
        <w:t>*   **Mechanism**: Users acquire "Expansion Credits" in bundles (e.g., $15 for 500 credits).</w:t>
        <w:br/>
        <w:t>*   **Pricing Logic**: The cost of document generation is tied directly to the output. For instance, generating a single chapter might cost 5 credits, while a complete 100-page business plan could consume 100 credits.</w:t>
        <w:br/>
        <w:t>*   **Rationale**: This ensures that the platform never loses money on "power users" who generate extensive documents, as their higher usage directly translates to increased credit consumption. This model provides a clear pricing structure that aligns customer value with operational costs.</w:t>
        <w:br/>
        <w:t>*   **Profit Margin Goal**: To ensure a healthy and sustainable business, a 3x markup over the direct API token costs is targeted. This markup allocates approximately one-third of the revenue to cover API costs, one-third for operational overhead (hosting, payment fees, database), and one-third as net profit. For example, if a 100-page business plan (approx. 40,000 words) costs ~$1.50 in Gemini 1.5 Pro tokens, the user would be charged ~$4.50-$5.00 for that generation, yielding a gross margin of approximately 70%.</w:t>
        <w:br/>
        <w:t>*   **Example Tiers**:</w:t>
        <w:br/>
        <w:t xml:space="preserve">    *   **Starter Pack**: $19 for 100 "Draft Pages" (Estimated API Cost: ~$2.00, Your Profit: ~$17.00)</w:t>
        <w:br/>
        <w:t xml:space="preserve">    *   **Pro Bundle**: $49 for 500 "Draft Pages" (Estimated API Cost: ~$10.00, Your Profit: ~$39.00)</w:t>
        <w:br/>
        <w:t xml:space="preserve">    *   **Executive**: $99 for 1,500 "Draft Pages" (Estimated API Cost: ~$30.00, Your Profit: ~$69.00)</w:t>
        <w:br/>
        <w:br/>
        <w:t>This tiered approach offers value bundles that resonate with users, focusing on "pages" or "projects" rather than abstract token counts.</w:t>
        <w:br/>
        <w:br/>
        <w:t>#### 2. Outcome-Based Premium</w:t>
        <w:br/>
        <w:t>This strategy focuses on selling a "result" rather than just a tool. Users are more likely to pay a premium for a high-value deliverable like a "Bank-Ready Business Plan."</w:t>
        <w:br/>
        <w:br/>
        <w:t>*   **Tiered Offerings**:</w:t>
        <w:br/>
        <w:t xml:space="preserve">    *   **Free**: Allows syncing up to 10 Gemini chats and generating a 5-page summary.</w:t>
        <w:br/>
        <w:t xml:space="preserve">    *   **Pro ($29/month)**: Provides unlimited syncing and "Standard" reports (up to 30 pages).</w:t>
        <w:br/>
        <w:t xml:space="preserve">    *   **Executive ($99/report)**: A one-time fee for generating massive, 100+ page whitepapers with professional formatting, market analysis, and citations.</w:t>
        <w:br/>
        <w:t>*   **Revenue Strategy**: A single "Executive" report sale can offset the API costs of numerous free users, demonstrating strong revenue potential.</w:t>
        <w:br/>
        <w:br/>
        <w:t>#### 3. Subscription + Usage Hybrid</w:t>
        <w:br/>
        <w:t>Representing a modern standard for AI SaaS, this model combines a baseline subscription with usage-based billing.</w:t>
        <w:br/>
        <w:br/>
        <w:t>*   **Base Fee**: A monthly fee (e.g., $10/month) covers hosting, Chrome extension access, and database storage.</w:t>
        <w:br/>
        <w:t>*   **Usage Fee**: An initial allowance (e.g., the first 20 pages of generation per month) is free, with subsequent pages billed at a per-page rate (e.g., $0.10 per page).</w:t>
        <w:br/>
        <w:br/>
        <w:t>---</w:t>
        <w:br/>
        <w:br/>
        <w:t>### B. Payment Gateway: Stripe Integration</w:t>
        <w:br/>
        <w:br/>
        <w:t>To facilitate revenue collection for any chosen monetization model, a robust payment gateway integration is essential. Stripe is the recommended platform for its widespread adoption, comprehensive API, and developer-friendly tools.</w:t>
        <w:br/>
        <w:br/>
        <w:t>*   **User Model Integration**: The backend (FastAPI) will incorporate a `User` model to track essential user data, most critically their `Available Credits`.</w:t>
        <w:br/>
        <w:t>*   **Access Control**: The `/generate-report` API endpoint will be gated, requiring a positive credit balance for a user to initiate document generation. This ensures that only paying users (or those with free credits) can access the core value proposition.</w:t>
        <w:br/>
        <w:t>*   **Credit Calculation**: The credit cost for report generation will be dynamically calculated based on the length of the requested output (e.g., word count or page length). This granular control allows for precise billing according to the actual computational resources consumed.</w:t>
        <w:br/>
        <w:t>*   **Webhook Implementation**: A Stripe webhook will be integrated into the FastAPI backend. This webhook will asynchronously handle credit purchases, updating user balances in the database upon successful transactions.</w:t>
        <w:br/>
        <w:t>*   **Antigravity Integration**: Antigravity agents can be prompted to set up this Stripe bridge immediately after the core backend is established, encompassing user authentication (e.g., Clerk or NextAuth), the `User` model, credit management logic, and the Stripe webhook.</w:t>
        <w:br/>
        <w:br/>
        <w:t>---</w:t>
        <w:br/>
        <w:br/>
        <w:t>### C. Branding &amp; Naming: "GrandDraft"</w:t>
        <w:br/>
        <w:br/>
        <w:t>The name "GrandDraft" has been selected to convey the application's core competitive advantages: the ability to produce large-scale, authoritative, and professionally structured documents from scattered inputs.</w:t>
        <w:br/>
        <w:br/>
        <w:t>*   **Core Message**: "GrandDraft" evokes a sense of expansive scale and professional output, directly addressing the target user's need to transform brainstorming into massive, structured deliverables. It highlights the "heavy expansion" capability and the authoritative nature of the generated reports.</w:t>
        <w:br/>
        <w:t>*   **Competitive Positioning**: This name differentiates GrandDraft from existing "exporters" or "personal knowledge management" tools by emphasizing the significant transformation and volume of output, rather than just data migration or summarization.</w:t>
        <w:br/>
        <w:br/>
        <w:t>---</w:t>
        <w:br/>
        <w:br/>
        <w:t>### D. Initial Launch Costs</w:t>
        <w:br/>
        <w:br/>
        <w:t>One of the significant advantages of leveraging platforms like Vercel and Antigravity is the extremely low barrier to entry for initial deployment. The target initial launch cost is estimated to be approximately **$15-$20**.</w:t>
        <w:br/>
        <w:br/>
        <w:t>*   **Google Developer Account**: A one-time fee of $5 is required to publish extensions on the Chrome Web Store. This account allows for publishing up to 20 extensions.</w:t>
        <w:br/>
        <w:t>*   **App Hosting (Vercel)**: The backend (FastAPI) and potentially the frontend dashboard can be hosted on Vercel's Hobby (Free) Tier.</w:t>
        <w:br/>
        <w:t xml:space="preserve">    *   **Quota Reality**: It is crucial to note that Vercel's free tier quotas (100 GB bandwidth, 100 GB-hours serverless execution, 6,000 build minutes per month) are **cumulative per account**, not per project. For a personal app primarily used for report generation, these limits are generally sufficient.</w:t>
        <w:br/>
        <w:t xml:space="preserve">    *   **Payload Limit Mitigation**: Given the goal of generating 100+ page reports, which can easily exceed Vercel's 4.5 MB payload limit for serverless functions, the architecture mandates saving generated reports to **Vercel Blob storage** (which offers 1GB free storage). Users will then receive a download link, bypassing direct server response limits.</w:t>
        <w:br/>
        <w:t>*   **Database (Supabase/MongoDB Atlas)**: Free tiers are available for structured data storage, accommodating user accounts and synced Gemini chats. For local development, SQLite remains a zero-cost option.</w:t>
        <w:br/>
        <w:t>*   **Domain Name**: An estimated annual cost of ~$10-$15 for a custom domain (e.g., `www.granddraft.com`).</w:t>
        <w:br/>
        <w:t>*   **API Usage (Gemini API)**: Operates on a pay-as-you-go model. While a free tier is available for testing, generating a large, 100-page report might cost approximately $1-$2. This cost is directly recuperated through the credit model.</w:t>
        <w:br/>
        <w:br/>
        <w:t>---</w:t>
        <w:br/>
        <w:br/>
        <w:t>### E. Hidden Costs</w:t>
        <w:br/>
        <w:br/>
        <w:t>While initial launch costs are minimal, long-term commercial planning must account for "hidden" expenses that can impact profit margins.</w:t>
        <w:br/>
        <w:br/>
        <w:t>*   **Stripe/Payment Processor Fees**: Transaction fees, typically around 2.9% + $0.30 per transaction, must be factored into pricing. For a $19 sale, these fees can consume almost $1.00 before API costs.</w:t>
        <w:br/>
        <w:t>*   **Vector Storage Costs (RAG)**: Storing Gemini discussions and other source materials in a vector database (e.g., Pinecone or Weaviate) for Retrieval-Augmented Generation (RAG) will incur minor costs, typically a few cents per month per user depending on data volume.</w:t>
        <w:br/>
        <w:t>*   **Research &amp; Development (R&amp;D) Token Usage**: Ongoing development, testing, and feature iteration will consume Gemini API tokens, representing an internal operational cost that should be covered by the overall profit margin.</w:t>
        <w:br/>
        <w:t>*   **Model Drift**: AI model performance can change over time ("model drift"), potentially necessitating a switch to more expensive models (e.g., from Gemini Flash to Gemini Pro) to maintain quality. A healthy profit margin is crucial to absorb such cost increases without immediate impact on profitability.</w:t>
        <w:br/>
        <w:t>*   **Failed Generations**: Despite robust iterative loop strategies, occasional failed or suboptimal AI generations may occur. Offering a "Retry for Free" option is a valuable user experience feature, but the associated token costs must be provisioned within the profit margins. This also protects against "heavy users" whose complex requests might be disproportionately expensive to process.</w:t>
        <w:br/>
        <w:br/>
        <w:t>---</w:t>
        <w:br/>
        <w:br/>
        <w:t>### F. Freemium Strategy</w:t>
        <w:br/>
        <w:br/>
        <w:t>A strategic freemium model can significantly aid user acquisition and onboarding, distinguishing GrandDraft from purely paid alternatives.</w:t>
        <w:br/>
        <w:br/>
        <w:t>*   **Free Offering**: Provide free, unlimited syncing of Gemini (and other AI) chats to the user's dashboard. This functionality has a very low operational cost for the platform and establishes GrandDraft as a valuable "Collector" and "Librarian" for users' scattered brainstorming notes.</w:t>
        <w:br/>
        <w:t>*   **Paid Expansion**: The core value proposition—the "Expand to 100-Page Plan" feature—will be credit-gated. Users will only incur costs (via credits) when they trigger the heavy-expansion AI process.</w:t>
        <w:br/>
        <w:br/>
        <w:t>This strategy allows users to freely collect and organize their AI-generated content, experiencing the organizational benefits of GrandDraft, before committing financially to unlock its powerful long-form generation capabilities. This hooks users with a free utility and monetizes them at the point of high-value delivery.</w:t>
      </w:r>
    </w:p>
    <w:p>
      <w:r>
        <w:br w:type="page"/>
      </w:r>
    </w:p>
    <w:p>
      <w:pPr>
        <w:pStyle w:val="Heading1"/>
      </w:pPr>
      <w:r>
        <w:t xml:space="preserve">  A. Monetization Models</w:t>
      </w:r>
    </w:p>
    <w:p>
      <w:r>
        <w:t>## IV. Commercialization &amp; Monetization Strategy</w:t>
        <w:br/>
        <w:t>### A. Monetization Models</w:t>
        <w:br/>
        <w:br/>
        <w:t>The successful commercialization of GrandDraft, an Antigravity-driven application focused on "Heavy Expansion" of long-form content, necessitates a robust and adaptable monetization strategy. Given the inherent variability and often significant expense associated with underlying Large Language Model (LLM) API usage, traditional flat-rate subscription models present considerable risk. This chapter outlines recommended monetization models designed to ensure profitability, scalability, and user adoption, specifically tailored for an AI-native SaaS product in 2026.</w:t>
        <w:br/>
        <w:br/>
        <w:t>#### 1. The Token Credit Model: Recommended for API-Heavy Applications</w:t>
        <w:br/>
        <w:br/>
        <w:t>The core challenge for applications like GrandDraft, which leverage powerful LLMs such as Gemini 1.5 Pro (or Gemini 3.1 Pro) for extensive content generation (e.g., 100+ page reports), lies in the direct correlation between output volume and API costs. A flat subscription can quickly lead to unprofitability if power users consume disproportionately high API resources. The Token Credit Model is the most resilient and recommended approach for this architecture.</w:t>
        <w:br/>
        <w:br/>
        <w:t>**Mechanism:**</w:t>
        <w:br/>
        <w:t>Users pre-purchase "Credit Packs," which are then debited based on their consumption of the application's core expansion features. For instance, a user might purchase a $15 pack for 500 "Expansion Credits."</w:t>
        <w:br/>
        <w:br/>
        <w:t>**Pricing Logic &amp; Cost Allocation:**</w:t>
        <w:br/>
        <w:t>The granular nature of this model allows for precise cost attribution:</w:t>
        <w:br/>
        <w:t>*   **Per-Chapter Generation:** Generating a single chapter of professional business content (typically 4-5 pages, as per the iterative loop strategy) might consume 5 credits.</w:t>
        <w:br/>
        <w:t>*   **Full Report Generation:** A comprehensive 100-page business plan, requiring significant iterative generation and refinement, could be priced at 100 credits.</w:t>
        <w:br/>
        <w:br/>
        <w:t>This model directly aligns user cost with value received and API expense incurred by the platform, mitigating the "power user problem" inherent in AI-driven services.</w:t>
        <w:br/>
        <w:br/>
        <w:t>**The "Golden Rule" of AI Pricing: 3x Markup for Sustainable Profitability**</w:t>
        <w:br/>
        <w:t>In the maturing 2026 AI SaaS landscape, a sustainable gross margin of 50-60% is standard, unlike the 80-90% common in traditional software. This "Inference Tax"—the direct cost paid to LLM providers—mandates a strategic markup. The recommended "Golden Rule" is a 3x markup over the direct API token costs to ensure long-term viability:</w:t>
        <w:br/>
        <w:t>*   **1/3 (33%) covers API costs:** Directly compensates for the Gemini API tokens consumed during content generation.</w:t>
        <w:br/>
        <w:t>*   **1/3 (33%) covers operational overhead:** Accounts for Vercel hosting, Stripe payment processing fees, database storage (Supabase/MongoDB Atlas, vector store), and essential marketing efforts.</w:t>
        <w:br/>
        <w:t>*   **1/3 (33%) represents Net Profit:** Ensures the business is healthy and can invest in further development and innovation.</w:t>
        <w:br/>
        <w:br/>
        <w:t>**Illustrative 100-Page Report Cost Analysis:**</w:t>
        <w:br/>
        <w:t>Consider a 100-page business plan, estimated to be approximately 40,000 words in generated content.</w:t>
        <w:br/>
        <w:t>*   **Estimated API Cost:** Utilizing Gemini 1.5 Pro, the token cost for generating and processing this volume of text is estimated to be approximately $1.50.</w:t>
        <w:br/>
        <w:t>*   **Target User Price:** Applying the 3x markup, the user should be charged between $4.50 and $5.00 for this specific generation.</w:t>
        <w:br/>
        <w:t>*   **Gross Margin:** This pricing structure aims for a robust 70% gross margin on the core generation service, providing ample buffer for operational expenses and profit.</w:t>
        <w:br/>
        <w:br/>
        <w:t>**Recommended Credit Tiers:**</w:t>
        <w:br/>
        <w:t>To enhance perceived value and simplify purchasing decisions, credit packs should be framed as "Draft Pages" or "Projects" rather than raw token counts.</w:t>
        <w:br/>
        <w:t>*   **Starter Pack:** Priced at $19, offering 100 "Draft Pages." (Estimated API Cost: ~$2.00, Your Profit: ~$17.00)</w:t>
        <w:br/>
        <w:t>*   **Pro Bundle:** Priced at $49, providing 500 "Draft Pages." (Estimated API Cost: ~$10.00, Your Profit: ~$39.00)</w:t>
        <w:br/>
        <w:t>*   **Executive Tier:** Priced at $99, unlocking 1,500 "Draft Pages." (Estimated API Cost: ~$30.00, Your Profit: ~$69.00)</w:t>
        <w:br/>
        <w:br/>
        <w:t>These tiers demonstrate clear value propositions and progressively better unit economics for higher-volume users, encouraging larger credit purchases.</w:t>
        <w:br/>
        <w:br/>
        <w:t>#### 2. The Outcome-Based Premium</w:t>
        <w:br/>
        <w:br/>
        <w:t>Beyond raw output volume, users often prioritize the *quality* and *utility* of the generated document. An outcome-based premium model leverages this psychological value, enabling higher pricing for specific, high-value deliverables.</w:t>
        <w:br/>
        <w:br/>
        <w:t>**Tiered Service Offerings:**</w:t>
        <w:br/>
        <w:t>*   **Free Tier:** Allows users to sync up to 10 Gemini chats and receive a basic 5-page summary of their notes. This acts as a lead magnet and demonstrates core functionality without incurring significant API costs.</w:t>
        <w:br/>
        <w:t>*   **Pro Subscription:** Priced at $29/month, offering unlimited chat syncing and "Standard" reports, capped at 30 pages. This caters to users needing regular, moderately sized documents.</w:t>
        <w:br/>
        <w:t>*   **Executive Report:** A one-time, high-value fee of $99 per report for a massive, 100+ page whitepaper. This tier includes advanced features like professional formatting, market analysis, and comprehensive citations, leveraging GrandDraft's "Heavy Expansion" and "Iterative Drafting" capabilities.</w:t>
        <w:br/>
        <w:br/>
        <w:t>**Revenue Strategy:**</w:t>
        <w:br/>
        <w:t>The "Executive Report" tier is strategically designed to subsidize free and Pro users. A single Executive report sale can cover the API costs for 20+ free users, highlighting the leverage gained by offering premium, outcome-oriented deliverables.</w:t>
        <w:br/>
        <w:br/>
        <w:t>#### 3. Subscription + Usage Hybrid</w:t>
        <w:br/>
        <w:br/>
        <w:t>This model represents the industry's "gold standard" for many AI SaaS applications in 2026, combining predictable recurring revenue with usage-based billing to ensure profitability.</w:t>
        <w:br/>
        <w:br/>
        <w:t>**Structure:**</w:t>
        <w:br/>
        <w:t>*   **Base Monthly Fee:** A nominal fee, for example, $10/month, provides access to the platform (web dashboard, Chrome Extension) and covers foundational hosting, storage, and basic app maintenance.</w:t>
        <w:br/>
        <w:t>*   **Usage-Based Billing:** After a predefined free allowance (e.g., the first 20 pages of generation each month), users are billed incrementally, for example, $0.10 per page generated.</w:t>
        <w:br/>
        <w:br/>
        <w:t>This hybrid approach allows GrandDraft to secure a consistent revenue stream while accurately capturing the variable costs associated with deep content generation.</w:t>
        <w:br/>
        <w:br/>
        <w:t>#### 4. Critical Need for High Margins</w:t>
        <w:br/>
        <w:br/>
        <w:t>While aiming for aggressive growth, underpricing AI services is a common pitfall. High gross margins (60-70% as targeted) are essential for several reasons:</w:t>
        <w:br/>
        <w:t>*   **Model Drift:** LLM providers frequently update their models. A switch from a cheaper model (e.g., Gemini Flash) to a more capable but expensive one (e.g., Gemini 1.5 Pro) to maintain or improve quality can instantly erode thin margins.</w:t>
        <w:br/>
        <w:t>*   **Failed Generations &amp; Retries:** AI models, while powerful, are not infallible. Occasional "hallucinations" or API connection drops require offering "Retry for Free" options to users. Robust margins account for the cost of these "wasted" tokens.</w:t>
        <w:br/>
        <w:t>*   **The "Heavy User" Trap:** Some user inputs are inherently more complex, requiring significantly more processing power and iterative API calls. A 3x markup protects against disproportionately expensive individual requests.</w:t>
        <w:br/>
        <w:br/>
        <w:t>#### 5. Payment Gateway: Stripe Integration</w:t>
        <w:br/>
        <w:br/>
        <w:t>Seamless payment processing is fundamental to GrandDraft's commercial strategy. Stripe is the recommended payment gateway for its robustness, developer-friendliness, and comprehensive API.</w:t>
        <w:br/>
        <w:br/>
        <w:t>**Key Integrations:**</w:t>
        <w:br/>
        <w:t>*   **User Model:** The backend will integrate a `User` model to track essential information, most critically, each user's 'Available Credits.'</w:t>
        <w:br/>
        <w:t>*   **Access Control:** The `/generate-report` API endpoint will be credit-gated, requiring a positive credit balance before initiating any deep content generation. This prevents unauthorized usage and ensures revenue capture.</w:t>
        <w:br/>
        <w:t>*   **Dynamic Credit Calculation:** The credit cost for a generation will be dynamically calculated based on the length of the report requested or the estimated word count (e.g., 1 credit per 1,000 words generated). This precise metering underpins the Token Credit Model.</w:t>
        <w:br/>
        <w:t>*   **Stripe Webhook:** A dedicated Stripe webhook will handle credit purchases, ensuring that user balances are updated in real-time upon successful transactions. This automates the monetization flow, from payment to credit allocation.</w:t>
        <w:br/>
        <w:br/>
        <w:t>The Chrome Web Store itself does not handle payments directly (Chrome Web Store Payments were deprecated). Therefore, all payment and credit management will occur on GrandDraft's dedicated web dashboard, accessible via the user's account.</w:t>
        <w:br/>
        <w:br/>
        <w:t>#### 6. Initial Launch Costs: Minimal Capital Outlay</w:t>
        <w:br/>
        <w:br/>
        <w:t>One of GrandDraft's strategic advantages, leveraging Antigravity and modern cloud infrastructure, is the remarkably low initial launch cost, making it highly accessible for rapid deployment.</w:t>
        <w:br/>
        <w:br/>
        <w:t>| Item                 | Provider             | Cost (Estimated)          |</w:t>
        <w:br/>
        <w:t>| :------------------- | :------------------- | :------------------------ |</w:t>
        <w:br/>
        <w:t>| Google Developer Account | Google               | $5 (One-time)             |</w:t>
        <w:br/>
        <w:t>| App Hosting          | Vercel               | $0 (Hobby Tier)           |</w:t>
        <w:br/>
        <w:t>| Database             | Supabase/MongoDB     | $0 (Free Tier)            |</w:t>
        <w:br/>
        <w:t>| Domain Name          | Namecheap/GoDaddy    | ~$10–$15 / year           |</w:t>
        <w:br/>
        <w:t>| API Usage            | Gemini API           | Pay-as-you-go (~$1–$2 per 100-page plan, free tier for testing) |</w:t>
        <w:br/>
        <w:t>| **TOTAL TO LAUNCH**  |                      | **~$15–$20**              |</w:t>
        <w:br/>
        <w:br/>
        <w:t>**Hidden Costs to Factor:**</w:t>
        <w:br/>
        <w:t>Beyond these direct costs, accounting for hidden expenses is crucial for accurate financial planning:</w:t>
        <w:br/>
        <w:t>*   **Stripe/Payment Fees:** Typically 2.9% + $0.30 per transaction. This can significantly impact smaller credit pack sales.</w:t>
        <w:br/>
        <w:t>*   **Vector Storage Costs:** While initially minimal, storing Gemini discussion embeddings for RAG (Retrieval-Augmented Generation) in services like Pinecone or Weaviate will incur costs as the user base and data volume grow.</w:t>
        <w:br/>
        <w:t>*   **R&amp;D Token Usage:** Internal testing, debugging, and feature development will consume Gemini API tokens, which must be budgeted for.</w:t>
        <w:br/>
        <w:br/>
        <w:t>#### 7. Freemium Strategy: Drive Adoption with Value</w:t>
        <w:br/>
        <w:br/>
        <w:t>A carefully designed freemium strategy will attract a broad user base while funneling engaged users towards paid services.</w:t>
        <w:br/>
        <w:br/>
        <w:t>**Structure:**</w:t>
        <w:br/>
        <w:t>*   **Free Service:** Offer free and unlimited syncing of Gemini chats to the user's personal dashboard. This provides immediate utility and value without incurring high API costs (as content generation is the expensive part). This acts as a "sticky" feature, centralizing user brainstorming notes.</w:t>
        <w:br/>
        <w:t>*   **Paid Expansion:** Monetization is triggered exclusively when users activate the "Expand to 100-Page Plan" feature, or similar heavy expansion tasks.</w:t>
        <w:br/>
        <w:br/>
        <w:t>This strategy ensures that users only pay when they are about to receive the highest-value output, fostering a positive perception of value exchange.</w:t>
        <w:br/>
        <w:br/>
        <w:t>#### 8. Branding &amp; Naming: "GrandDraft"</w:t>
        <w:br/>
        <w:br/>
        <w:t>The chosen name, "GrandDraft," effectively communicates the core value proposition of the application within a professional context. It signifies:</w:t>
        <w:br/>
        <w:t>*   **Grand:** Implies scale, magnitude, and ambition, directly referencing the ability to produce "100+ page white reports, business plans, and step-by-step instructions."</w:t>
        <w:br/>
        <w:t>*   **Draft:** Evokes the iterative, foundational nature of document creation, but when combined with "Grand," elevates it to a definitive, expansive output.</w:t>
        <w:br/>
        <w:br/>
        <w:t>The name positions GrandDraft as an authoritative tool for professional expansion and large-scale document production, resonating with a target audience seeking to transform scattered ideas into comprehensive, structured deliverables. Alternative names considered that align with this commercial objective include "ScaleScribe," "PlanFlow," "ManifestAI," and "DeepDraft," each emphasizing different facets of the app's powerful capabilities.</w:t>
        <w:br/>
        <w:br/>
        <w:t>#### 9. Antigravity Integration for Monetization Logic</w:t>
        <w:br/>
        <w:br/>
        <w:t>Antigravity's agentic development platform streamlines the implementation of these complex monetization strategies directly into the application's architecture. The platform can be instructed to:</w:t>
        <w:br/>
        <w:t>*   **Stripe Integration:** "Add a Stripe Integration to my FastAPI backend. Create a User model that tracks 'Available Credits.' Gate the `/generate-report` endpoint so it only runs if the user has a positive credit balance. Calculate the 'Credit Cost' based on the length of the report requested (e.g., 1 credit per 1,000 words generated)."</w:t>
        <w:br/>
        <w:t>*   **SaaS Preparation:** For public launch, further prompt Antigravity to "Prepare my app for a public launch. Add Clerk or NextAuth for user authentication so users can sign up. Create a Stripe webhook to handle credit purchases. Package the Chrome Extension into a `.zip` file ready for the Chrome Web Store, ensuring it follows all Manifest V3 security policies (no remotely hosted code)."</w:t>
        <w:br/>
        <w:br/>
        <w:t>By leveraging Antigravity's capabilities, the intricate financial logic, user management, and payment processing infrastructure can be rapidly scaffolded and deployed, allowing the development team to focus on refining the core "Heavy Expansion" capabilities.</w:t>
      </w:r>
    </w:p>
    <w:p>
      <w:r>
        <w:br w:type="page"/>
      </w:r>
    </w:p>
    <w:p>
      <w:pPr>
        <w:pStyle w:val="Heading1"/>
      </w:pPr>
      <w:r>
        <w:t xml:space="preserve">    1. Token Credit Model (Recommended): Users purchase "Credit Packs" (e.g., $15 for 500 "Expansion Credits").</w:t>
      </w:r>
    </w:p>
    <w:p>
      <w:r>
        <w:t>### III. Core Functionality Breakdown</w:t>
        <w:br/>
        <w:t>#### C. Document Generation (Backend - The "Architect")</w:t>
        <w:br/>
        <w:t>##### 1. Token Credit Model (Recommended): Users purchase "Credit Packs" (e.g., $15 for 500 "Expansion Credits").</w:t>
        <w:br/>
        <w:br/>
        <w:t>The commercialization strategy for GrandDraft, designed to transform scattered Gemini brainstorming into massive, structured professional documents, necessitates a robust and sustainable monetization model. Given the application's reliance on advanced AI processing via the Gemini API, a "Token Credit Model" emerges as the optimal and recommended approach for managing both operational costs and user value. This model is engineered to provide predictable revenue while ensuring fairness in consumption, directly linking user payment to the intensive "Heavy Expansion" capabilities that define GrandDraft's competitive advantage.</w:t>
        <w:br/>
        <w:br/>
        <w:t>**1. The Rationale for a Token Credit Model**</w:t>
        <w:br/>
        <w:br/>
        <w:t>Unlike conventional Software as a Service (SaaS) applications, AI-native platforms like GrandDraft face a significant and variable "Inference Tax"—the direct cost incurred from consuming large language model (LLM) tokens via API calls. Generating 100+ page reports, which is GrandDraft's core value proposition, involves substantial token usage. A flat subscription fee, while seemingly simpler, introduces considerable financial risk, as a single "power user" generating numerous extensive documents could quickly erode profit margins or even lead to net losses.</w:t>
        <w:br/>
        <w:br/>
        <w:t>The Token Credit Model directly addresses this challenge:</w:t>
        <w:br/>
        <w:t>*   **Cost Alignment:** It aligns the user's payment directly with the computational resources consumed, ensuring that higher usage translates proportionately into higher revenue. This protects GrandDraft from unsustainable API costs.</w:t>
        <w:br/>
        <w:t>*   **Predictable Economics:** For GrandDraft as a business, this model ensures that the Cost of Goods Sold (COGS) – primarily Gemini API token costs – are systematically covered, allowing for predictable profit margins per unit of output.</w:t>
        <w:br/>
        <w:t>*   **Transparency for Users:** Users gain a clear understanding of the value exchange. They purchase "Expansion Credits" and consume them for tangible, high-value outputs like detailed chapters or full reports. This model resonates well with professional users accustomed to usage-based billing for cloud services or specialized software.</w:t>
        <w:br/>
        <w:t>*   **Scalability:** As GrandDraft scales its user base, the credit model scales seamlessly, accommodating varying levels of user engagement from occasional document generation to frequent, multi-report projects.</w:t>
        <w:br/>
        <w:br/>
        <w:t>**How the Token Credit Model Operates:**</w:t>
        <w:br/>
        <w:br/>
        <w:t>Users will purchase "Credit Packs" which are then translated into "Expansion Credits" within their GrandDraft account. These credits are the currency for initiating document generation tasks. For instance, a starter pack might offer "500 Expansion Credits" for $15. The consumption logic is granular and directly tied to the generation intensity:</w:t>
        <w:br/>
        <w:t>*   **Per Chapter Generation:** Expanding a single chapter into a 4-5 page segment might cost a fixed number of credits (e.g., 5 credits). This allows users to iteratively build documents or refine specific sections.</w:t>
        <w:br/>
        <w:t>*   **Per Full Report Generation:** Initiating the complete generation of a multi-chapter document (e.g., a 100-page business plan) would incur a larger, pre-defined credit cost (e.g., 100 credits). This bundles the iterative chapter expansion and final document assembly into a single transaction from the user's credit balance.</w:t>
        <w:br/>
        <w:br/>
        <w:t>**2. Establishing a Sustainable Profit Margin**</w:t>
        <w:br/>
        <w:br/>
        <w:t>In the maturing AI SaaS landscape of 2026, profit margins for AI-native applications typically range from **50-60% gross margin**, a stark contrast to traditional software's 80-90% due to the inherent "Inference Tax." To establish a healthy and sustainable business for GrandDraft, a "Golden Rule" of **3x markup over direct API token costs** is recommended. This pricing strategy ensures comprehensive coverage of costs and generates a viable net profit.</w:t>
        <w:br/>
        <w:br/>
        <w:t>**Breakdown of the 3x Markup:**</w:t>
        <w:br/>
        <w:t>*   **1/3 Covers API Cost:** This portion directly offsets the expenditures on Gemini API tokens, which are the primary variable cost for content generation.</w:t>
        <w:br/>
        <w:t>*   **1/3 Covers Overhead:** This segment accounts for all other operational expenditures, including Vercel hosting, Stripe transaction fees, database costs (Supabase/MongoDB Atlas, vector storage), ongoing development, maintenance, and marketing efforts.</w:t>
        <w:br/>
        <w:t>*   **1/3 Is Net Profit:** The remaining third represents the pure profit margin for the business, essential for reinvestment, growth, and long-term viability.</w:t>
        <w:br/>
        <w:br/>
        <w:t>**Illustrative Example: The 100-Page Business Plan**</w:t>
        <w:br/>
        <w:br/>
        <w:t>Consider a typical 100-page business plan generated by GrandDraft, estimated to contain approximately 40,000 words.</w:t>
        <w:br/>
        <w:t>*   **Estimated API Cost to GrandDraft:** Utilizing the Gemini 1.5 Pro API for generating and processing this volume of text might incur an estimated cost of approximately **$1.50** in tokens.</w:t>
        <w:br/>
        <w:t>*   **Recommended Price to User:** Applying the 3x markup, GrandDraft would charge the user approximately **$4.50 to $5.00** for this specific 100-page generation.</w:t>
        <w:br/>
        <w:t>*   **Resulting Gross Margin:** This pricing structure aims for an impressive **70% gross margin** on the direct API cost, providing a strong financial buffer.</w:t>
        <w:br/>
        <w:br/>
        <w:t>**Recommended Credit Tiers:**</w:t>
        <w:br/>
        <w:br/>
        <w:t>To simplify user purchasing decisions and offer clear value, GrandDraft will bundle credits into "Draft Page" equivalents rather than raw token counts. This user-centric approach makes the offering more tangible and aligns with the app's output.</w:t>
        <w:br/>
        <w:t>*   **Starter Pack:**</w:t>
        <w:br/>
        <w:t xml:space="preserve">    *   **Price:** $19</w:t>
        <w:br/>
        <w:t xml:space="preserve">    *   **Value:** 100 "Draft Pages"</w:t>
        <w:br/>
        <w:t xml:space="preserve">    *   **Estimated API Cost:** ~$2.00</w:t>
        <w:br/>
        <w:t xml:space="preserve">    *   **Your Profit:** ~$17.00</w:t>
        <w:br/>
        <w:t>*   **Pro Bundle:**</w:t>
        <w:br/>
        <w:t xml:space="preserve">    *   **Price:** $49</w:t>
        <w:br/>
        <w:t xml:space="preserve">    *   **Value:** 500 "Draft Pages"</w:t>
        <w:br/>
        <w:t xml:space="preserve">    *   **Estimated API Cost:** ~$10.00</w:t>
        <w:br/>
        <w:t xml:space="preserve">    *   **Your Profit:** ~$39.00</w:t>
        <w:br/>
        <w:t>*   **Executive:**</w:t>
        <w:br/>
        <w:t xml:space="preserve">    *   **Price:** $99</w:t>
        <w:br/>
        <w:t xml:space="preserve">    *   **Value:** 1,500 "Draft Pages"</w:t>
        <w:br/>
        <w:t xml:space="preserve">    *   **Estimated API Cost:** ~$30.00</w:t>
        <w:br/>
        <w:t xml:space="preserve">    *   **Your Profit:** ~$69.00</w:t>
        <w:br/>
        <w:br/>
        <w:t>These tiers provide graduated options for different user needs, from occasional users to professionals requiring frequent, large-scale document generation.</w:t>
        <w:br/>
        <w:br/>
        <w:t>**3. Strategic Imperatives for High Margins in AI-Native Apps**</w:t>
        <w:br/>
        <w:br/>
        <w:t>While a 60-70% gross margin appears robust, it is a necessary buffer against specific inherent risks and hidden costs unique to AI-heavy applications. Pursuing a thinner margin to aggressively capture market share could quickly render the business unsustainable.</w:t>
        <w:br/>
        <w:br/>
        <w:t>**Critical Reasons for Maintaining High Margins:**</w:t>
        <w:br/>
        <w:t>*   **Model Drift and API Cost Fluctuations:** AI models are under continuous development, and pricing for API calls can change. A decision to switch from a cheaper model (e.g., Gemini Flash) to a more capable but expensive one (e.g., Gemini 1.5 Pro or future Gemini 3.1 Pro) to enhance output quality could instantly transform a thin margin into a loss. A higher initial margin provides the flexibility to absorb such changes without immediately impacting the user or requiring a price hike.</w:t>
        <w:br/>
        <w:t>*   **Mitigating Failed Generations:** The reality of AI content generation includes instances of "hallucinations," incomplete responses, or network timeouts. To ensure a positive user experience, GrandDraft must offer "Retry for Free" options for failed generations. These retries still incur API token costs. The healthy profit margin covers these "wasted" tokens, preventing them from eroding overall profitability.</w:t>
        <w:br/>
        <w:t>*   **The "Heavy User" Trap:** Some users, particularly those working on highly complex or specialized documents, will provide input notes that require significantly more extensive processing, iterative prompting, and back-and-forth AI engagement. These "heavy users" can consume disproportionately more tokens than average. The 3x markup structure provides a financial safeguard, ensuring that even the most demanding generation tasks remain profitable.</w:t>
        <w:br/>
        <w:br/>
        <w:t>**Accounting for "Hidden" Operational Costs:**</w:t>
        <w:br/>
        <w:br/>
        <w:t>Beyond direct API usage, several less obvious but crucial costs must be factored into the overall economic model:</w:t>
        <w:br/>
        <w:t>*   **Stripe/Payment Processor Fees:** Standard payment gateway fees, typically around **2.9% + $0.30 per transaction**, are deducted from every credit pack purchase. On a $19 Starter Pack, this equates to nearly $1.00, a significant percentage that must be covered before API costs are even considered.</w:t>
        <w:br/>
        <w:t>*   **Vector Storage Costs (RAG):** GrandDraft's architecture includes a Vector Store (e.g., Pinecone or Weaviate) to store and retrieve Gemini discussions, enabling Retrieval-Augmented Generation (RAG). While individual storage costs are minimal (a few cents per user per month), they accumulate with scale and must be accounted for in the pricing model.</w:t>
        <w:br/>
        <w:t>*   **Internal Research &amp; Development (R&amp;D) Token Usage:** During development, testing, and continuous improvement, the GrandDraft team will inevitably consume Gemini API tokens. This R&amp;D usage is an operational cost that the overall profit margin needs to sustain.</w:t>
        <w:br/>
        <w:br/>
        <w:t>**4. Antigravity Implementation &amp; Freemium Strategy**</w:t>
        <w:br/>
        <w:br/>
        <w:t>The Antigravity agentic development platform will be instrumental in seamlessly integrating the Token Credit Model into GrandDraft's technical architecture.</w:t>
        <w:br/>
        <w:br/>
        <w:t>**Antigravity-Driven Implementation:**</w:t>
        <w:br/>
        <w:t>*   **User Model Enhancement:** The backend FastAPI application will be enhanced with a `User` model, which will include a dedicated field to track `Available Credits` for each registered user.</w:t>
        <w:br/>
        <w:t>*   **Endpoint Access Control:** The critical `/generate-report` endpoint will be "gated." Before any document generation is initiated, the backend will verify that the requesting user possesses a positive `Available Credits` balance sufficient for the requested output length.</w:t>
        <w:br/>
        <w:t>*   **Dynamic Credit Calculation:** Antigravity will be instructed to implement logic that dynamically calculates the credit cost for a report generation. This calculation will be based on anticipated word count or page length, estimated by the iterative expansion process. This ensures that the cost is always proportionate to the value delivered and the underlying API consumption.</w:t>
        <w:br/>
        <w:t>*   **Stripe Webhook Integration:** A Stripe webhook will be configured within the FastAPI backend to securely handle credit purchases. When a user buys a credit pack on the GrandDraft web dashboard, Stripe will notify the backend, triggering an update to the user's `Available Credits` balance in the database.</w:t>
        <w:br/>
        <w:br/>
        <w:t>**Freemium Strategy for User Acquisition:**</w:t>
        <w:br/>
        <w:br/>
        <w:t>To maximize user acquisition while maintaining monetization, GrandDraft will adopt a strategic freemium model:</w:t>
        <w:br/>
        <w:t>*   **Free Tier:** Users will have **free, unlimited access to sync Gemini chats** to their GrandDraft dashboard. This provides significant value by allowing users to store, organize, and review their brainstorming notes without any immediate cost. The server-side storage cost for these raw notes is comparatively low.</w:t>
        <w:br/>
        <w:t>*   **Paid Tier (Credit-Based):** Monetization will be triggered specifically when users engage the "Expand to 100-Page Plan" feature. This is the high-value action that directly consumes substantial Gemini API tokens. By offering the initial data ingestion and organization for free, GrandDraft hooks users into the ecosystem, demonstrating value before introducing the paywall for the core, differentiating "Heavy Expansion" capability.</w:t>
        <w:br/>
        <w:br/>
        <w:t>This comprehensive token credit model, supported by Antigravity's agile development capabilities, positions GrandDraft for sustainable growth, balancing innovative AI functionality with sound business economics.</w:t>
      </w:r>
    </w:p>
    <w:p>
      <w:r>
        <w:br w:type="page"/>
      </w:r>
    </w:p>
    <w:p>
      <w:pPr>
        <w:pStyle w:val="Heading1"/>
      </w:pPr>
      <w:r>
        <w:t xml:space="preserve">      a. Pricing Logic: Costs assigned per chapter or per full report generation (e.g., 5 credits per chapter, 100 credits per 100-page plan).</w:t>
      </w:r>
    </w:p>
    <w:p>
      <w:r>
        <w:t>## IV. Commercialization &amp; Monetization Strategy</w:t>
        <w:br/>
        <w:t>### A. Monetization Models</w:t>
        <w:br/>
        <w:t>#### 1. Pricing Logic: Granular Cost Attribution for Heavy Expansion</w:t>
        <w:br/>
        <w:br/>
        <w:t>In architecting GrandDraft's commercial strategy, establishing a robust and equitable pricing logic is paramount, particularly given the application's core value proposition of "Heavy Expansion" for long-form content generation. Unlike traditional software-as-a-service (SaaS) models, AI-native applications like GrandDraft contend with a significant "Inference Tax"—the variable cost associated with consuming large language model (LLM) API tokens. This necessitates a pricing structure that is both transparent to the user and sustainable for the business.</w:t>
        <w:br/>
        <w:br/>
        <w:t>GrandDraft adopts a **Token Credit Model** as its recommended primary monetization approach. This model effectively addresses the variable nature of AI processing costs, providing flexibility for users while safeguarding the platform's profitability. Users purchase "Credit Packs" (e.g., $15 for 500 "Expansion Credits") which are then consumed based on the scale and complexity of their document generation requests. This "pay-for-what-you-use" methodology ensures that costs are directly aligned with value delivered and resources consumed.</w:t>
        <w:br/>
        <w:br/>
        <w:t>**I. Strategic Imperative for Granular Pricing**</w:t>
        <w:br/>
        <w:br/>
        <w:t>The challenge of transforming scattered brainstorming notes into massive, structured professional documents (e.g., 100+ page white reports, business plans) demands a pricing mechanism that reflects the intensive computational and intellectual effort exerted by the underlying AI. Traditional flat-fee or simple subscription models carry inherent risks due to the unpredictability of user-generated content volume and the corresponding fluctuations in API token consumption. A granular, credit-based system overcomes these limitations by:</w:t>
        <w:br/>
        <w:br/>
        <w:t>*   **Mitigating API Cost Volatility:** By directly linking user charges to API usage, GrandDraft is insulated from disproportionate costs incurred by "power users" who generate exceptionally long or complex documents. Each generated segment consumes a predefined number of credits, ensuring that the platform never operates at a loss for high-demand tasks.</w:t>
        <w:br/>
        <w:t>*   **Enhancing User Transparency:** Users gain clear visibility into the cost of their operations. Before initiating a "Heavy Expansion" task, they can understand the credit expenditure, fostering trust and predictability in their investment.</w:t>
        <w:br/>
        <w:t>*   **Supporting Iterative Drafting:** The "Heavy Expansion" feature inherently relies on an iterative drafting process, where the AI generates content in stages (e.g., chapter by chapter). A granular pricing model perfectly aligns with this workflow, allowing users to pay for incremental progress rather than a single, monolithic output.</w:t>
        <w:br/>
        <w:br/>
        <w:t>**II. The Token Credit Model: Foundation of GrandDraft's Monetization**</w:t>
        <w:br/>
        <w:br/>
        <w:t>The Token Credit Model forms the cornerstone of GrandDraft's commercialization. It operates on a straightforward principle: "Users buy 'Credit Packs' (e.g., $15 for 500 'Expansion Credits')." This approach is specifically chosen to manage the unique economic dynamics of AI-powered long-form content generation, where the "COGS (Cost of Goods Sold)—the API tokens—are much higher than a typical 'chat' app."</w:t>
        <w:br/>
        <w:br/>
        <w:t>The model’s inherent logic is to ensure sustainable operations: "It ensures you never lose money on a 'power user.' If they generate a massive report, they simply use more credits." This removes the potential "Heavy User Trap" where a small number of users could consume excessive API resources under a flat-rate plan, eroding profit margins. By adopting this model, GrandDraft positions itself to "only pay for the AI you actually use," making it fair for both the user and the platform.</w:t>
        <w:br/>
        <w:br/>
        <w:t>**III. Granular Cost Attribution: Defining "Expansion Credits"**</w:t>
        <w:br/>
        <w:br/>
        <w:t>Central to the Token Credit Model is the precise definition of how "Expansion Credits" are consumed. GrandDraft's pricing logic attributes costs at a granular level, specifically "per chapter or per full report generation." This aligns directly with the application's "Iterative Loop Strategy" for document generation, where the AI first creates a comprehensive outline and then expands each section sequentially.</w:t>
        <w:br/>
        <w:br/>
        <w:t>*   **Chapter-Based Pricing:** For individual content expansion, "costs assigned per chapter" serve as a fundamental unit. For instance, generating a single chapter might cost "5 credits per chapter." This rate is carefully calculated to cover the Gemini API costs, serverless function execution, and overhead associated with producing a substantive output, typically 4-5 pages of professional business content per chapter, as per the document generation strategy. This allows users to iteratively build their documents, paying for each logical segment as it's produced.</w:t>
        <w:br/>
        <w:t>*   **Full Report Generation Bundles:** For comprehensive projects, GrandDraft offers bundled pricing, exemplified by "100 credits per 100-page plan." This provides a simplified, consolidated cost for users targeting a complete, extensive document. Given the internal architecture's commitment to a "20-chapter outline" and "4-5 pages of professional business content" per chapter, a 100-page report translates logically to 20 chapters. At 5 credits per chapter, the total credit expenditure for a 100-page report would indeed be 100 credits, demonstrating internal consistency and a predictable cost structure for users seeking end-to-end solutions.</w:t>
        <w:br/>
        <w:t>*   **Dynamic Credit Calculation:** The backend system will "dynamically calculate credit cost based on generated word count or page length." This ensures precision in billing, allowing the system to adjust for minor variations in output length that might occur during AI generation. This dynamic calculation will be presented transparently to the user, confirming the exact credit deduction before the generation process is finalized.</w:t>
        <w:br/>
        <w:br/>
        <w:t>**IV. Profitability Model: Achieving Sustainable Margins**</w:t>
        <w:br/>
        <w:br/>
        <w:t>The profitability of an AI-driven service is deeply intertwined with its gross margin, reflecting the efficiency of covering direct costs, primarily API usage. GrandDraft aims for a "3x markup over API token costs," translating to a "50-60% gross margins" target, which is typical for "AI-native apps" due to the aforementioned "Inference Tax." While specific examples might show a "70% Gross Margin" as "excellent for AI," the 50-60% range provides a realistic and healthy target.</w:t>
        <w:br/>
        <w:br/>
        <w:t>This "3x Markup Principle" ensures a balanced allocation of revenue:</w:t>
        <w:br/>
        <w:t>*   **1/3 covers the API cost:** This directly offsets the expense of Gemini API tokens for content generation. For instance, a 100-page business plan (approximately 40,000 words) might cost "~$1.50 in tokens" using Gemini 1.5 Pro.</w:t>
        <w:br/>
        <w:t>*   **1/3 covers your "Overhead":** This portion accounts for operational expenses such as Vercel hosting, Stripe payment processing fees, database costs (Supabase/MongoDB Atlas, vector storage), and marketing efforts.</w:t>
        <w:br/>
        <w:t>*   **1/3 is your Net Profit:** This ensures the long-term viability and growth of the GrandDraft platform.</w:t>
        <w:br/>
        <w:br/>
        <w:t>**Critical Considerations for Margin Protection:**</w:t>
        <w:br/>
        <w:br/>
        <w:t>Maintaining a robust profit margin is crucial due to several unique challenges in AI development:</w:t>
        <w:br/>
        <w:br/>
        <w:t>*   **Model Drift:** "If you decide to switch from Gemini Flash (cheap) to Gemini Pro (expensive) to improve quality, a thin margin will turn into a loss instantly." The 3x markup provides a buffer against potential future changes in LLM pricing or a strategic decision to upgrade to more capable, albeit more expensive, models.</w:t>
        <w:br/>
        <w:t>*   **Failed Generations:** "Sometimes the AI 'hallucinates' or the connection drops." In such scenarios, GrandDraft intends to offer users a "Retry for Free" option. The built-in profit margin must absorb the cost of these "wasted" tokens to maintain customer satisfaction without impacting overall financial health.</w:t>
        <w:br/>
        <w:t>*   **The "Heavy User" Trap:** As previously noted, "some users will give you incredibly complex notes that require 10x more processing." A proportional credit deduction, secured by the 3x markup, protects the business from these inherently "expensive" customers.</w:t>
        <w:br/>
        <w:br/>
        <w:t>**Hidden Costs to be Factored:**</w:t>
        <w:br/>
        <w:br/>
        <w:t>When configuring the credit calculation logic within Antigravity, the system must account for various "hidden" operational costs:</w:t>
        <w:br/>
        <w:br/>
        <w:t>*   **Stripe/Payment Fees:** "Usually 2.9% + $0.30 per transaction." These transactional costs significantly reduce the effective revenue per sale and must be factored into credit pack pricing.</w:t>
        <w:br/>
        <w:t>*   **Vector Storage:** "Storing those 100-page 'sources' in a database costs a few cents per month per user." While seemingly small, these accumulate with user growth and extensive RAG implementations.</w:t>
        <w:br/>
        <w:t>*   **Buffer for R&amp;D:** Internal "R&amp;D token usage" will occur during feature development, testing, and continuous improvement. A portion of the profit margin should implicitly cover these development-related API costs.</w:t>
        <w:br/>
        <w:br/>
        <w:t>**V. Implementation with Antigravity: Architecting the Monetization Logic**</w:t>
        <w:br/>
        <w:br/>
        <w:t>The Antigravity Agentic Development Platform is instrumental in translating this pricing logic into functional code. The multi-agent orchestration capabilities allow for the seamless integration of monetization into the core application architecture.</w:t>
        <w:br/>
        <w:br/>
        <w:t>*   **Backend as the Financial Gatekeeper:** The FastAPI backend, serving as the "Architect" and "Librarian," will house the primary monetization logic. It includes a `User` model that explicitly "tracks 'Available Credits'." The `/generate-report` API endpoint will be "gated" to "only run if the user has a positive credit balance," enforcing the credit consumption model programmatically.</w:t>
        <w:br/>
        <w:t>*   **Stripe Integration for Credit Purchases:** Antigravity will be prompted to "Add a Stripe Integration" to the FastAPI backend. This includes setting up a "Stripe webhook to handle credit purchases and updates to user balances." This webhook will securely communicate with Stripe, updating the user's `Available Credits` in the GrandDraft database upon successful transactions.</w:t>
        <w:br/>
        <w:t>*   **Dynamic Credit Calculation Logic:** The backend will implement the "Calculate the 'Credit Cost' based on the length of the report requested (e.g., 1 credit per 1,000 words generated)." This logic, crafted by Antigravity's agents, will be sophisticated enough to consider output pages, chapters, or even specific advanced features requested by the user, dynamically adjusting the credit deduction before the generation process begins.</w:t>
        <w:br/>
        <w:br/>
        <w:t>**VI. Freemium Strategy for User Acquisition**</w:t>
        <w:br/>
        <w:br/>
        <w:t>To accelerate user adoption and demonstrate value, GrandDraft will employ a "Freemium Sync" model. This strategy leverages the low cost of data ingestion to attract users, converting them to paid users at the point of high-value "Heavy Expansion."</w:t>
        <w:br/>
        <w:br/>
        <w:t>*   **Free Unlimited Chat Syncing:** The Chrome Extension, acting as "The Collector," will offer "free unlimited Gemini chat syncing" to the user's personal dashboard (the Web Dashboard). This provides immediate utility by allowing users to organize and store their valuable brainstorming discussions without any initial financial commitment. This aligns with the "Free: Sync up to 10 Gemini chats" as a basic allowance, with the intent to scale this up to "unlimited" for the freemium offering.</w:t>
        <w:br/>
        <w:t>*   **Paid "Expand to 100-Page Plan" Feature:** The conversion to a paid model occurs only "with payment (credits) only for the 'Expand to 100-Page Plan' feature." This clear delineation positions the core "Heavy Expansion" capability as the premium offering. Users will have accumulated their notes freely and only incur a cost when they decide to leverage GrandDraft's unique ability to transform those notes into a professionally structured, long-form document.</w:t>
        <w:br/>
        <w:br/>
        <w:t>**VII. Conclusion: A Robust and Flexible Pricing Model**</w:t>
        <w:br/>
        <w:br/>
        <w:t>GrandDraft's pricing logic, anchored in the Token Credit Model and supported by Antigravity's agentic development capabilities, is designed for both user fairness and long-term business sustainability. By attributing costs granularly per chapter or full report, applying a strategic 3x markup over API costs, and embedding robust safeguards against variable expenses and hidden costs, GrandDraft ensures a healthy 50-60% gross margin. The freemium strategy further lowers the barrier to entry, inviting users to experience the organizational benefits before committing to the transformative power of "Heavy Expansion," cementing GrandDraft's position as an indispensable tool for professional content generation.</w:t>
      </w:r>
    </w:p>
    <w:p>
      <w:r>
        <w:br w:type="page"/>
      </w:r>
    </w:p>
    <w:p>
      <w:pPr>
        <w:pStyle w:val="Heading1"/>
      </w:pPr>
      <w:r>
        <w:t xml:space="preserve">      b. Profit Margin Goal: Aim for a 3x markup over API token costs (50-60% gross margins).</w:t>
      </w:r>
    </w:p>
    <w:p>
      <w:r>
        <w:t>### IV.A.b. Profit Margin Goal: Aim for a 3x Markup Over API Token Costs (50-60% Gross Margins)</w:t>
        <w:br/>
        <w:br/>
        <w:t>For a cutting-edge AI-native application like GrandDraft, establishing a robust and sustainable profit margin is paramount. Unlike traditional Software as a Service (SaaS) products that often boast gross margins of 80-90%, AI-driven solutions are subject to an "Inference Tax"—the direct costs associated with consuming large language model (LLM) tokens from providers like Google's Gemini API. This fundamental difference necessitates a strategic approach to pricing, with a target profit margin designed to absorb variable API costs while funding continuous innovation and operational overhead.</w:t>
        <w:br/>
        <w:br/>
        <w:t>The overarching financial objective for GrandDraft's monetization strategy, particularly within its token credit model, is to achieve a gross margin in the range of 50-60%, ideally striving for the higher end of this spectrum. This goal is predicated on a "3x markup" principle over the direct API token expenses, ensuring profitability and resilience in a rapidly evolving AI landscape.</w:t>
        <w:br/>
        <w:br/>
        <w:t>#### The "Golden Rule" of AI Pricing: The 3x Markup Principle</w:t>
        <w:br/>
        <w:br/>
        <w:t>To foster a healthy and scalable business, GrandDraft will adhere to the "Golden Rule" of AI pricing: charging the user approximately three times the direct cost incurred for API tokens. This 3x multiplier serves as a foundational economic model, strategically allocating revenue to critical business functions:</w:t>
        <w:br/>
        <w:br/>
        <w:t>*   **1/3 Covers API Costs:** This portion directly offsets the "Inference Tax" paid to LLM providers for content generation and processing. For GrandDraft, this primarily involves the Gemini 1.5 Pro (or future 3.1 Pro) API calls necessary for outline generation and deep-dive content expansion.</w:t>
        <w:br/>
        <w:t>*   **1/3 Covers Operational Overhead:** This segment accounts for all non-API expenditures crucial for GrandDraft's functioning. This includes hosting on platforms like Vercel (even with initial free tiers, future scaling and advanced features will incur costs), payment gateway fees (e.g., Stripe), database storage (Supabase/MongoDB Atlas), customer support infrastructure, and marketing efforts.</w:t>
        <w:br/>
        <w:t>*   **1/3 Represents Net Profit:** The remaining third constitutes the true profit margin, providing capital for reinvestment into product development, research and development (R&amp;D) for future features, market expansion, and shareholder value.</w:t>
        <w:br/>
        <w:br/>
        <w:t>To illustrate this principle with a concrete example relevant to GrandDraft's core value proposition:</w:t>
        <w:br/>
        <w:t>*   Consider the generation of a comprehensive **100-page business plan**, which might equate to roughly 40,000 words of generated and processed text.</w:t>
        <w:br/>
        <w:t>*   The estimated direct API cost using a model like Gemini 1.5 Pro for such an extensive output could be approximately **~$1.50**.</w:t>
        <w:br/>
        <w:t>*   Applying the 3x markup, the target price to the user for this specific generation should fall within the range of **$4.50 to $5.00**.</w:t>
        <w:br/>
        <w:t>*   This pricing strategy yields an impressive **70% gross margin** on direct API costs, positioning GrandDraft for strong financial performance within the AI SaaS sector.</w:t>
        <w:br/>
        <w:br/>
        <w:t>#### Strategic Monetization: The Token Credit Model</w:t>
        <w:br/>
        <w:br/>
        <w:t>The "Token Credit" model is recommended as the safest and most transparent monetization strategy for GrandDraft, especially given the variable and often high per-usage costs inherent in deep AI content generation. This model provides clear value to users while protecting the business from disproportionate consumption by power users.</w:t>
        <w:br/>
        <w:br/>
        <w:t>Users will purchase "Credit Packs" which are then consumed based on the scale and complexity of the requested document generation. Instead of selling raw tokens, GrandDraft will package these credits into "Draft Pages" or "Expansion Credits" that directly correlate to the output value.</w:t>
        <w:br/>
        <w:br/>
        <w:t>**Recommended Credit Tiers:**</w:t>
        <w:br/>
        <w:br/>
        <w:t>| Tier            | Price   | What Users Get             | Estimated API Cost (for total pages) | Your Profit (approx.) |</w:t>
        <w:br/>
        <w:t>| :-------------- | :------ | :------------------------- | :----------------------------------- | :-------------------- |</w:t>
        <w:br/>
        <w:t>| **Starter Pack** | **$19** | 100 "Draft Pages"          | ~$2.00                               | **$17.00**            |</w:t>
        <w:br/>
        <w:t>| **Pro Bundle**   | **$49** | 500 "Draft Pages"          | ~$10.00                              | **$39.00**            |</w:t>
        <w:br/>
        <w:t>| **Executive**    | **$99** | 1,500 "Draft Pages"        | ~$30.00                              | **$69.00**            |</w:t>
        <w:br/>
        <w:br/>
        <w:t>These tiers are designed to offer increasing value at higher price points, encouraging users to commit to larger bundles, which in turn improves revenue predictability and customer lifetime value. The pricing aims to capture the estimated API costs and provide a healthy margin, as demonstrated by the 'Your Profit' column.</w:t>
        <w:br/>
        <w:br/>
        <w:t>#### Why High Gross Margins are Essential for AI-Native SaaS</w:t>
        <w:br/>
        <w:br/>
        <w:t>Maintaining a robust profit margin, specifically targeting the 60-70% range on a token-credit basis, is not merely about maximizing revenue; it is a critical defensive strategy for AI-native applications. Several unique factors underscore this necessity:</w:t>
        <w:br/>
        <w:br/>
        <w:t>1.  **Model Drift and API Cost Volatility:** The AI landscape is dynamic. New, more capable models (e.g., transitioning from Gemini Flash to Gemini Pro) often come with different, potentially higher, pricing structures per token or interaction. If GrandDraft operates on razor-thin margins, such shifts in underlying API costs could instantly erode profitability and turn a profitable service into a loss-making one. A higher margin provides the necessary buffer to adapt to evolving model costs or to upgrade to superior models without immediate pricing adjustments.</w:t>
        <w:br/>
        <w:t>2.  **Failed Generations and "Retry for Free" Scenarios:** Despite advancements, AI models can occasionally "hallucinate," time out, or produce suboptimal outputs that require regeneration. Users will expect a "Retry for Free" option in such instances. A healthy profit margin accounts for these "wasted" tokens, covering the cost of rerunning generations to ensure customer satisfaction without penalizing the business.</w:t>
        <w:br/>
        <w:t>3.  **The "Heavy User" Trap:** Some users, due to the complexity or volume of their brainstorming notes, may require significantly more processing and iterative refinement from the AI agents. These "heavy users" can incur disproportionately high API costs. The 3x markup model acts as a safeguard, ensuring that even the most demanding generation tasks remain profitable for GrandDraft, preventing these valuable customers from becoming an economic drain.</w:t>
        <w:br/>
        <w:br/>
        <w:t>#### Accounting for "Hidden" Costs in Margin Calculation</w:t>
        <w:br/>
        <w:br/>
        <w:t>When configuring the credit calculation logic within Antigravity, it is crucial for the agents to factor in additional "hidden" costs beyond the direct API token expense. These costs, though seemingly small individually, accumulate to significantly impact the true net profit margin:</w:t>
        <w:br/>
        <w:br/>
        <w:t>*   **Stripe/Payment Gateway Fees:** Standard transaction fees, typically **2.9% + $0.30 per transaction**, can quickly diminish the realized revenue from credit pack purchases. For a $19 Starter Pack, nearly $1.00 is immediately consumed by payment processing.</w:t>
        <w:br/>
        <w:t>*   **Vector Storage Costs (RAG):** As GrandDraft utilizes a Retrieval-Augmented Generation (RAG) architecture to store Gemini discussions and contextual information, vector database solutions (e.g., Pinecone, Weaviate) will incur ongoing storage and query costs. While often measured in cents per month per user, these costs become material at scale.</w:t>
        <w:br/>
        <w:t>*   **Buffer for Research &amp; Development (R&amp;D) Token Usage:** The development, testing, and continuous improvement of GrandDraft's generative capabilities will consume a significant number of internal API tokens. A portion of the profit margin must be allocated to cover these R&amp;D expenses, allowing for experimentation and feature enhancement without immediately impacting operational profitability.</w:t>
        <w:br/>
        <w:br/>
        <w:t>#### Freemium Strategy: Anchoring Value, Monetizing Expansion</w:t>
        <w:br/>
        <w:br/>
        <w:t>To maximize user acquisition while maintaining profitability, GrandDraft will implement a strategic freemium model:</w:t>
        <w:br/>
        <w:br/>
        <w:t>1.  **Free Tier:** Offer free, unlimited syncing of Gemini chats to the user's dashboard via the Chrome Extension. This provides immediate value by solving the "scattered notes" problem and acts as a funnel for conversion. The cost to GrandDraft for merely storing these notes is very low (primarily database storage and minimal bandwidth).</w:t>
        <w:br/>
        <w:t>2.  **Paid Tier:** Monetization is triggered exclusively when users initiate the "Expand to 100-Page Plan" or similar "Heavy Expansion" features. This directly aligns payment with the high-value, high-cost service that differentiates GrandDraft from NotebookLM and other exporters. Users only pay when they are about to receive the substantial, professionally structured output.</w:t>
        <w:br/>
        <w:br/>
        <w:t>This approach leverages the low cost of data ingestion to attract a broad user base, then monetizes the core, resource-intensive "Architect" functionality, ensuring a sustainable business model.</w:t>
        <w:br/>
        <w:br/>
        <w:t>#### Antigravity's Role in Financial Architecture Implementation</w:t>
        <w:br/>
        <w:br/>
        <w:t>The Antigravity Agentic Development Platform is uniquely positioned to implement and manage this sophisticated monetization strategy. By leveraging Antigravity's multi-agent orchestration and code generation capabilities, GrandDraft can program its financial logic directly into the backend architecture:</w:t>
        <w:br/>
        <w:br/>
        <w:t>*   **Stripe Integration:** Antigravity agents can be prompted to set up comprehensive Stripe integration, including payment intent creation for credit pack purchases and robust webhook handling to process successful transactions and update user 'Available Credits' balances in the database.</w:t>
        <w:br/>
        <w:t>*   **Dynamic Credit Calculation:** The platform enables the backend (the "Architect") to dynamically calculate the 'Credit Cost' of a report generation request based on estimated word count, page length, or complexity metrics before the API calls are made. This ensures that users are charged fairly and that the 3x markup is maintained across different output scales.</w:t>
        <w:br/>
        <w:t>*   **Access Control &amp; Gating:** Antigravity can be instructed to gate the `/generate-report` API endpoint, ensuring that report generation only proceeds if the authenticated user possesses a positive (or sufficient) credit balance. This prevents unpaid usage and enforces the monetization model seamlessly.</w:t>
        <w:br/>
        <w:t>*   **Real-time Cost Monitoring:** Future iterations leveraging Antigravity could involve agents monitoring real-time API token consumption and costs, providing insights that allow for adaptive pricing adjustments or optimizations in the generation workflow to maintain target margins.</w:t>
        <w:br/>
        <w:br/>
        <w:t>By aiming for a 3x markup and a 50-60% gross margin, GrandDraft establishes a resilient financial foundation that accounts for the inherent costs and complexities of AI-native SaaS, paving the way for sustained growth and innovation within the document generation market.</w:t>
      </w:r>
    </w:p>
    <w:p>
      <w:r>
        <w:br w:type="page"/>
      </w:r>
    </w:p>
    <w:p>
      <w:pPr>
        <w:pStyle w:val="Heading1"/>
      </w:pPr>
      <w:r>
        <w:t xml:space="preserve">      c. Example Tiers: Starter Pack ($19 for 100 Draft Pages), Pro Bundle ($49 for 500 Draft Pages), Executive ($99 for 1500 Draft Pages).</w:t>
      </w:r>
    </w:p>
    <w:p>
      <w:r>
        <w:t>## IV. Commercialization &amp; Monetization Strategy</w:t>
        <w:br/>
        <w:t>### A. Monetization Models</w:t>
        <w:br/>
        <w:t>#### 1. Token Credit Model (Recommended)</w:t>
        <w:br/>
        <w:t>##### c. Example Tiers: Starter Pack ($19 for 100 Draft Pages), Pro Bundle ($49 for 500 Draft Pages), Executive ($99 for 1500 Draft Pages)</w:t>
        <w:br/>
        <w:br/>
        <w:t>The "GrandDraft" platform, leveraging the Antigravity Agentic Development Platform and robust AI models like Gemini 1.5 Pro, is designed to generate substantial, high-quality long-form content. Given the dynamic and often intensive nature of AI inference (token consumption), a "Token Credit Model" translated into outcome-based "Draft Pages" offers the most transparent, sustainable, and scalable monetization strategy. This approach directly aligns the user's investment with the tangible output received, providing predictability for both the user and the platform's operational economics.</w:t>
        <w:br/>
        <w:br/>
        <w:t>The core principle behind GrandDraft's pricing tiers is a strategic 3x markup over the estimated raw API token costs. This ensures that approximately one-third of the revenue covers the direct API inference expenditure, another third addresses essential operational overheads (including Vercel hosting, database services, payment gateway fees, and marketing), and the final third constitutes a healthy net profit margin, targeting 50-60% gross margins overall. This robust margin is critical for mitigating risks associated with AI model drift, failed generations, and the disproportionate resource consumption by "heavy users."</w:t>
        <w:br/>
        <w:br/>
        <w:t>Instead of selling abstract "tokens," GrandDraft packages its AI processing power into intuitive "Draft Page" bundles. This consumer-centric approach simplifies the value proposition, making it clear what users can expect for their investment. The following tiers are meticulously crafted to cater to a spectrum of user needs, from initial exploration to intensive professional document generation.</w:t>
        <w:br/>
        <w:br/>
        <w:t>---</w:t>
        <w:br/>
        <w:br/>
        <w:t>**1. The Starter Pack: Initiating Deep Expansion**</w:t>
        <w:br/>
        <w:br/>
        <w:t>*   **Price Point:** $19 USD</w:t>
        <w:br/>
        <w:t>*   **Value Proposition:** 100 "Draft Pages"</w:t>
        <w:br/>
        <w:t>*   **Estimated API Cost to Platform:** ~$2.00</w:t>
        <w:br/>
        <w:t>*   **Platform Profit Margin:** ~$17.00</w:t>
        <w:br/>
        <w:br/>
        <w:t>The Starter Pack is strategically positioned to lower the barrier to entry, inviting new users to experience the transformative capabilities of GrandDraft. At $19 for 100 "Draft Pages," it offers an accessible entry point for those seeking to transform scattered Gemini brainstorming notes into structured, expanded content.</w:t>
        <w:br/>
        <w:br/>
        <w:t>**Target User &amp; Use Case:**</w:t>
        <w:br/>
        <w:t>This tier is ideal for users embarking on initial project conceptualization, crafting detailed outlines, generating short to medium-length reports (e.g., a 20-page executive summary or a 50-page initial project proposal), or thoroughly evaluating GrandDraft's "Heavy Expansion" and "Iterative Drafting" capabilities. It allows users to gain confidence in the platform's ability to take their raw ideas and convert them into coherent, professional documents without committing to a larger investment.</w:t>
        <w:br/>
        <w:br/>
        <w:t>**Technical &amp; Economic Rationale:**</w:t>
        <w:br/>
        <w:t>For approximately $2.00 in Gemini 1.5 Pro API costs, GrandDraft delivers 100 expanded "Draft Pages," yielding a substantial profit margin. This demonstrates the efficiency of the underlying multi-agent orchestration within Antigravity, which iteratively builds each chapter (4-5 pages at a time) and leverages Gemini's 2-million+ token window for contextual coherence. The tiered structure, even at this entry-level, begins to subsidize the platform's fixed costs and ensures a healthy return on AI compute resources. The "Draft Page" metric resonates more directly with a professional user's output goals than raw token counts, providing a clear, measurable outcome for their purchase.</w:t>
        <w:br/>
        <w:br/>
        <w:t>---</w:t>
        <w:br/>
        <w:br/>
        <w:t>**2. The Pro Bundle: Scaling Professional Documents**</w:t>
        <w:br/>
        <w:br/>
        <w:t>*   **Price Point:** $49 USD</w:t>
        <w:br/>
        <w:t>*   **Value Proposition:** 500 "Draft Pages"</w:t>
        <w:br/>
        <w:t>*   **Estimated API Cost to Platform:** ~$10.00</w:t>
        <w:br/>
        <w:t>*   **Platform Profit Margin:** ~$39.00</w:t>
        <w:br/>
        <w:br/>
        <w:t>The Pro Bundle represents a significant step up in capacity, designed for users with more ambitious document generation requirements. This tier acknowledges the user's proven need for expanded content and rewards volume purchasing with a more favorable per-page rate.</w:t>
        <w:br/>
        <w:br/>
        <w:t>**Target User &amp; Use Case:**</w:t>
        <w:br/>
        <w:t>This tier caters to professionals, consultants, and entrepreneurs who consistently require more extensive and structured documents. This could include drafting comprehensive business plans, detailed market analysis reports, multi-chapter research papers, or in-depth instructional manuals. Users at this level are often progressing beyond initial drafts and require the capacity to generate multiple iterations or complete substantial portions of larger projects. The 500 "Draft Pages" provide ample scope for deep-dive expansions and iterative refinement across several projects or a single, large-scale undertaking.</w:t>
        <w:br/>
        <w:br/>
        <w:t>**Technical &amp; Economic Rationale:**</w:t>
        <w:br/>
        <w:t>The economic model maintains the approximate 3x markup, ensuring that for a ~$10.00 API cost, GrandDraft generates 500 pages, delivering a profit of ~$39.00. This tier emphasizes the "Scalable &amp; Iterative Drafting" competitive advantage. The Antigravity backend, with its recursive expansion loops and sectional drafting, is optimized to efficiently produce this volume of content. The higher volume discount encourages users to consolidate their document generation needs on GrandDraft, while the profit margin ensures continued reinvestment into model refinement, template customization, and platform stability. The inherent efficiency of Antigravity's multi-agent system means the 500th page maintains the same quality and contextual integrity as the first, a critical factor for professional deliverables.</w:t>
        <w:br/>
        <w:br/>
        <w:t>---</w:t>
        <w:br/>
        <w:br/>
        <w:t>**3. The Executive Tier: Unlocking Massive Document Production**</w:t>
        <w:br/>
        <w:br/>
        <w:t>*   **Price Point:** $99 USD</w:t>
        <w:br/>
        <w:t>*   **Value Proposition:** 1,500 "Draft Pages"</w:t>
        <w:br/>
        <w:t>*   **Estimated API Cost to Platform:** ~$30.00</w:t>
        <w:br/>
        <w:t>*   **Platform Profit Margin:** ~$69.00</w:t>
        <w:br/>
        <w:br/>
        <w:t>The Executive Tier is the pinnacle of GrandDraft's offering, specifically engineered for power users and organizations that require the highest volume of expanded, customized, and professionally formatted documents. This tier directly addresses the platform's core problem statement: overcoming NotebookLM's output restrictions for truly massive content generation.</w:t>
        <w:br/>
        <w:br/>
        <w:t>**Target User &amp; Use Case:**</w:t>
        <w:br/>
        <w:t>This tier is tailored for enterprise users, academic researchers, technical writers, or business strategists who need to produce exhaustive white reports (e.g., 100+ pages), comprehensive business strategy documents, detailed regulatory compliance guides, or extensive step-by-step development instructions. It is designed for those who require the platform to function as a full-fledged "Long-Form Document Architect," transforming vast amounts of brainstorming data into multiple, high-volume deliverables without constraint. The 1,500 "Draft Pages" empower users to generate multiple large-scale documents or construct an exceptionally detailed and nuanced single document with extensive appendices and supporting content.</w:t>
        <w:br/>
        <w:br/>
        <w:t>**Technical &amp; Economic Rationale:**</w:t>
        <w:br/>
        <w:t>At $99 for 1,500 "Draft Pages" against an estimated API cost of $30.00, the Executive Tier provides the highest volume value while upholding the crucial 3x cost multiplier. This tier fully leverages GrandDraft's backend architecture:</w:t>
        <w:br/>
        <w:t>*   **Iterative Loop Strategy:** The Antigravity agents generate content chapter-by-chapter, ensuring that the 100th page (or even the 1500th) is as high-quality and consistent as the first. This is a critical departure from single-prompt generation limitations.</w:t>
        <w:br/>
        <w:t>*   **RAG + Agentic Expansion:** For such extensive outputs, the backend integrates Retrieval-Augmented Generation (RAG) with a vector store for Gemini discussions (e.g., Pinecone or Weaviate) and a "Global Context Agent" within Antigravity. This combination prevents model drift and ensures narrative consistency across hundreds of pages, effectively overcoming the "memory wall" inherent in many AI systems.</w:t>
        <w:br/>
        <w:t>*   **File Handling:** The generation of such large documents necessitates intelligent file handling. GrandDraft saves these extensive files to Vercel Blob storage, circumventing Vercel's 4.5 MB payload limit for serverless functions and delivering a secure download link to the user.</w:t>
        <w:br/>
        <w:t>*   **Customization:** This tier supports extensive customization for output documents, including integration with `python-docx` or `reportlab` for professional formatting, ensuring the output aligns with specific whitepaper or business plan templates.</w:t>
        <w:br/>
        <w:br/>
        <w:t>The Executive Tier not only solidifies the platform's financial sustainability but also reinforces GrandDraft's competitive advantage in "Heavy Expansion." It demonstrates the technical maturity of the Antigravity-driven solution to produce massive, high-quality, and structurally sound professional documents, which remains a "Blue Ocean" in the AI content generation landscape. The generous profit margin further allows for continuous research and development into advanced agentic workflows and deeper integration of specialized templates.</w:t>
      </w:r>
    </w:p>
    <w:p>
      <w:r>
        <w:br w:type="page"/>
      </w:r>
    </w:p>
    <w:p>
      <w:pPr>
        <w:pStyle w:val="Heading1"/>
      </w:pPr>
      <w:r>
        <w:t xml:space="preserve">    2. Outcome-Based Premium: Tiered pricing for different report types (e.g., Free summary, Pro 30-page report, Executive 100+ page whitepaper).</w:t>
      </w:r>
    </w:p>
    <w:p>
      <w:r>
        <w:t>## III. Core Functionality Breakdown</w:t>
        <w:br/>
        <w:t>### C. Document Generation (Backend - The "Architect")</w:t>
        <w:br/>
        <w:t>#### 2. Outcome-Based Premium: Tiered Pricing for Differentiated Document Outputs</w:t>
        <w:br/>
        <w:br/>
        <w:t>In the rapidly evolving landscape of AI-native applications, particularly those focused on extensive content generation, the monetization strategy must directly align with the value delivered to the user. For GrandDraft, a purely usage-based "token credit" model, while robust for cost recovery, may not fully capture the perceived value of transforming disparate brainstorming notes into polished, extensive professional documents. This section details the "Outcome-Based Premium" model, a sophisticated tiered pricing structure designed to monetize GrandDraft's unique capability for "Heavy Expansion" and tailored document outputs, moving beyond raw compute to sell tangible, high-value results.</w:t>
        <w:br/>
        <w:br/>
        <w:t>This model centers on offering distinct tiers of service, each correlating to a specific document type or depth of content, directly leveraging GrandDraft's architectural strengths for iterative drafting, extensive customization, and robust output formatting.</w:t>
        <w:br/>
        <w:br/>
        <w:t>**I. Strategic Rationale: Selling Solutions, Not Just Compute**</w:t>
        <w:br/>
        <w:br/>
        <w:t>The core problem GrandDraft solves is NotebookLM's restrictions on long-form content generation. Users are not merely buying AI tokens; they are investing in the transformation of nascent ideas into fully formed, massive professional documents. The Outcome-Based Premium model capitalizes on this by bundling GrandDraft's deep expansion capabilities into clearly defined, solution-oriented packages. This approach simplifies the value proposition for the target user – professionals seeking to translate scattered brainstorming notes into a 100+ page white report, business plan, or detailed step-by-step instructions.</w:t>
        <w:br/>
        <w:br/>
        <w:t>By selling the *result* (e.g., a "Bank-Ready Business Plan") rather than the *process* (raw page counts or token consumption), GrandDraft can command higher prices and foster greater user loyalty. This strategy aligns perfectly with the competitive advantage of specialization in "Heavy Expansion" and extensive customization for output documents, making the pricing transparent and predictable for high-value deliverables.</w:t>
        <w:br/>
        <w:br/>
        <w:t>**II. The GrandDraft Tiered Offering Structure**</w:t>
        <w:br/>
        <w:br/>
        <w:t>GrandDraft will implement a three-tiered structure, offering increasing levels of detail and output length, each designed to meet varying user needs and directly reflecting the underlying AI processing complexity and human-in-the-loop validation:</w:t>
        <w:br/>
        <w:br/>
        <w:t>**A. Free Summary Tier:**</w:t>
        <w:br/>
        <w:t>*   **Functionality:** This tier serves as a powerful lead magnet and an accessible entry point for new users. It allows users to sync their Gemini chats (up to 10 conversations) and receive a concise, up to 5-page summary of their accumulated notes. This demonstrates the app's ability to ingest, synthesize, and structure information without incurring significant API costs for the platform.</w:t>
        <w:br/>
        <w:t>*   **Target User &amp; Value Proposition:** Ideal for individuals experimenting with the platform, or those who primarily need quick overviews and consolidation of their brainstorming sessions. The value here is in transforming fragmented thoughts into a coherent, digestible briefing.</w:t>
        <w:br/>
        <w:t>*   **Technical Underpinnings:** The backend's `/ingest` endpoint (Chrome Extension acting as "Collector") facilitates unlimited Gemini chat syncing, storing them in the SQLite database (or later, Supabase/MongoDB Atlas). The summary generation leverages Gemini 1.5 Pro API for initial processing, focusing on conciseness and key takeaways, minimizing token expenditure. The resulting small document falls well within typical payload limits and is quickly deliverable.</w:t>
        <w:br/>
        <w:br/>
        <w:t>**B. Pro Report Tier ($29/month or equivalent per-report fee):**</w:t>
        <w:br/>
        <w:t>*   **Functionality:** Moving beyond simple summaries, the Pro tier unlocks "Standard" reports, enabling users to generate documents up to approximately 30 pages in length. This tier caters to users requiring more detailed outlines, expanded sections, and a more structured narrative.</w:t>
        <w:br/>
        <w:t>*   **Target User &amp; Value Proposition:** This tier targets individual professionals, consultants, or small teams who need mid-level document expansion for internal presentations, detailed project proposals, or comprehensive status reports. The value proposition is a significant time-saver in drafting and structuring moderately complex documents from their brainstormed ideas.</w:t>
        <w:br/>
        <w:t>*   **Pricing &amp; Monetization:** A suggested pricing of $29 per month provides recurring revenue, or an equivalent one-time fee per 30-page report can be offered. This balances ongoing access with the delivery of a substantial outcome. The `/generate-report` endpoint, gated by user account status, would trigger a more extensive iterative generation loop, consuming more Gemini API tokens than the free tier, thus requiring a robust pricing model to ensure profitability.</w:t>
        <w:br/>
        <w:br/>
        <w:t>**C. Executive Whitepaper Tier ($99/report):**</w:t>
        <w:br/>
        <w:t>*   **Functionality:** This is GrandDraft's flagship offering and the embodiment of its "Heavy Expansion" competitive advantage. The Executive tier provides a one-time fee to generate massive, professional documents of 100+ pages, complete with advanced formatting, potential market analysis, and structured citations. These outputs transform raw Gemini discussions into comprehensive whitepapers, bank-ready business plans, or detailed development instructions.</w:t>
        <w:br/>
        <w:t>*   **Target User &amp; Value Proposition:** This tier is designed for executives, founders, high-level strategists, and authors who require deeply researched, professionally formatted, and extensive documents that would otherwise demand hundreds of hours of manual labor. The value is immense, offering a near-final deliverable tailored to high-stakes professional contexts.</w:t>
        <w:br/>
        <w:t>*   **Pricing &amp; Monetization:** Priced at $99 per report, this tier reflects the significant AI processing, iterative drafting, and technical orchestration required. One sale at this tier can strategically offset the API costs of multiple free users, highlighting its critical role in the overall revenue strategy.</w:t>
        <w:br/>
        <w:t>*   **Technical Backbone for Heavy Expansion:**</w:t>
        <w:br/>
        <w:t xml:space="preserve">    *   **Iterative Loop Strategy:** Crucially, for 100+ page reports, GrandDraft's backend ("Architect") employs an iterative loop. The AI agent (Gemini 1.5 Pro) first generates a coherent 20-chapter outline based on retrieved notes. Subsequently, each chapter is expanded iteratively into 4-5 pages of professional content, with continuous quality verification and narrative consistency checks. This multi-agent orchestration within Antigravity ensures that the 100th page maintains the same quality and coherence as the first, preventing model drift or token window limitations.</w:t>
        <w:br/>
        <w:t xml:space="preserve">    *   **Robust Document Output:** The generated content is stitched together using `python-docx` or `reportlab` into a single, large DOCX or PDF file.</w:t>
        <w:br/>
        <w:t xml:space="preserve">    *   **Vercel Blob Storage:** To circumvent Vercel's 4.5 MB payload limit for serverless functions, these large generated reports are saved to Vercel Blob storage. The user then receives a secure download link, rather than the file being sent directly through the API response. This ensures reliable delivery of extensive documents.</w:t>
        <w:br/>
        <w:t xml:space="preserve">    *   **RAG &amp; Vector Store:** For maintaining context across hundreds of pages and preventing hallucinations, the system leverages a Retrieval-Augmented Generation (RAG) approach. Gemini discussions are stored in a vector store (e.g., Pinecone or Weaviate), allowing the AI to retrieve relevant information from the source material dynamically during each expansion step, bolstering factual accuracy for premium reports.</w:t>
        <w:br/>
        <w:br/>
        <w:t>**III. Financial Mechanics &amp; Profitability**</w:t>
        <w:br/>
        <w:br/>
        <w:t>For an AI-native application like GrandDraft, gross margins typically operate at 50-60% due to the "Inference Tax"—the ongoing cost paid to AI providers (like Google for Gemini tokens). To ensure sustainable profitability, GrandDraft's outcome-based pricing adheres to a "Golden Rule" of AI pricing: a **3x markup** over direct API token costs.</w:t>
        <w:br/>
        <w:br/>
        <w:t>**A. The 3x Markup Principle:**</w:t>
        <w:br/>
        <w:t>*   **1/3 covers API costs:** Directly attributable to Gemini token consumption for generation.</w:t>
        <w:br/>
        <w:t>*   **1/3 covers Overhead:** Includes Vercel hosting, Stripe fees, database storage (Supabase/MongoDB, vector store), and marketing.</w:t>
        <w:br/>
        <w:t>*   **1/3 represents Net Profit:** Ensures business sustainability and reinvestment.</w:t>
        <w:br/>
        <w:br/>
        <w:t>**B. Example Costing for Executive Tier (100-page report):**</w:t>
        <w:br/>
        <w:t>A 100-page business plan is estimated to contain roughly 40,000 words.</w:t>
        <w:br/>
        <w:t>*   **Estimated API Cost (to GrandDraft):** Utilizing Gemini 1.5 Pro for generating and processing this volume of text might cost approximately $1.50 in tokens.</w:t>
        <w:br/>
        <w:t>*   **Strategic Price to User:** To achieve a healthy 70% gross margin (exceeding the 50-60% industry average due to efficient Antigravity orchestration and optimized prompts), GrandDraft would price this generation in the range of $4.50 to $5.00 purely for the API compute.</w:t>
        <w:br/>
        <w:t>*   **Actual Executive Tier Price:** The $99/report fee for the Executive Whitepaper tier is significantly higher than this base compute cost, as it bundles extensive formatting, multi-agent orchestration, quality control, and the inherent high value of a ready-to-use, comprehensive professional document. This substantial margin ensures comprehensive coverage of all overheads and provides a robust net profit, justifying the complex AI architecture.</w:t>
        <w:br/>
        <w:br/>
        <w:t>**C. Hidden Costs and Risk Mitigation:**</w:t>
        <w:br/>
        <w:t>The Outcome-Based Premium model, with its deliberately higher margins for premium tiers, inherently accounts for:</w:t>
        <w:br/>
        <w:t>*   **Stripe/Payment Fees:** Typically 2.9% + $0.30 per transaction. On a $99 report, this is a significant overhead that the margin comfortably absorbs.</w:t>
        <w:br/>
        <w:t>*   **Vector Storage Costs:** Storing hundreds of Gemini chats and their embeddings for RAG-enabled generation incurs costs (though often minimal in free tiers of Supabase/MongoDB/Pinecone).</w:t>
        <w:br/>
        <w:t>*   **R&amp;D Token Usage:** Tokens consumed during testing, prompt engineering, and model refinement by the GrandDraft team.</w:t>
        <w:br/>
        <w:t>*   **Model Drift:** The flexibility afforded by a strong margin allows GrandDraft to adapt to changes in AI model performance or pricing (e.g., switching from Gemini Flash to Gemini 1.5 Pro/3.1 Pro for quality improvements) without immediately impacting profitability or user pricing.</w:t>
        <w:br/>
        <w:t>*   **Failed Generations:** Despite Antigravity's robust architecture, AI models can occasionally hallucinate or connections might drop. A generous margin allows for a "Retry for Free" option, maintaining customer satisfaction without eroding profit.</w:t>
        <w:br/>
        <w:t>*   **The "Heavy User" Trap:** Some users will provide exceptionally complex notes requiring disproportionately more processing. The premium pricing of outcome-based tiers protects GrandDraft from these "expensive" customers by spreading costs across a higher-value deliverable.</w:t>
        <w:br/>
        <w:br/>
        <w:t>**IV. Technical Implementation &amp; Support for Outcome-Based Tiers**</w:t>
        <w:br/>
        <w:br/>
        <w:t>The successful execution of an Outcome-Based Premium model is deeply intertwined with GrandDraft's Antigravity-driven technical architecture:</w:t>
        <w:br/>
        <w:br/>
        <w:t>**A. Antigravity Agentic Development Platform:**</w:t>
        <w:br/>
        <w:t>*   **Multi-Agent Orchestration:** Antigravity’s ability to dispatch multiple AI agents for outlining, drafting sections, and auditing is fundamental to delivering the multi-page output of Pro and Executive tiers, especially ensuring coherence for 100+ page documents.</w:t>
        <w:br/>
        <w:t>*   **Artifact-Driven Development:** For quality control, Antigravity's Artifacts allow developers to preview document structures (skeletons) and provide direct feedback to agents, ensuring the generated reports meet specific structural and content requirements for each tier.</w:t>
        <w:br/>
        <w:t>*   **Workflows &amp; Skills:** Leveraging Antigravity's `@python`, `@docx`, `@pdf` skills enables the automated, high-quality generation and formatting of tiered reports, from simple summaries to complex whitepapers. This includes generating, stitching, and saving these files programmatically.</w:t>
        <w:br/>
        <w:br/>
        <w:t>**B. Data Storage &amp; Management:**</w:t>
        <w:br/>
        <w:t>*   **Project Buckets:** The backend's ability to store 'Gemini Sources' within 'Project Buckets' allows users to group multiple conversations, forming the comprehensive input for the deep-dive expansions required for Pro and Executive reports.</w:t>
        <w:br/>
        <w:t>*   **Vector Store (RAG):** Critical for feeding large volumes of brainstorming notes to Gemini 1.5 Pro efficiently, enabling the AI to maintain context and depth for extensive documents. This forms the "memory" for long-form generation.</w:t>
        <w:br/>
        <w:br/>
        <w:t>**C. Payment Gateway and Access Control (Stripe Integration):**</w:t>
        <w:br/>
        <w:t>*   **User Model &amp; Credits:** GrandDraft's backend will incorporate a `User` model to track 'Available Credits' for each user. While primarily outcome-based, these "credits" can internally represent the ability to unlock a specific report tier.</w:t>
        <w:br/>
        <w:t>*   **Gating Endpoints:** The `/generate-report` endpoint will be programmatically gated. Access will be restricted based on the user's current subscription tier or credit balance, ensuring that only eligible users can trigger the resource-intensive document generation for Pro and Executive reports.</w:t>
        <w:br/>
        <w:t>*   **Dynamic Credit Calculation:** Although primarily outcome-based, the system can dynamically calculate the internal "credit cost" based on the expected word count or page length of a given report type, allowing for precise revenue tracking and ensuring each tier is profitable.</w:t>
        <w:br/>
        <w:t>*   **Stripe Webhook:** A Stripe webhook will be implemented to handle credit purchases and updates to user balances automatically, providing a seamless payment experience on the frontend (Web Dashboard).</w:t>
        <w:br/>
        <w:br/>
        <w:t>**D. Hosting &amp; Deployment Considerations:**</w:t>
        <w:br/>
        <w:t>*   **Vercel &amp; Vercel Blob:** While initial local development is on `http://127.0.0.1:8000`, production hosting on Vercel's Hobby Tier (initially free) is crucial. The platform's 4.5 MB payload limit necessitates the use of Vercel Blob for saving large generated reports, providing users with download links. This is a non-negotiable architectural decision for supporting 100+ page outputs.</w:t>
        <w:br/>
        <w:t>*   **Scalability:** The iterative loop strategy employed for large document generation is inherently designed for scalability and quality maintenance, preventing single, monolithic API calls that could time out or degrade in quality. This ensures reliable delivery across all tiers, especially the Executive level.</w:t>
        <w:br/>
        <w:br/>
        <w:t>**V. Conclusion**</w:t>
        <w:br/>
        <w:br/>
        <w:t>The Outcome-Based Premium model is the optimal monetization strategy for GrandDraft, enabling the platform to leverage its core strength—unrestricted, heavy document expansion—into clear, high-value offerings. By meticulously designing tiered services from free summaries to executive whitepapers, and backing them with a robust Antigravity-driven architecture and sound financial principles, GrandDraft establishes a sustainable and highly profitable business model. This approach not only maximizes revenue but also deeply resonates with the target users by directly addressing their need for comprehensive, professionally structured documentation.</w:t>
      </w:r>
    </w:p>
    <w:p>
      <w:r>
        <w:br w:type="page"/>
      </w:r>
    </w:p>
    <w:p>
      <w:pPr>
        <w:pStyle w:val="Heading1"/>
      </w:pPr>
      <w:r>
        <w:t xml:space="preserve">    3. Subscription + Usage Hybrid: Base monthly fee for access, with additional billing per page after a free allowance.</w:t>
      </w:r>
    </w:p>
    <w:p>
      <w:r>
        <w:t>## III.B.3. Subscription + Usage Hybrid: Base Monthly Fee for Access, with Additional Billing per Page After a Free Allowance</w:t>
        <w:br/>
        <w:br/>
        <w:t>The commercialization strategy for GrandDraft hinges on a robust, predictable, yet flexible monetization model that aligns user value with operational costs. Among the various approaches for AI-native Software-as-a-Service (SaaS) applications, the **Subscription + Usage Hybrid model** is recognized as the "gold standard" in 2026, offering an optimal balance between stable recurring revenue and fair compensation for high-volume AI inference. This chapter details the architecture and financial considerations for implementing this model, leveraging Antigravity's capabilities for seamless integration.</w:t>
        <w:br/>
        <w:br/>
        <w:t>### 3.1. Model Overview and Strategic Rationale</w:t>
        <w:br/>
        <w:br/>
        <w:t>This hybrid model combines a foundational monthly subscription fee with additional usage-based billing, typically calculated per page generated beyond a specified free allowance.</w:t>
        <w:br/>
        <w:br/>
        <w:t>**Core Components:**</w:t>
        <w:br/>
        <w:t>*   **Base Monthly Fee**: A recurring charge (e.g., $10/month) that covers the essential infrastructure, user account management, and the core utility of the Chrome Extension. This ensures predictable revenue streams for baseline operational costs such as hosting, database storage, and continuous maintenance of the data ingestion mechanism.</w:t>
        <w:br/>
        <w:t>*   **Usage-Based Billing**: After a defined free allowance (e.g., the first 20 pages of generation per month), users incur an additional charge per page (e.g., $0.10 per page). This component directly addresses the variable and often high Cost of Goods Sold (COGS) associated with large language model (LLM) API calls, particularly for generating massive, 100+ page documents.</w:t>
        <w:br/>
        <w:br/>
        <w:t>**Strategic Advantages:**</w:t>
        <w:br/>
        <w:t>*   **Predictable Revenue for Baseline Operations**: The subscription fee provides a stable foundation to cover non-AI-specific costs and ongoing development.</w:t>
        <w:br/>
        <w:t>*   **Scalability &amp; Fairness**: Users pay proportionally to their consumption of expensive AI resources, preventing "power users" from disproportionately impacting profit margins under a flat-rate subscription.</w:t>
        <w:br/>
        <w:t>*   **Mitigation of "Inference Tax"**: Given that AI-native apps typically operate at 50-60% gross margins due to API token costs (the "Inference Tax"), this model directly manages that cost variability.</w:t>
        <w:br/>
        <w:t>*   **Freemium Onboarding**: A viable freemium strategy can offer unlimited Gemini chat syncing for free, with payment only triggered for the high-value "Expand to 100-Page Plan" feature, effectively converting users at the point of perceived maximum value.</w:t>
        <w:br/>
        <w:br/>
        <w:t>### 3.2. Financial Viability and Profit Margin Targets</w:t>
        <w:br/>
        <w:br/>
        <w:t>Achieving sustainable profitability with an API-heavy application like GrandDraft requires a calculated pricing strategy. The "Golden Rule" of AI pricing recommends a **3x markup** over direct API token costs to maintain a healthy business. This ensures a robust financial structure:</w:t>
        <w:br/>
        <w:t>*   **1/3 covers the API cost**: The direct expense incurred for Gemini API tokens.</w:t>
        <w:br/>
        <w:t>*   **1/3 covers "Overhead"**: This includes Vercel hosting, Stripe fees, database costs, and marketing efforts.</w:t>
        <w:br/>
        <w:t>*   **1/3 represents Net Profit**: Essential for business growth, reinvestment, and contingency.</w:t>
        <w:br/>
        <w:br/>
        <w:t>**Example: 100-Page Report Cost Analysis**</w:t>
        <w:br/>
        <w:t>Assuming a 100-page business plan is approximately 40,000 words:</w:t>
        <w:br/>
        <w:t>*   **Estimated API Cost (Gemini 1.5 Pro)**: ~$1.50 in tokens.</w:t>
        <w:br/>
        <w:t>*   **Target Price to User**: To achieve the 3x markup, the charge for such a generation should be between $4.50 and $5.00.</w:t>
        <w:br/>
        <w:t>*   **Gross Margin**: This pricing strategy yields an impressive ~70% gross margin, which is considered excellent for an AI-centric application.</w:t>
        <w:br/>
        <w:br/>
        <w:t>**Necessity of Robust Margins:**</w:t>
        <w:br/>
        <w:t>Higher margins are critical in the dynamic AI landscape for several reasons:</w:t>
        <w:br/>
        <w:t>*   **Model Drift**: AI model providers frequently update their models (e.g., from Gemini Flash to Gemini Pro), which can significantly alter token pricing. A healthy margin provides a buffer against unexpected cost increases.</w:t>
        <w:br/>
        <w:t>*   **Failed Generations**: Despite advanced agentic workflows, AI can occasionally "hallucinate" or API connections may fail. A robust margin allows for offering "Retry for Free" options without incurring losses.</w:t>
        <w:br/>
        <w:t>*   **"Heavy User" Trap**: Some users will provide exceptionally complex notes, requiring significantly more processing power and iterative loops, thereby increasing API costs per generation. The 3x markup protects against these "expensive" customer scenarios.</w:t>
        <w:br/>
        <w:br/>
        <w:t>**Hidden Costs to Account For:**</w:t>
        <w:br/>
        <w:t>When calculating effective profit margins, several "hidden" costs must be factored into the pricing structure:</w:t>
        <w:br/>
        <w:t>*   **Stripe/Payment Processor Fees**: Typically around 2.9% + $0.30 per transaction. On a $19 sale, this alone can consume nearly $1.00.</w:t>
        <w:br/>
        <w:t>*   **Vector Storage**: Storing the raw Gemini discussions and generated document fragments in a vector store for Retrieval-Augmented Generation (RAG) capabilities incurs a few cents per user per month.</w:t>
        <w:br/>
        <w:t>*   **Research &amp; Development (R&amp;D) Token Usage**: Significant token expenditure will occur during continuous testing, refinement, and development by the team.</w:t>
        <w:br/>
        <w:br/>
        <w:t>### 3.3. Technical Implementation with Antigravity</w:t>
        <w:br/>
        <w:br/>
        <w:t>Implementing the Subscription + Usage Hybrid model requires careful integration of payment processing, user management, and dynamic cost calculation within the backend. Antigravity, as an agentic development platform, simplifies this by generating the necessary code and infrastructure.</w:t>
        <w:br/>
        <w:br/>
        <w:t>**A. Payment Gateway Integration (Stripe)**</w:t>
        <w:br/>
        <w:t>Stripe will be the chosen payment gateway due to its widespread adoption and comprehensive API.</w:t>
        <w:br/>
        <w:t>*   **Antigravity Prompt**: "Add a Stripe Integration to my FastAPI backend."</w:t>
        <w:br/>
        <w:t>*   **User Model**: A `User` model will be enhanced to track `Available Credits` for each user.</w:t>
        <w:br/>
        <w:t>*   **Access Control**: The `/generate-report` endpoint will be gated, requiring a positive credit balance for a user to initiate document generation.</w:t>
        <w:br/>
        <w:t>*   **Credit Calculation**: Credit costs will be dynamically calculated based on the generated content's word count or page length. For instance, Antigravity agents can be instructed to implement logic where "1 credit equals 1,000 words generated."</w:t>
        <w:br/>
        <w:t>*   **Webhook**: A Stripe webhook will be set up to handle credit purchases and automatically update user balances in GrandDraft's database upon successful transactions.</w:t>
        <w:br/>
        <w:br/>
        <w:t>**B. Hosting and Deployment Considerations (Vercel)**</w:t>
        <w:br/>
        <w:t>GrandDraft's backend (FastAPI) and potentially the frontend dashboard will be hosted on Vercel, leveraging its free tier initially and scaling as needed.</w:t>
        <w:br/>
        <w:t>*   **Vercel Free Tier Quotas**: It's crucial to understand that Vercel's Hobby (Free) Tier quotas are **cumulative per account**, not per project. The limits are 100 GB bandwidth, 100 GB-hours serverless execution, and 6,000 build minutes per month. While generally sufficient for initial personal use, these need monitoring for commercial scale.</w:t>
        <w:br/>
        <w:t>*   **4.5 MB Payload Limit**: A significant technical constraint on Vercel's serverless functions is the 4.5 MB payload limit for direct responses. Since generated 100+ page documents (especially with images) can easily exceed this, Antigravity will be instructed to implement a specific workaround:</w:t>
        <w:br/>
        <w:t xml:space="preserve">    1.  The generated DOCX or PDF file will be saved to **Vercel Blob storage** (which offers 1GB of free storage).</w:t>
        <w:br/>
        <w:t xml:space="preserve">    2.  Instead of sending the file directly, the API will provide the user with a secure **download link**. This circumvents the payload limit and offloads large file delivery.</w:t>
        <w:br/>
        <w:t>*   **Database Options**: For structured user data and credit balances, Supabase or MongoDB Atlas (both offering free tiers) are viable production database solutions, replacing the local SQLite during deployment.</w:t>
        <w:br/>
        <w:t>*   **Antigravity Prompt for Vercel Optimization**: "Build a FastAPI backend optimized for Vercel. Use Vercel Blob for file storage because I will be generating very large reports that might exceed the 4.5MB payload limit. Set up the `/ingest` endpoint to handle incoming streams from my Chrome Extension and ensure the `/generate-report` endpoint handles file output to Blob storage."</w:t>
        <w:br/>
        <w:br/>
        <w:t>**C. China Access Solution**:</w:t>
        <w:br/>
        <w:t>For users in regions like mainland China, where direct access to Google services (including Gemini) is restricted, the commercial model needs to support a seamless experience.</w:t>
        <w:br/>
        <w:t>*   **VPN for Brainstorming**: Users will still require a VPN to access `gemini.google.com` for their initial brainstorming and chat generation.</w:t>
        <w:br/>
        <w:t>*   **App VPN Independence**: Once notes are synced to GrandDraft, the application itself will not require the user to maintain a VPN for generation. The backend, hosted in an overseas location (e.g., Tokyo, Singapore), will implement a **Reverse Proxy strategy** or integrate with an **API Aggregator** (e.g., Laozhang.ai, SimpleChat). This allows the backend to act as a middleman, forwarding requests to the Gemini API securely and transparently. Antigravity can be prompted to modify the Gemini API call logic to use a customizable `base_url` for this purpose.</w:t>
        <w:br/>
        <w:br/>
        <w:t>### 3.4. Freemium Strategy for User Acquisition</w:t>
        <w:br/>
        <w:br/>
        <w:t>A strong freemium component is crucial for user acquisition and demonstrating value before a financial commitment.</w:t>
        <w:br/>
        <w:t>*   **Free Tier Offering**: GrandDraft will offer free, unlimited syncing of Gemini chats to the user's personal dashboard. This provides significant value by centralizing brainstorming notes and making them easily searchable and organized, with minimal API cost incurred by the platform.</w:t>
        <w:br/>
        <w:t>*   **Paid Feature Trigger**: The monetization trigger is explicitly tied to the high-value proposition: payment (via credits) is only required when users activate the "Expand to 100-Page Plan" feature. This ensures that users only pay when they are about to receive the ultimate professional document, maximizing conversion rates.</w:t>
        <w:br/>
        <w:br/>
        <w:t>### 3.5. Initial Launch Costs</w:t>
        <w:br/>
        <w:br/>
        <w:t>The estimated initial launch costs for GrandDraft, leveraging free tiers and efficient deployment, are remarkably low, making this a highly accessible venture:</w:t>
        <w:br/>
        <w:t>*   **Google Developer Account**: A one-time fee of $5.</w:t>
        <w:br/>
        <w:t>*   **App Hosting (Vercel)**: $0 (Hobby Tier, utilizing cumulative quotas).</w:t>
        <w:br/>
        <w:t>*   **Database (Supabase/MongoDB Atlas)**: $0 (Free Tiers).</w:t>
        <w:br/>
        <w:t>*   **Domain Name**: Approximately $10-$15 per year.</w:t>
        <w:br/>
        <w:t>*   **API Usage (Gemini API)**: Pay-as-you-go, estimated at ~$1-$2 per large report, with free tiers available for testing and development.</w:t>
        <w:br/>
        <w:t>*   **Total Initial Investment**: Approximately **$15-$20**.</w:t>
        <w:br/>
        <w:br/>
        <w:t>This low barrier to entry underscores the power of modern agentic development platforms like Antigravity, which can bootstrap complex applications with minimal upfront capital. However, it's paramount to diligently track the cumulative usage on free tiers and monitor API token consumption as the application scales to ensure the hybrid monetization model maintains its projected profitability.</w:t>
      </w:r>
    </w:p>
    <w:p>
      <w:r>
        <w:br w:type="page"/>
      </w:r>
    </w:p>
    <w:p>
      <w:pPr>
        <w:pStyle w:val="Heading1"/>
      </w:pPr>
      <w:r>
        <w:t xml:space="preserve">  B. Payment Gateway: Stripe Integration</w:t>
      </w:r>
    </w:p>
    <w:p>
      <w:r>
        <w:t>## IV.B. Payment Gateway: Stripe Integration</w:t>
        <w:br/>
        <w:br/>
        <w:t>The `GrandDraft` platform, designed to overcome the limitations of conventional LLM tools for extensive document generation, necessitates a robust and scalable monetization strategy to sustain its operation and further development. Given the application's reliance on high-volume, token-intensive AI API calls, the selection and integration of a payment gateway are critical. This section details the strategic implementation of Stripe, ensuring a seamless commercialization pathway and a sustainable economic model for `GrandDraft`.</w:t>
        <w:br/>
        <w:br/>
        <w:t>### 1. Strategic Monetization Model: The Token Credit System</w:t>
        <w:br/>
        <w:br/>
        <w:t>The fundamental challenge in monetizing AI-native applications like `GrandDraft` lies in managing the "Inference Tax"—the direct costs incurred from external AI model API usage (e.g., Gemini tokens). Unlike traditional SaaS, which often enjoys 80-90% gross margins, AI-centric platforms typically operate within a 50-60% gross margin bracket. To mitigate financial risk and ensure profitability, especially with "Heavy Expansion" generating hundreds of pages, the **Token Credit Model** is the safest and most recommended approach.</w:t>
        <w:br/>
        <w:br/>
        <w:t>This model operates on the principle of pre-purchased "Credit Packs," providing users with a quantifiable resource (e.g., "Expansion Credits") that is consumed upon engaging with the core value-generating features of the application.</w:t>
        <w:br/>
        <w:br/>
        <w:t>#### 1.1. Core Mechanics of the Token Credit Model</w:t>
        <w:br/>
        <w:br/>
        <w:t>*   **Credit Packs:** Users acquire bundles of credits (e.g., $15 for 500 "Expansion Credits"). This pre-payment system ensures that API costs are covered upfront, reducing financial exposure for the platform.</w:t>
        <w:br/>
        <w:t>*   **Pricing Logic:** Credits are dynamically assigned based on the scale of the AI processing required. For instance, generating a single detailed chapter might cost 5 credits, while a comprehensive 100-page business plan could consume 100 credits. This tiered consumption aligns value directly with usage.</w:t>
        <w:br/>
        <w:t>*   **Profit Margin Goal:** A critical objective for `GrandDraft` is to achieve a 3x markup over direct API token costs. This "Golden Rule" of AI pricing is structured as follows:</w:t>
        <w:br/>
        <w:t xml:space="preserve">    *   **1/3** covers the direct Gemini API token cost.</w:t>
        <w:br/>
        <w:t xml:space="preserve">    *   **1/3** covers operational overhead (Vercel hosting, Stripe fees, database, and marketing).</w:t>
        <w:br/>
        <w:t xml:space="preserve">    *   **1/3** constitutes the net profit for the platform.</w:t>
        <w:br/>
        <w:t xml:space="preserve">    *   This aggressive, yet necessary, markup aims for a healthy 50-60% gross margin, with specific scenarios yielding up to 70%.</w:t>
        <w:br/>
        <w:br/>
        <w:t>#### 1.2. Illustrative Example: The 100-Page Report Economics</w:t>
        <w:br/>
        <w:br/>
        <w:t>Consider the generation of a 100-page business plan, estimated to be approximately 40,000 words of AI-generated content.</w:t>
        <w:br/>
        <w:br/>
        <w:t>*   **Estimated API Cost (Gemini 1.5 Pro):** Approximately $1.50 in direct token fees.</w:t>
        <w:br/>
        <w:t>*   **Target Price to User:** To achieve the targeted 3x markup and secure a sustainable gross margin, the user should be charged between $4.50 to $5.00 for this specific generation.</w:t>
        <w:br/>
        <w:t>*   **Resulting Gross Margin:** This pricing structure would yield an impressive 70% gross margin for this high-value output.</w:t>
        <w:br/>
        <w:br/>
        <w:t>#### 1.3. Recommended Credit Tiers and Bundles</w:t>
        <w:br/>
        <w:br/>
        <w:t>To simplify the user experience and offer clear value propositions, `GrandDraft` will present "Value Bundles" rather than raw token counts. These tiers are designed to cater to different user needs and usage volumes:</w:t>
        <w:br/>
        <w:br/>
        <w:t>| Tier           | Price   | What they get         | Estimated API Cost | Your Profit |</w:t>
        <w:br/>
        <w:t>| :------------- | :------ | :-------------------- | :----------------- | :---------- |</w:t>
        <w:br/>
        <w:t>| **Starter Pack** | **$19** | 100 "Draft Pages"     | ~$2.00             | **$17.00**  |</w:t>
        <w:br/>
        <w:t>| **Pro Bundle**   | **$49** | 500 "Draft Pages"     | ~$10.00            | **$39.00**  |</w:t>
        <w:br/>
        <w:t>| **Executive**    | **$99** | 1,500 "Draft Pages"   | ~$30.00            | **$69.00**  |</w:t>
        <w:br/>
        <w:br/>
        <w:t>These bundles are engineered to provide attractive user value while maintaining the platform's target profit margins, crucial for long-term viability and reinvestment into platform enhancements.</w:t>
        <w:br/>
        <w:br/>
        <w:t>### 2. Core Integration: Stripe as the Financial Backbone</w:t>
        <w:br/>
        <w:br/>
        <w:t>Stripe is selected as the primary payment gateway for `GrandDraft` due to its industry-leading reliability, developer-friendly APIs, and comprehensive suite of tools for managing subscriptions, one-time payments, and webhooks.</w:t>
        <w:br/>
        <w:br/>
        <w:t>#### 2.1. User Account &amp; Credit Management</w:t>
        <w:br/>
        <w:br/>
        <w:t>A fundamental aspect of the token credit model is the precise tracking of user entitlements. The `GrandDraft` backend will implement the following:</w:t>
        <w:br/>
        <w:br/>
        <w:t>*   **User Model:** An extension to the existing user authentication system (e.g., utilizing Clerk or NextAuth as suggested in the broader plan) will incorporate an explicit `Available Credits` field. This field will serve as the single source of truth for a user's purchasing power within the application.</w:t>
        <w:br/>
        <w:t>*   **Endpoint Gating:** The critical `/generate-report` API endpoint, responsible for triggering the intensive document generation process, will be gated. Access to this endpoint will be strictly contingent upon the user possessing a positive `Available Credits` balance, thereby preventing unauthorized or unpaid API consumption.</w:t>
        <w:br/>
        <w:t>*   **Dynamic Credit Calculation:** The credit cost for report generation will be calculated dynamically. This can be based on anticipated output length (e.g., 1 credit per 1,000 words generated, or a fixed cost per estimated page count), ensuring that the consumption model accurately reflects the underlying API costs.</w:t>
        <w:br/>
        <w:br/>
        <w:t>#### 2.2. Payment Flow and User Experience</w:t>
        <w:br/>
        <w:br/>
        <w:t>The payment process is designed to be intuitive while adhering to best practices for web extensions and SaaS applications:</w:t>
        <w:br/>
        <w:br/>
        <w:t>1.  **Extension Installation:** Users discover and install the `GrandDraft` Chrome Extension from the Chrome Web Store.</w:t>
        <w:br/>
        <w:t>2.  **Web Dashboard Interaction:** Upon attempting to initiate a "Heavy Expansion" or checking their account status, users will be prompted to "Login," which redirects them to the `GrandDraft` web dashboard (e.g., `www.granddraft.com`).</w:t>
        <w:br/>
        <w:t>3.  **Credit Purchase:** Within the web dashboard, users can select and purchase their desired "Credit Packs" via a secure Stripe checkout.</w:t>
        <w:br/>
        <w:t>4.  **Credit Balance Verification:** After a successful purchase, the `GrandDraft` backend API will check the user's updated `Available Credits` balance each time a request is made to sync data or generate a report, allowing access to features as long as credits are available.</w:t>
        <w:br/>
        <w:br/>
        <w:t>It is important to note that the Chrome Web Store no longer directly handles payments, having deprecated its payment platform years ago. Therefore, all financial transactions will be managed securely through `GrandDraft`'s dedicated website, leveraging Stripe's robust capabilities.</w:t>
        <w:br/>
        <w:br/>
        <w:t>#### 2.3. Stripe Webhook for Credit Purchases</w:t>
        <w:br/>
        <w:br/>
        <w:t>To ensure real-time and accurate reflection of credit purchases, a Stripe webhook will be a cornerstone of the integration:</w:t>
        <w:br/>
        <w:br/>
        <w:t>*   **Functionality:** A dedicated webhook endpoint in the FastAPI backend will listen for specific events from Stripe (e.g., `checkout.session.completed`, `payment_intent.succeeded`).</w:t>
        <w:br/>
        <w:t>*   **Automation:** Upon receiving a successful payment event, the webhook handler will automatically update the `Available Credits` for the corresponding user in the `GrandDraft` database. This eliminates manual intervention and ensures instantaneous access to purchased credits.</w:t>
        <w:br/>
        <w:t>*   **Security:** Webhook verification mechanisms will be implemented to confirm that incoming requests originate from Stripe, preventing fraudulent credit allocations.</w:t>
        <w:br/>
        <w:br/>
        <w:t>### 3. Architectural Considerations for Monetization</w:t>
        <w:br/>
        <w:br/>
        <w:t>Implementing a sophisticated monetization system requires careful consideration of the underlying technical infrastructure and associated costs.</w:t>
        <w:br/>
        <w:br/>
        <w:t>#### 3.1. Deployment Environment &amp; Essential Costs</w:t>
        <w:br/>
        <w:br/>
        <w:t>`GrandDraft` is designed for cost-efficiency, leveraging free and low-cost tiers where possible, especially during initial phases.</w:t>
        <w:br/>
        <w:br/>
        <w:t>*   **App Hosting (Vercel):** The application backend and frontend will be hosted on Vercel's Hobby Tier, which initially incurs $0 cost. It's crucial to remember that Vercel quotas (100 GB bandwidth, 100 GB-hours serverless execution, 6,000 build minutes per month) are cumulative per account, not per project. For generating large reports exceeding Vercel's 4.5 MB payload limit, generated files will be saved to Vercel Blob storage, and users will receive a download link rather than direct API return.</w:t>
        <w:br/>
        <w:t>*   **Database (Supabase/MongoDB Atlas):** Structured data, including user accounts and credit balances, will reside in cloud-based databases like Supabase or MongoDB Atlas, both offering free tiers suitable for initial deployment. For vector storage (RAG, storing Gemini discussions), options like Pinecone or Weaviate would be integrated, which also have free tiers for testing.</w:t>
        <w:br/>
        <w:t>*   **Domain Name:** An estimated annual cost of $10-15 for a professional domain name.</w:t>
        <w:br/>
        <w:t>*   **Google Developer Account:** A one-time $5 fee is required to publish the Chrome Extension.</w:t>
        <w:br/>
        <w:t>*   **Gemini API Usage:** This operates on a pay-as-you-go model. While testing often benefits from free tiers, live operations will incur costs. A large, 100-page report might cost approximately $1-2 in direct API fees.</w:t>
        <w:br/>
        <w:t>*   **Total Initial Launch Costs:** The aggregate initial costs for publishing the extension and hosting the basic infrastructure are remarkably low, targeting approximately $15-$20.</w:t>
        <w:br/>
        <w:br/>
        <w:t>#### 3.2. Hidden Costs and Risk Mitigation</w:t>
        <w:br/>
        <w:br/>
        <w:t>While initial costs are low, several "hidden" operational costs must be factored into the pricing strategy:</w:t>
        <w:br/>
        <w:br/>
        <w:t>*   **Stripe/Payment Processor Fees:** Stripe typically charges 2.9% + $0.30 per transaction. This fee significantly impacts gross margins on smaller credit pack purchases (e.g., nearly $1.00 on a $19 sale). These fees are embedded within the pricing model.</w:t>
        <w:br/>
        <w:t>*   **Vector Storage Costs:** Although often minimal in free tiers, as user data scales, storing vector embeddings for RAG (e.g., Pinecone, Weaviate) will accumulate costs that must be accounted for.</w:t>
        <w:br/>
        <w:t>*   **R&amp;D Token Usage:** Ongoing development, testing, and debugging by the `GrandDraft` team will consume Gemini API tokens, representing an internal R&amp;D cost.</w:t>
        <w:br/>
        <w:t>*   **Model Drift:** AI models are subject to "drift," where their performance or token consumption characteristics may change over time. Higher profit margins provide a buffer to absorb potential increases in API costs if a more expensive, higher-quality model (e.g., upgrading from Gemini Flash to Gemini Pro) becomes necessary.</w:t>
        <w:br/>
        <w:t>*   **Failed Generations:** Occasionally, AI models may "hallucinate" or API calls may fail. The robust profit margin allows for offering users a "Retry for Free" option, covering the cost of "wasted" tokens without impacting profitability.</w:t>
        <w:br/>
        <w:t>*   **The "Heavy User" Trap:** Some users will push the boundaries with exceptionally complex or lengthy inputs, requiring disproportionately more processing. The 3x markup protects `GrandDraft` from these "expensive" customers, ensuring that even outlier usage remains profitable.</w:t>
        <w:br/>
        <w:br/>
        <w:t>### 4. Freemium Strategy &amp; User Acquisition</w:t>
        <w:br/>
        <w:br/>
        <w:t>`GrandDraft` will adopt a Freemium strategy to attract a broad user base while channeling high-value usage towards monetization.</w:t>
        <w:br/>
        <w:br/>
        <w:t>*   **Free Tier:** Users will have free and unlimited access to sync their Gemini chats via the Chrome Extension to their `GrandDraft` dashboard. This feature, acting as a "Collector" or "Librarian," incurs very low processing and storage costs for the platform, offering immediate value without commitment.</w:t>
        <w:br/>
        <w:t>*   **Paid Tier (Credit-Based):** Monetization will be triggered exclusively when users activate the "Heavy Expansion" feature—specifically, clicking the "Expand to 100-Page Plan" button. This clearly delineates the free data collection from the paid, high-value document generation.</w:t>
        <w:br/>
        <w:t>*   **User Journey:** The freemium model serves as an effective funnel: users onboard easily through the free Chrome Extension, integrate `GrandDraft` into their brainstorming workflow, and only pay when they are ready to transform their scattered notes into a massive, structured professional document—the ultimate value proposition of the platform.</w:t>
        <w:br/>
        <w:br/>
        <w:t>### 5. Antigravity Agentic Prompts for Implementation</w:t>
        <w:br/>
        <w:br/>
        <w:t>Leveraging the Antigravity Agentic Development Platform, the implementation of the Stripe integration and credit system will be streamlined through targeted prompts:</w:t>
        <w:br/>
        <w:br/>
        <w:t>**Initial Stripe Integration &amp; User Credit Model:**</w:t>
        <w:br/>
        <w:br/>
        <w:t>&gt; "I want to commercialize this. Add a **Stripe Integration** to my FastAPI backend.</w:t>
        <w:br/>
        <w:t>&gt;</w:t>
        <w:br/>
        <w:t>&gt; 1.  Create a `User` model that tracks 'Available Credits'.</w:t>
        <w:br/>
        <w:t>&gt; 2.  Gate the `/generate-report` endpoint so it only runs if the user has a positive credit balance.</w:t>
        <w:br/>
        <w:t>&gt; 3.  Calculate the 'Credit Cost' dynamically based on the length of the report requested (e.g., 1 credit per 1,000 words generated)."</w:t>
        <w:br/>
        <w:br/>
        <w:t>**Stripe Webhook for Credit Purchases:**</w:t>
        <w:br/>
        <w:br/>
        <w:t>&gt; "Antigravity, prepare my app for a public launch.</w:t>
        <w:br/>
        <w:t>&gt;</w:t>
        <w:br/>
        <w:t>&gt; 1.  Add `Clerk` or `NextAuth` for user authentication so users can sign up.</w:t>
        <w:br/>
        <w:t>&gt; 2.  Create a **Stripe webhook** to handle credit purchases and update user balances in the `User` model's `Available Credits` field.</w:t>
        <w:br/>
        <w:t>&gt; 3.  Package the Chrome Extension into a `.zip` file ready for the Chrome Web Store, ensuring it follows all Manifest V3 security policies (no remotely hosted code)."</w:t>
        <w:br/>
        <w:br/>
        <w:t>These Antigravity prompts will direct the AI agents to construct the necessary backend logic, database schema modifications, and API endpoint protections, establishing a robust and self-sustaining monetization framework for `GrandDraft`.</w:t>
      </w:r>
    </w:p>
    <w:p>
      <w:r>
        <w:br w:type="page"/>
      </w:r>
    </w:p>
    <w:p>
      <w:pPr>
        <w:pStyle w:val="Heading1"/>
      </w:pPr>
      <w:r>
        <w:t xml:space="preserve">    1. User Model: Tracks 'Available Credits' for each user.</w:t>
      </w:r>
    </w:p>
    <w:p>
      <w:r>
        <w:t>## IV. Commercialization &amp; Monetization Strategy</w:t>
        <w:br/>
        <w:br/>
        <w:t>### A. Monetization Models</w:t>
        <w:br/>
        <w:t>#### 1. User Model: Tracks 'Available Credits' for each user.</w:t>
        <w:br/>
        <w:br/>
        <w:t>The foundation of GrandDraft’s monetization strategy is a robust, transparent, and scalable user model centered around a **Token Credit System**. This approach is specifically engineered to address the inherent "Inference Tax" associated with AI-native applications like GrandDraft, where the cost of generating high-volume, professional-grade content directly correlates with API token usage. By implementing a credit-based system, GrandDraft ensures sustainable profitability, mitigates risks from variable API costs, and offers users a clear, value-driven pricing structure.</w:t>
        <w:br/>
        <w:br/>
        <w:t>**I. The Token Credit Model: Sustaining "Heavy Expansion" Services**</w:t>
        <w:br/>
        <w:br/>
        <w:t>GrandDraft’s core value proposition—transforming scattered brainstorming notes into massive, structured professional documents (100+ pages)—necessitates a monetization model that scales with computational demand. The "Token Credit" model is ideal for this:</w:t>
        <w:br/>
        <w:br/>
        <w:t>*   **Direct Alignment with Value:** Users understand that the generation of extensive documents consumes significant AI processing power. Credits serve as a quantifiable measure for this advanced service.</w:t>
        <w:br/>
        <w:t>*   **Mitigation of API Cost Volatility:** AI model pricing (e.g., Gemini 1.5 Pro) can fluctuate, and the actual token consumption for complex, iterative drafting can be unpredictable. A credit system insulates the business from direct token cost fluctuations by allowing for flexible credit-to-token conversion ratios behind the scenes.</w:t>
        <w:br/>
        <w:t>*   **Fairness for Power Users:** High-volume users, who generate numerous or exceptionally long reports, directly contribute to revenue commensurate with their resource consumption, preventing financial strain on the service provider.</w:t>
        <w:br/>
        <w:br/>
        <w:t>**II. Establishing a Sustainable Profit Margin: The 3x Markup Principle**</w:t>
        <w:br/>
        <w:br/>
        <w:t>To ensure long-term viability and reinvestment into GrandDraft's development and enhancement, a clear profit margin goal is critical. For AI-native applications in 2026, a "3x Markup" over direct API token costs is widely recognized as the "Golden Rule" for achieving a healthy gross margin of **50-60%**, often reaching **70%** for highly optimized workflows. This markup is strategically allocated as follows:</w:t>
        <w:br/>
        <w:br/>
        <w:t>*   **1/3 to Cover API Costs:** This portion directly offsets the expense incurred from calls to the Gemini 1.5 Pro (or future 3.1 Pro) API for content generation.</w:t>
        <w:br/>
        <w:t>*   **1/3 to Cover Operational Overhead:** This segment accounts for essential business expenses beyond direct API calls, including:</w:t>
        <w:br/>
        <w:t xml:space="preserve">    *   Vercel hosting and serverless function execution.</w:t>
        <w:br/>
        <w:t xml:space="preserve">    *   Stripe payment processing fees.</w:t>
        <w:br/>
        <w:t xml:space="preserve">    *   Database storage (Supabase/MongoDB Atlas).</w:t>
        <w:br/>
        <w:t xml:space="preserve">    *   Frontend hosting (Chrome Extension, Web Dashboard).</w:t>
        <w:br/>
        <w:t xml:space="preserve">    *   Marketing, customer support, and general administrative costs.</w:t>
        <w:br/>
        <w:t>*   **1/3 as Net Profit:** This allocation represents the actual profit, enabling business growth, research and development, and contingency planning.</w:t>
        <w:br/>
        <w:br/>
        <w:t>**Illustrative Example: 100-Page Report Generation**</w:t>
        <w:br/>
        <w:br/>
        <w:t>Consider a typical 100-page business plan, estimated to be approximately 40,000 words.</w:t>
        <w:br/>
        <w:t>*   **Estimated API Cost (Gemini 1.5 Pro):** ~$1.50</w:t>
        <w:br/>
        <w:t>*   **Recommended Price to User (3x Markup):** ~$4.50 - $5.00</w:t>
        <w:br/>
        <w:t>*   **Resultant Gross Margin:** Approximately 70%</w:t>
        <w:br/>
        <w:br/>
        <w:t>**Critical Rationale for Robust Margins:**</w:t>
        <w:br/>
        <w:br/>
        <w:t>Maintaining this healthy margin is not merely about maximizing profit; it is a defensive strategy against inherent challenges in AI application development:</w:t>
        <w:br/>
        <w:br/>
        <w:t>1.  **Model Drift &amp; API Changes:** AI models evolve. A switch from a more cost-effective model (e.g., Gemini Flash) to a premium model (e.g., Gemini Pro) for quality improvements could instantly erode thin margins. A 3x markup provides the buffer needed to absorb such changes without immediately impacting profitability or requiring price increases.</w:t>
        <w:br/>
        <w:t>2.  **Failed Generations:** Despite advanced agentic orchestration, AI models can occasionally hallucinate, or API calls might fail due to network issues or rate limits. Offering a "Retry for Free" option is crucial for user satisfaction. The profit margin must inherently cover the cost of these "wasted" tokens.</w:t>
        <w:br/>
        <w:t>3.  **The "Heavy User" Trap:** Some user requests for expansion might be exceptionally complex or require significantly more iterative processing than average. A well-defined credit system with a healthy markup protects against these "expensive" edge cases, ensuring every generation remains profitable.</w:t>
        <w:br/>
        <w:br/>
        <w:t>**III. User-Centric Credit Tiers &amp; Packaging**</w:t>
        <w:br/>
        <w:br/>
        <w:t>Modern users prefer "Value Bundles" over raw token counts. GrandDraft will package credits into tiers that reflect tangible output or capabilities, focusing on "Draft Pages" or "Projects" rather than abstract "tokens."</w:t>
        <w:br/>
        <w:br/>
        <w:t>| Tier            | Price   | What they get         | Estimated API Cost | Your Profit (approx.) |</w:t>
        <w:br/>
        <w:t>| :-------------- | :------ | :-------------------- | :----------------- | :-------------------- |</w:t>
        <w:br/>
        <w:t>| **Starter Pack** | $19     | 100 "Draft Pages"     | ~$2.00             | ~$17.00               |</w:t>
        <w:br/>
        <w:t>| **Pro Bundle**   | $49     | 500 "Draft Pages"     | ~$10.00            | ~$39.00               |</w:t>
        <w:br/>
        <w:t>| **Executive**    | $99     | 1,500 "Draft Pages"   | ~$30.00            | ~$69.00               |</w:t>
        <w:br/>
        <w:br/>
        <w:t>*Note: "Draft Pages" are an abstract unit reflecting the output potential, not necessarily a literal page count, allowing for flexibility in underlying token consumption.*</w:t>
        <w:br/>
        <w:br/>
        <w:t>**IV. Technical Implementation with Antigravity: Managing User Credits**</w:t>
        <w:br/>
        <w:br/>
        <w:t>The Antigravity Agentic Development Platform is instrumental in seamlessly integrating the credit system into GrandDraft's technical architecture.</w:t>
        <w:br/>
        <w:br/>
        <w:t>*   **User Model Schema Definition:**</w:t>
        <w:br/>
        <w:t xml:space="preserve">    *   Antigravity will be prompted to define a `User` model within the Python FastAPI backend's database schema (SQLite for local, Supabase/MongoDB Atlas for production). This model will include a crucial field: `available_credits` (integer or float), along with standard authentication details.</w:t>
        <w:br/>
        <w:t xml:space="preserve">    *   Example Antigravity prompt: `@[python] Update the User model in FastAPI to include an 'available_credits' integer field, defaulting to 0.`</w:t>
        <w:br/>
        <w:t>*   **Authentication and Access Control:**</w:t>
        <w:br/>
        <w:t xml:space="preserve">    *   **User Account Management:** The Web Dashboard will handle user sign-up and login, integrating with robust authentication providers like Clerk or NextAuth. Antigravity can scaffold the necessary frontend components and backend endpoints for secure user management.</w:t>
        <w:br/>
        <w:t xml:space="preserve">    *   **Gating the `/generate-report` Endpoint:** Critically, the `/generate-report` API endpoint will be protected. Before initiating any resource-intensive document generation, the backend logic will perform a synchronous check of the user's `available_credits`. If the balance is insufficient for the requested output, the request will be denied, prompting the user to purchase more credits.</w:t>
        <w:br/>
        <w:t xml:space="preserve">    *   **Credit Check for Ingestion (Freemium Split):** While initial brainstorming notes syncing will be free (as part of the freemium strategy), the system is designed to allow future credit checks for ingestion if a paid-tier feature were to be implemented at that stage.</w:t>
        <w:br/>
        <w:t>*   **Dynamic Credit Calculation Logic:**</w:t>
        <w:br/>
        <w:t xml:space="preserve">    *   The backend will house the logic for dynamically calculating the credit cost of a generation task. This could be based on estimated output length (e.g., 1 credit per 1,000 words, or a fixed cost per "chapter" of expansion).</w:t>
        <w:br/>
        <w:t xml:space="preserve">    *   Antigravity will implement this calculation within the `/generate-report` endpoint logic, deducting the appropriate number of credits upon successful generation.</w:t>
        <w:br/>
        <w:t xml:space="preserve">    *   Example Antigravity prompt: `@[python] Implement a credit deduction mechanism within the /generate-report endpoint. Calculate cost based on 'estimated_pages * X credits_per_page' and deduct from the user's 'available_credits' field. Ensure a transaction rollback if generation fails post-deduction.`</w:t>
        <w:br/>
        <w:t>*   **Payment Gateway Integration: Stripe Webhooks:**</w:t>
        <w:br/>
        <w:t xml:space="preserve">    *   Stripe will be integrated as the primary payment gateway, handled on the GrandDraft website (Web Dashboard). The Chrome Web Store no longer supports direct payments for extensions.</w:t>
        <w:br/>
        <w:t xml:space="preserve">    *   A **Stripe webhook** will be set up in the FastAPI backend. This webhook will asynchronously receive notifications from Stripe upon successful credit purchases. Upon receiving these notifications, the backend will update the respective user's `available_credits` in the database in real-time.</w:t>
        <w:br/>
        <w:t xml:space="preserve">    *   **Impact of Payment Fees:** It is essential to account for Stripe's processing fees (typically 2.9% + $0.30 per transaction). These "hidden costs" must be factored into the 1/3 overhead component of the 3x markup to maintain the desired gross margin.</w:t>
        <w:br/>
        <w:t>*   **Database Considerations:**</w:t>
        <w:br/>
        <w:t xml:space="preserve">    *   User credit balances will reside within the chosen database (Supabase or MongoDB Atlas in production).</w:t>
        <w:br/>
        <w:t xml:space="preserve">    *   A separate, though related, hidden cost is **vector storage** (e.g., Pinecone or Weaviate) for RAG capabilities, which will store embeddings of Gemini discussions for enhanced context during deep expansion. These costs, while small per user, accumulate and must be considered in the overall operational overhead.</w:t>
        <w:br/>
        <w:br/>
        <w:t>**V. Freemium Strategy: Driving Adoption and Conversion**</w:t>
        <w:br/>
        <w:br/>
        <w:t>GrandDraft will employ a "Freemium Sync" model to maximize user acquisition and demonstrate immediate value:</w:t>
        <w:br/>
        <w:br/>
        <w:t>1.  **Free Tier:** Users will have free, unlimited access to the Chrome Extension for syncing their Gemini chats to the GrandDraft Web Dashboard. This provides immense utility by allowing users to centralize their brainstorming notes without any financial commitment. This phase has very low operational cost for GrandDraft (primarily data storage).</w:t>
        <w:br/>
        <w:t>2.  **Paid Tier (Credit-Based):** Monetization will activate only when users opt to utilize GrandDraft's core "Heavy Expansion" feature. When a user clicks the "Expand to 100-Page Plan" button, they will be prompted to use or purchase credits if their `available_credits` balance is insufficient.</w:t>
        <w:br/>
        <w:br/>
        <w:t>This strategy hooks users with a valuable free service (note collection and organization) and then monetizes the high-value, computationally intensive transformation into a professional-grade document, directly leveraging GrandDraft's competitive advantage.</w:t>
        <w:br/>
        <w:br/>
        <w:t>**VI. Operational Considerations for Credit System Maintenance**</w:t>
        <w:br/>
        <w:br/>
        <w:t>*   **Continuous Monitoring for AI Model Drift:** Changes in Gemini's models (e.g., token efficiency, quality of output) can impact the true cost of generation. Regular monitoring will be required to adjust credit pricing to maintain the target profit margin.</w:t>
        <w:br/>
        <w:t>*   **Handling Failed Generations:** GrandDraft will implement a "Retry for Free" mechanism for any generation that fails due to internal errors or AI limitations. The buffer built into the profit margin accounts for these occasional "wasted" tokens.</w:t>
        <w:br/>
        <w:t>*   **R&amp;D Token Usage:** Internal development, testing, and quality assurance will consume Gemini API tokens. This R&amp;D usage must be accounted for as an ongoing operational cost.</w:t>
        <w:br/>
        <w:br/>
        <w:t>By meticulously tracking available credits, gating high-value features, and managing costs, GrandDraft's user model will be a robust engine for both value delivery and sustained commercial success.</w:t>
      </w:r>
    </w:p>
    <w:p>
      <w:r>
        <w:br w:type="page"/>
      </w:r>
    </w:p>
    <w:p>
      <w:pPr>
        <w:pStyle w:val="Heading1"/>
      </w:pPr>
      <w:r>
        <w:t xml:space="preserve">    2. Access Control: Gate `/generate-report` endpoint; requires positive credit balance.</w:t>
      </w:r>
    </w:p>
    <w:p>
      <w:r>
        <w:t>## IV. Commercialization &amp; Monetization Strategy</w:t>
        <w:br/>
        <w:t>### B. Payment Gateway: Stripe Integration</w:t>
        <w:br/>
        <w:t>#### 2. Access Control: Gate `/generate-report` endpoint; requires positive credit balance.</w:t>
        <w:br/>
        <w:br/>
        <w:t>The core value proposition of GrandDraft lies in its ability to perform "Heavy Expansion" – transforming scattered brainstorming notes into massive, structured professional documents. This capability, powered by advanced AI models like Gemini 1.5 Pro, is computationally intensive and incurs direct costs through API token consumption. Therefore, robust access control for the `/generate-report` endpoint is not merely a feature; it is a fundamental pillar of GrandDraft's commercial viability and sustainable operation. This section details the strategic rationale and technical implementation for gating access to this high-value, high-cost function, ensuring that GrandDraft remains profitable while delivering exceptional user value.</w:t>
        <w:br/>
        <w:br/>
        <w:t>---</w:t>
        <w:br/>
        <w:br/>
        <w:t>#### 1. The Imperative of Monetized Access for Heavy Expansion</w:t>
        <w:br/>
        <w:br/>
        <w:t>Unlike conventional SaaS applications that often boast 80-90% gross margins, AI-native platforms like GrandDraft typically operate within the 50-60% gross margin range due to what is commonly referred to as the "Inference Tax." This direct cost, derived from paying for AI API tokens (e.g., Gemini's token usage), represents a significant portion of the Cost of Goods Sold (COGS). The very nature of GrandDraft's "Heavy Expansion" feature – generating 100+ page reports iteratively – demands substantial API interaction, pushing these inference costs even higher.</w:t>
        <w:br/>
        <w:br/>
        <w:t>To mitigate this inherent cost structure and ensure long-term sustainability, the `/generate-report` endpoint, which triggers the extensive AI-driven document creation process, must be strategically gated. Unfettered access would quickly deplete operational budgets, making the service financially unfeasible. By linking access directly to a user's positive credit balance, GrandDraft transforms a variable operational expense into a predictable, revenue-aligned transaction. This approach guarantees that the computational resources expended are directly offset by user investment, enabling the continued development and enhancement of the platform's unique "Heavy Expansion" capabilities.</w:t>
        <w:br/>
        <w:br/>
        <w:t>---</w:t>
        <w:br/>
        <w:br/>
        <w:t>#### 2. The GrandDraft Credit Model: Fueling Generative Power</w:t>
        <w:br/>
        <w:br/>
        <w:t>GrandDraft adopts a "Token Credit Model" as its primary monetization strategy, offering a transparent and fair pricing structure that directly correlates user expenditure with the computational resources consumed for document generation. This model is preferred for its ability to balance accessibility with profitability, ensuring that "power users" who demand extensive document generation contribute proportionately to the incurred API costs.</w:t>
        <w:br/>
        <w:br/>
        <w:t>**A. Credit Acquisition:**</w:t>
        <w:br/>
        <w:t>Users acquire "Expansion Credits" by purchasing various "Credit Packs" through the GrandDraft Web Dashboard. These packages are designed to offer tiered value, encouraging larger commitments with increasing volume discounts:</w:t>
        <w:br/>
        <w:t>*   **Starter Pack:** $19 for 100 "Draft Pages"</w:t>
        <w:br/>
        <w:t>*   **Pro Bundle:** $49 for 500 "Draft Pages"</w:t>
        <w:br/>
        <w:t>*   **Executive Tier:** $99 for 1,500 "Draft Pages"</w:t>
        <w:br/>
        <w:br/>
        <w:t>**B. Credit Consumption Logic:**</w:t>
        <w:br/>
        <w:t>Credits are consumed when a user initiates the `/generate-report` function. The cost is dynamically calculated based on the scope and complexity of the requested output. For instance:</w:t>
        <w:br/>
        <w:t>*   Generating a single chapter (e.g., 4-5 pages) might consume a fixed number of credits (e.g., 5 credits).</w:t>
        <w:br/>
        <w:t>*   Generating a comprehensive 100-page business plan might consume a larger fixed amount (e.g., 100 credits).</w:t>
        <w:br/>
        <w:t>*   Alternatively, a more granular approach can be applied, where 1 credit is consumed for every 1,000 words generated, allowing for precise cost allocation for variable-length outputs.</w:t>
        <w:br/>
        <w:br/>
        <w:t>**C. Profit Margin Principle:**</w:t>
        <w:br/>
        <w:t>The pricing of credit packs is engineered to adhere to the "Golden Rule" of AI pricing: a **3x markup over the raw API token costs.** This margin allocation ensures financial health:</w:t>
        <w:br/>
        <w:t>*   **1/3** covers the direct Gemini API token costs (Inference Tax).</w:t>
        <w:br/>
        <w:t>*   **1/3** accounts for operational overhead, including Vercel hosting, database expenses (Supabase/MongoDB), Stripe payment processing fees, and marketing.</w:t>
        <w:br/>
        <w:t>*   **1/3** constitutes the net profit margin, essential for reinvestment into product development, model refinement, and platform innovation.</w:t>
        <w:br/>
        <w:br/>
        <w:t>For example, a 100-page report, estimated at 40,000 words, might incur approximately $1.50 in Gemini 1.5 Pro API token costs. Applying the 3x markup, the user would be charged between $4.50 and $5.00 for this generation, yielding a healthy 70% gross margin on that specific transaction. This strategic pricing safeguards against the inherent volatility of AI service costs and ensures GrandDraft's long-term sustainability.</w:t>
        <w:br/>
        <w:br/>
        <w:t>---</w:t>
        <w:br/>
        <w:br/>
        <w:t>#### 3. Technical Implementation: Gating the `/generate-report` Endpoint</w:t>
        <w:br/>
        <w:br/>
        <w:t>The enforcement of credit-based access to the `/generate-report` endpoint is meticulously integrated into the backend architecture, developed with the assistance of the Antigravity Agentic Development Platform. This ensures both security and a seamless user experience.</w:t>
        <w:br/>
        <w:br/>
        <w:t>**A. User Model and Credit Tracking:**</w:t>
        <w:br/>
        <w:t>The FastAPI backend (`Backend (The "Librarian" &amp; "Architect")`) maintains a dedicated `User` model within its database schema (SQLite for local development, transitioning to Supabase or MongoDB Atlas for production). This `User` model includes a critical field: `available_credits`, an integer that tracks the user's current credit balance.</w:t>
        <w:br/>
        <w:br/>
        <w:t>**B. Endpoint Gating Mechanism:**</w:t>
        <w:br/>
        <w:t>Access to the `/generate-report` endpoint is controlled using a sophisticated middleware or decorator pattern. When a user sends a GET request to `/generate-report`, the following sequence of operations is initiated:</w:t>
        <w:br/>
        <w:t>1.  **Authentication:** The request is first authenticated to identify the user making the request.</w:t>
        <w:br/>
        <w:t>2.  **Pre-computation of Cost:** Before initiating the costly AI generation, the system performs a preliminary estimate of the required credits. This estimate can be based on:</w:t>
        <w:br/>
        <w:t xml:space="preserve">    *   The complexity of the input notes (e.g., number of synced Gemini conversations, overall word count).</w:t>
        <w:br/>
        <w:t xml:space="preserve">    *   The user's requested output parameters (e.g., target length of the report, specific document type like "20-chapter outline").</w:t>
        <w:br/>
        <w:t xml:space="preserve">    *   A pre-defined fixed cost for common report types (e.g., a "Standard Business Plan" costs X credits).</w:t>
        <w:br/>
        <w:t>3.  **Credit Balance Check:** The system queries the `User` model to retrieve the `available_credits` for the authenticated user.</w:t>
        <w:br/>
        <w:t>4.  **Authorization Decision:**</w:t>
        <w:br/>
        <w:t xml:space="preserve">    *   If `available_credits` is less than the estimated cost for the requested report generation, the request is blocked. The user receives a clear message indicating insufficient credits and is directed to the credit purchase page on the Web Dashboard.</w:t>
        <w:br/>
        <w:t xml:space="preserve">    *   If `available_credits` is sufficient, the generation process is authorized to proceed.</w:t>
        <w:br/>
        <w:t>5.  **Credit Pre-Commitment/Decrement:** Upon successful authorization, the estimated credit cost is immediately deducted or "committed" from the user's `available_credits` balance. This prevents double-spending in concurrent requests and prepares for the actual token consumption.</w:t>
        <w:br/>
        <w:br/>
        <w:t>**C. Dynamic Credit Calculation and Post-Processing:**</w:t>
        <w:br/>
        <w:t>The credit calculation logic is designed for flexibility and accuracy:</w:t>
        <w:br/>
        <w:t>*   **Initial Estimate:** Provides an upfront cost to the user.</w:t>
        <w:br/>
        <w:t>*   **Post-Generation Adjustment:** The core "Architect" agent, powered by Gemini 1.5 Pro, performs the iterative document generation. Upon completion, the *actual* token usage or final output length (word count, page count) is precisely measured.</w:t>
        <w:br/>
        <w:t>*   **Refund/Adjustment Mechanism:**</w:t>
        <w:br/>
        <w:t xml:space="preserve">    *   If the generation fails (e.g., AI hallucination, API error, network interruption), the system detects the failure, and the pre-committed credits are automatically refunded to the user's `available_credits`. A "Retry for Free" option is then presented, encouraging user satisfaction and minimizing frustration.</w:t>
        <w:br/>
        <w:t xml:space="preserve">    *   If the actual cost deviates significantly from the initial estimate (e.g., a report ends up being much shorter or longer due to AI processing nuances), a post-generation adjustment can be made to the user's balance, either issuing a partial refund or charging a minor additional amount (with user consent or within defined thresholds).</w:t>
        <w:br/>
        <w:br/>
        <w:t>**D. Antigravity's Orchestration:**</w:t>
        <w:br/>
        <w:t>The Antigravity development environment plays a crucial role in building this robust access control system. Prompts to Antigravity would include:</w:t>
        <w:br/>
        <w:t>*   "Create a `User` SQLAlchemy model in the FastAPI backend with an `id`, `email`, `password_hash`, and `available_credits` field."</w:t>
        <w:br/>
        <w:t>*   "Implement a FastAPI dependency that checks a user's `available_credits` against a calculated cost before allowing access to the `/generate-report` endpoint."</w:t>
        <w:br/>
        <w:t>*   "Develop a Python utility function to estimate the credit cost of a document generation request based on input data size and selected output parameters."</w:t>
        <w:br/>
        <w:t>*   "Integrate logic to decrement user credits upon successful report generation and implement a credit refund mechanism for failed generations."</w:t>
        <w:br/>
        <w:br/>
        <w:t>---</w:t>
        <w:br/>
        <w:br/>
        <w:t>#### 4. Seamless User Experience &amp; Payment Gateway Integration</w:t>
        <w:br/>
        <w:br/>
        <w:t>The user experience for monetized features is designed to be intuitive and minimally disruptive, integrating payment processing seamlessly into the GrandDraft workflow.</w:t>
        <w:br/>
        <w:br/>
        <w:t>**A. Stripe Integration as Payment Gateway:**</w:t>
        <w:br/>
        <w:t>Given that the Chrome Web Store no longer supports direct payments, GrandDraft leverages **Stripe**, an industry-standard payment gateway, for handling all credit pack purchases. This integration ensures secure, reliable, and compliant financial transactions.</w:t>
        <w:br/>
        <w:br/>
        <w:t>**B. User Flow for Credit Acquisition and Report Generation:**</w:t>
        <w:br/>
        <w:t>1.  **Extension Installation:** Users download and install the GrandDraft Chrome Extension from the Chrome Web Store (a one-time $5 developer account fee is the only cost for distribution).</w:t>
        <w:br/>
        <w:t>2.  **Freemium Syncing:** Users enjoy unlimited syncing of Gemini chats to their personalized Web Dashboard. This "Freemium Sync" strategy allows users to freely gather and organize their brainstorming notes, building a significant content base within GrandDraft without immediate cost. This phase serves as a powerful onboarding and retention tool.</w:t>
        <w:br/>
        <w:t>3.  **Initiating Generation:** When a user navigates to their GrandDraft Web Dashboard and selects a "Project Bucket" (group of synced Gemini conversations) to initiate a "Heavy Expansion" via the `/generate-report` button, the system first checks their `available_credits`.</w:t>
        <w:br/>
        <w:t>4.  **Insufficient Credits Notification:** If the credit balance is insufficient for the requested report, a clear and actionable notification is displayed on the Web Dashboard, prompting the user to purchase more credits.</w:t>
        <w:br/>
        <w:t>5.  **Credit Purchase Workflow:**</w:t>
        <w:br/>
        <w:t xml:space="preserve">    *   The user is directed to a dedicated "Credit Packs" page within the Web Dashboard.</w:t>
        <w:br/>
        <w:t xml:space="preserve">    *   They select their desired credit pack (Starter, Pro, Executive).</w:t>
        <w:br/>
        <w:t xml:space="preserve">    *   Stripe's secure checkout flow handles the payment processing.</w:t>
        <w:br/>
        <w:t xml:space="preserve">    *   Upon successful payment, Stripe sends a webhook notification to the GrandDraft backend.</w:t>
        <w:br/>
        <w:t>6.  **Real-time Credit Update:** The backend's Stripe webhook listener processes the notification, verifies the transaction, and instantly updates the `available_credits` for the specific user in the database.</w:t>
        <w:br/>
        <w:t>7.  **Report Generation:** With a positive and sufficient credit balance, the user can now successfully re-initiate the `/generate-report` request, and the "Architect" agent proceeds with crafting the multi-page document.</w:t>
        <w:br/>
        <w:t>8.  **File Delivery:** Upon completion, the generated report (DOCX/PDF) is saved to Vercel Blob storage, and a secure download link is provided to the user on their dashboard, bypassing Vercel's 4.5 MB payload limit for direct API responses.</w:t>
        <w:br/>
        <w:br/>
        <w:t>This streamlined flow ensures that users only pay when they access the high-value "Heavy Expansion" feature, maximizing perceived value and minimizing friction in the monetization process.</w:t>
        <w:br/>
        <w:br/>
        <w:t>---</w:t>
        <w:br/>
        <w:br/>
        <w:t>#### 5. Operational Resilience &amp; Future-Proofing for Monetized Features</w:t>
        <w:br/>
        <w:br/>
        <w:t>The design of GrandDraft's access control and monetization strategy incorporates several considerations to ensure long-term stability and adaptability in the dynamic AI landscape.</w:t>
        <w:br/>
        <w:br/>
        <w:t>**A. Safeguarding Against Volatility and Risk:**</w:t>
        <w:br/>
        <w:t>The chosen 3x markup and token credit model are critical buffers against various operational risks inherent to AI-native applications:</w:t>
        <w:br/>
        <w:t>*   **AI Model Drift:** AI model capabilities and pricing can change (e.g., switching from Gemini 1.5 Flash to 1.5 Pro, or future Gemini 3.1 Pro iterations). A healthy margin allows for flexibility to adopt superior, potentially more expensive, models to maintain or enhance output quality without immediately impacting profitability or necessitating a complete pricing overhaul.</w:t>
        <w:br/>
        <w:t>*   **Failed Generations:** Despite robust iterative loops and quality verification, AI generations can occasionally fail due to API issues, unexpected model behavior, or complex user inputs. The system's ability to offer a "Retry for Free" option, covering the cost of "wasted" tokens from within the profit margin, is crucial for maintaining user satisfaction and trust.</w:t>
        <w:br/>
        <w:t>*   **The "Heavy User" Trap:** Some users might submit exceptionally dense or complex brainstorming notes, requiring significantly more token processing than initially estimated. The credit model ensures that these "expensive" users consume proportionally more credits, protecting the platform from disproportionate resource drain.</w:t>
        <w:br/>
        <w:br/>
        <w:t>**B. Accounting for Hidden Costs:**</w:t>
        <w:br/>
        <w:t>Beyond direct API token costs, the credit pricing implicitly accounts for several "hidden" operational expenses:</w:t>
        <w:br/>
        <w:t>*   **Stripe/Payment Gateway Fees:** Standard transaction fees (e.g., 2.9% + $0.30 per transaction) are factored into the overhead component of the pricing. For a $19 credit pack, nearly $1.00 can be consumed by payment processing before API costs are even considered.</w:t>
        <w:br/>
        <w:t>*   **Vector Storage Costs (RAG):** While minimal, storing user data and Gemini discussions for Retrieval-Augmented Generation (RAG) in vector stores (like Pinecone or Weaviate) incurs storage and query costs, contributing to the overall infrastructure overhead.</w:t>
        <w:br/>
        <w:t>*   **R&amp;D Token Usage:** The ongoing development, testing, and refinement of GrandDraft's AI agents and generation workflows will consume significant API tokens internally. The profit margin provides a necessary buffer to fund this continuous research and development.</w:t>
        <w:br/>
        <w:br/>
        <w:t>**C. Scalability of the Credit System:**</w:t>
        <w:br/>
        <w:t>The credit-based access control is designed for horizontal scalability. As user adoption grows, the underlying database (Supabase/MongoDB Atlas) can handle increased user accounts and credit transactions, while the FastAPI backend can scale to manage a higher volume of `/generate-report` requests and corresponding Gemini API calls. The integration with Vercel Blob ensures that the storage and delivery of massive generated files remain efficient and cost-effective even at scale.</w:t>
        <w:br/>
        <w:br/>
        <w:t>In essence, the gated `/generate-report` endpoint, underpinned by a well-structured credit model and robust payment integration, is the linchpin of GrandDraft's commercial strategy. It transforms the app's powerful "Heavy Expansion" capability from a technical marvel into a sustainable, profitable, and user-centric professional tool.</w:t>
      </w:r>
    </w:p>
    <w:p>
      <w:r>
        <w:br w:type="page"/>
      </w:r>
    </w:p>
    <w:p>
      <w:pPr>
        <w:pStyle w:val="Heading1"/>
      </w:pPr>
      <w:r>
        <w:t xml:space="preserve">    3. Credit Calculation: Dynamically calculate credit cost based on generated word count or page length.</w:t>
      </w:r>
    </w:p>
    <w:p>
      <w:r>
        <w:t>## IV. Commercialization &amp; Monetization Strategy</w:t>
        <w:br/>
        <w:br/>
        <w:t>### B. Payment Gateway: Stripe Integration</w:t>
        <w:br/>
        <w:br/>
        <w:t>#### 3. Credit Calculation: Dynamically Calculate Credit Cost Based on Generated Word Count or Page Length</w:t>
        <w:br/>
        <w:br/>
        <w:t>The commercial viability of **GrandDraft** hinges on a robust, transparent, and dynamically adaptive credit calculation system. Given the variable nature of Large Language Model (LLM) inference costs, particularly for "Heavy Expansion" tasks generating hundreds of pages, a static pricing model carries significant financial risk. This section details the architecture and strategic rationale behind dynamically calculating credit costs based on the generated output's length, ensuring sustainable profitability and fair user billing.</w:t>
        <w:br/>
        <w:br/>
        <w:t>##### The Imperative for Dynamic Calculation</w:t>
        <w:br/>
        <w:br/>
        <w:t>The core value proposition of GrandDraft is its ability to transform scattered brainstorming notes into extensive, structured professional documents. Unlike typical AI applications that might provide short summaries or singular chat responses, GrandDraft performs iterative, deep-dive content generation, consuming substantial API tokens per request.</w:t>
        <w:br/>
        <w:br/>
        <w:t>*   **Variable Output Length:** User requests can range from a 20-page "Initial Blueprint" to a 100+ page "Executive Whitepaper." The corresponding Gemini API token consumption for these outputs differs significantly.</w:t>
        <w:br/>
        <w:t>*   **"Inference Tax" Volatility:** LLM API costs, often referred to as the "Inference Tax," fluctuate based on model advancements, input context window utilization, and output token generation. A fixed price per report could lead to substantial losses if a user's complex request unexpectedly incurs higher-than-average API costs.</w:t>
        <w:br/>
        <w:t>*   **The "Heavy User" Trap:** Power users who generate numerous or exceptionally long documents could disproportionately consume resources, potentially leading to a net loss if not accurately billed.</w:t>
        <w:br/>
        <w:t>*   **Model Drift &amp; Upgrades:** As AI models evolve (e.g., upgrading from Gemini 1.5 Pro to Gemini 3.1 Pro), their token efficiency and pricing may change. A dynamic system allows the credit cost to be recalibrated centrally without requiring a complete overhaul of the pricing structure.</w:t>
        <w:br/>
        <w:br/>
        <w:t>To mitigate these risks and establish a predictable financial model, GrandDraft will implement a dynamic credit calculation tied directly to the measurable output of the generation process.</w:t>
        <w:br/>
        <w:br/>
        <w:t>##### Methodology for Credit Allocation</w:t>
        <w:br/>
        <w:br/>
        <w:t>The primary metric for dynamic credit calculation will be the **word count** of the generated professional document. This offers a clear, quantifiable basis that directly correlates with the API token consumption for output generation.</w:t>
        <w:br/>
        <w:br/>
        <w:t>1.  **Basis of Calculation: Word Count (Primary)**</w:t>
        <w:br/>
        <w:t xml:space="preserve">    *   **Unit of Measurement:** The fundamental unit for credit deduction will be defined as "1 credit per 1,000 words generated." This granular approach ensures that users pay precisely for the value (content volume) they receive.</w:t>
        <w:br/>
        <w:t xml:space="preserve">    *   **Page Length as an Estimation:** While external marketing may refer to "Draft Pages" for simplicity in credit bundles, the backend logic will resolve to a precise word count. A standard page is typically estimated at 400-500 words, allowing for a flexible internal conversion ratio (e.g., 2.5 credits per generated page, if 1 credit = 1000 words).</w:t>
        <w:br/>
        <w:t xml:space="preserve">    *   **Output Focus:** Credits are deducted based on the *final generated output*, not on intermediate processing steps or input size (though input complexity may indirectly increase the number of tokens required to achieve the desired output length).</w:t>
        <w:br/>
        <w:br/>
        <w:t>2.  **Calibration with API Costs: The 3x Markup Rule**</w:t>
        <w:br/>
        <w:t xml:space="preserve">    *   To ensure healthy profit margins and cover operational overhead, GrandDraft adheres to the "Golden Rule" of AI pricing: a **3x markup over direct API token costs**.</w:t>
        <w:br/>
        <w:t xml:space="preserve">        *   **1/3 (33%) covers the direct Gemini API token cost.** This is the "Inference Tax."</w:t>
        <w:br/>
        <w:t xml:space="preserve">        *   **1/3 (33%) covers operational overhead.** This includes Vercel hosting, database costs (Supabase/MongoDB Atlas), vector storage (Pinecone/Weaviate for RAG), and a buffer for R&amp;D token usage.</w:t>
        <w:br/>
        <w:t xml:space="preserve">        *   **1/3 (33%) represents Net Profit.** This ensures the long-term sustainability and growth of the GrandDraft platform.</w:t>
        <w:br/>
        <w:t xml:space="preserve">    *   **Example Scenario:** If generating a 100-page report (approximately 40,000 words) costs ~$1.50 in Gemini 1.5 Pro API tokens, the user would be charged between $4.50 and $5.00. Translating this to our credit model, if 1 credit = $0.015 (based on the $15 for 500 credits example) or $0.019 (based on $19 for 100 Draft Pages, implying 1 page ~ 400 words, so 100 pages ~ 40,000 words, $19 for 40,000 words). A 40,000-word report might cost ~150-200 credits in this scheme. This allows for a gross margin of approximately 60-70%, aligning with industry standards for AI-native applications.</w:t>
        <w:br/>
        <w:br/>
        <w:t>3.  **Granularity and Iterative Generation**:</w:t>
        <w:br/>
        <w:t xml:space="preserve">    *   The "Iterative Loop Strategy" employed for document generation (where the AI agent generates one chapter at a time, verifies quality, saves it, and moves to the next) facilitates precise word count calculation. After each chapter or logical section is drafted and approved (internally by the agent or potentially via user review in future iterations), its word count can be added to a running total.</w:t>
        <w:br/>
        <w:t xml:space="preserve">    *   The final credit deduction occurs upon the successful completion of the entire document generation process via the `/generate-report` endpoint.</w:t>
        <w:br/>
        <w:br/>
        <w:t>##### Implementing the Dynamic Calculation with Antigravity</w:t>
        <w:br/>
        <w:br/>
        <w:t>The backend, powered by FastAPI and orchestrated by the Antigravity Agentic Development Platform, will house the core logic for credit calculation.</w:t>
        <w:br/>
        <w:br/>
        <w:t>1.  **Backend Trigger**: The `/generate-report` GET endpoint initiates the process.</w:t>
        <w:br/>
        <w:t>2.  **Pre-computation/Estimation**: Before commencing the extensive API calls, the system can provide a projected credit cost based on the *requested* output length (e.g., "Generate a 100-page business plan"). This offers transparency to the user.</w:t>
        <w:br/>
        <w:t>3.  **Post-generation Calculation**: Once the iterative generation process is complete and the final DOCX/PDF file is assembled using `python-docx` or `reportlab`:</w:t>
        <w:br/>
        <w:t xml:space="preserve">    *   The backend will programmatically extract the raw text content from the generated document.</w:t>
        <w:br/>
        <w:t xml:space="preserve">    *   A robust word counting algorithm will be applied to this text.</w:t>
        <w:br/>
        <w:t xml:space="preserve">    *   The calculated word count will then be converted into the corresponding number of credits based on the predefined `credit_per_word_rate`.</w:t>
        <w:br/>
        <w:t>4.  **User Credit Management**:</w:t>
        <w:br/>
        <w:t xml:space="preserve">    *   The `User` model in the database will include an `Available Credits` field.</w:t>
        <w:br/>
        <w:t xml:space="preserve">    *   The `/generate-report` endpoint will be gated, requiring a positive credit balance that exceeds the *estimated* or *minimum* cost for the requested generation.</w:t>
        <w:br/>
        <w:t xml:space="preserve">    *   Upon successful generation, the final calculated credit cost will be deducted from the user's `Available Credits`. Error handling will be in place for failed generations (e.g., "Retry for Free" options, returning credits).</w:t>
        <w:br/>
        <w:br/>
        <w:t>**Antigravity's Role**: The Antigravity platform will be instrumental in scaffolding and refining this logic. The prompt provided earlier: `"Calculate the 'Credit Cost' based on the length of the report requested (e.g., 1 credit per 1,000 words generated)"` will direct Antigravity's agents to:</w:t>
        <w:br/>
        <w:t>*   Implement word counting utilities within the Python FastAPI backend.</w:t>
        <w:br/>
        <w:t>*   Integrate this utility into the `/generate-report` workflow.</w:t>
        <w:br/>
        <w:t>*   Develop the database interaction to update user credit balances securely.</w:t>
        <w:br/>
        <w:t>*   Potentially configure pre-computation logic for credit estimation.</w:t>
        <w:br/>
        <w:br/>
        <w:t>##### Strategic Implications and Profit Maximization</w:t>
        <w:br/>
        <w:br/>
        <w:t>Dynamic credit calculation is not merely a technical necessity but a strategic advantage:</w:t>
        <w:br/>
        <w:br/>
        <w:t>*   **Risk Mitigation**: It safeguards GrandDraft against unpredictable API cost spikes, ensuring that every generation is profitable or at least cost-neutral. This protects against "Model Drift" (where AI model performance or cost changes) and the financial impact of "Failed Generations" by providing a buffer for "Retry for Free" scenarios.</w:t>
        <w:br/>
        <w:t>*   **Scalability**: The system can seamlessly scale from small summaries to massive whitepapers, with the pricing automatically adjusting.</w:t>
        <w:br/>
        <w:t>*   **User Value Perception**: Users understand that longer, more detailed outputs inherently require more computational resources, making the variable cost intuitive and fair.</w:t>
        <w:br/>
        <w:t>*   **Hidden Costs Integration**: The "3x markup" inherently accounts for hidden costs such as Stripe/payment gateway fees (typically 2.9% + $0.30 per transaction), ongoing vector storage for user data, and the cost of R&amp;D tokens used during development and testing. These are absorbed into the operational overhead component of the markup, preventing erosion of gross margins.</w:t>
        <w:br/>
        <w:br/>
        <w:t>##### Credit Tiers and Bundling</w:t>
        <w:br/>
        <w:br/>
        <w:t>GrandDraft will offer "Value Bundles" of credits, where purchasing larger packs provides a better effective rate per credit, incentivizing higher user commitment. This strategy leverages the dynamically calculated credit cost as the baseline.</w:t>
        <w:br/>
        <w:br/>
        <w:t>| Tier          | Price   | What they get         | Estimated API Cost (for equivalent content) | Your Profit (Estimated) |</w:t>
        <w:br/>
        <w:t>| :------------ | :------ | :-------------------- | :------------------------------------------ | :---------------------- |</w:t>
        <w:br/>
        <w:t>| Starter Pack  | **$19** | 100 "Draft Pages"     | ~$2.00                                      | **$17.00**              |</w:t>
        <w:br/>
        <w:t>| Pro Bundle    | **$49** | 500 "Draft Pages"     | ~$10.00                                     | **$39.00**              |</w:t>
        <w:br/>
        <w:t>| Executive     | **$99** | 1,500 "Draft Pages"   | ~$30.00                                     | **$69.00**              |</w:t>
        <w:br/>
        <w:br/>
        <w:t>These tiers offer clear value propositions based on "Draft Pages," which are then translated into actual credits using the dynamic word count calculation. This approach balances user-friendly pricing with the underlying economic realities of AI inference. For instance, the "Starter Pack" effectively prices 100 pages (~40,000 words) at $19, meaning approximately 1 credit per ~200 words if a page equals 1 credit, or a higher credit cost if 1 credit implies less words. The key is the transparent relationship between generated content and deducted credits.</w:t>
        <w:br/>
        <w:br/>
        <w:t>By integrating dynamic credit calculation, GrandDraft ensures a fair, scalable, and profitable monetization strategy, essential for its long-term success in the competitive AI landscape.</w:t>
      </w:r>
    </w:p>
    <w:p>
      <w:r>
        <w:br w:type="page"/>
      </w:r>
    </w:p>
    <w:p>
      <w:pPr>
        <w:pStyle w:val="Heading1"/>
      </w:pPr>
      <w:r>
        <w:t xml:space="preserve">    4. Webhook: Stripe webhook to handle credit purchases and updates to user balances.</w:t>
      </w:r>
    </w:p>
    <w:p>
      <w:r>
        <w:t>### IV.D.4. Webhook: Stripe Webhook to Handle Credit Purchases and Updates to User Balances</w:t>
        <w:br/>
        <w:br/>
        <w:t>In the `GrandDraft` commercialization strategy, the "Token Credit Model" is paramount, ensuring a sustainable revenue stream aligned with AI inference costs. A critical component enabling this model is the robust integration of Stripe webhooks. These webhooks serve as the asynchronous communication bridge between Stripe's payment processing system and the `GrandDraft` backend, ensuring user credit balances are accurately and securely updated post-purchase.</w:t>
        <w:br/>
        <w:br/>
        <w:t>#### 4.1. The Indispensable Role of Webhooks in the Credit Model</w:t>
        <w:br/>
        <w:br/>
        <w:t>Directly handling payment confirmation within a user's browser session is prone to failure (e.g., network drops, browser closures). Stripe webhooks circumvent these issues by providing a reliable, server-to-server notification mechanism. When a user completes a credit pack purchase on the `GrandDraft` web dashboard, Stripe processes the transaction and, crucially, sends a real-time notification (a webhook event) to a designated endpoint on the `GrandDraft` backend. This asynchronous flow is vital for maintaining the integrity of the credit system, guaranteeing that users are correctly credited for their purchases regardless of their immediate client-side connection status. Without this, the entire "Token Credit Model," from "Starter Packs" to "Executive Bundles," would lack transactional reliability.</w:t>
        <w:br/>
        <w:br/>
        <w:t>#### 4.2. Architectural Integration: Frontend, Backend, and Database</w:t>
        <w:br/>
        <w:br/>
        <w:t>The Stripe webhook system fits seamlessly into the `GrandDraft` technical architecture, which is orchestrated by the Antigravity Agentic Development Platform.</w:t>
        <w:br/>
        <w:br/>
        <w:t>*   **Frontend (Web Dashboard):** The user interacts with the `GrandDraft` web dashboard (potentially built with React), where they select their desired "Credit Pack" (e.g., $19 for 100 Draft Pages). The payment initiation flow will direct the user to a Stripe-hosted checkout page or embed Stripe Elements to collect payment information. Once the payment is confirmed by Stripe, the user is redirected back to the `GrandDraft` dashboard.</w:t>
        <w:br/>
        <w:t>*   **Backend (FastAPI - The "Librarian" &amp; "Architect"):** This Python FastAPI backend is the central hub for processing payment confirmations. It will host a dedicated webhook endpoint that listens for incoming events from Stripe. This is where the core logic for updating user credit balances resides. The backend's ability to "gate the `/generate-report` endpoint so it only runs if the user has a positive credit balance" is directly contingent on the accurate and timely updates facilitated by this webhook.</w:t>
        <w:br/>
        <w:t>*   **Data Storage (Supabase/MongoDB Atlas):** The user database, specifically the `User` model, will include an `available_credits` field. This field is the direct target for updates triggered by the Stripe webhook. For local development, an SQLite database serves this purpose, but for production, cloud-based options like Supabase or MongoDB Atlas (free tiers available) provide scalability and accessibility.</w:t>
        <w:br/>
        <w:br/>
        <w:t>#### 4.3. Webhook Event Handling and Secure Processing</w:t>
        <w:br/>
        <w:br/>
        <w:t>The implementation of the Stripe webhook requires careful attention to detail, particularly regarding security and idempotency.</w:t>
        <w:br/>
        <w:br/>
        <w:t>*   **Dedicated Webhook Endpoint:** Antigravity will be instructed to create a specific API endpoint within the FastAPI backend, for instance, `/stripe-webhook` (POST). This endpoint is explicitly designed to receive HTTP POST requests containing Stripe event data.</w:t>
        <w:br/>
        <w:t>*   **Event Filtering:** Stripe sends a variety of events. The `GrandDraft` backend will primarily listen for events related to successful payments that signify a credit purchase. The most relevant event type would typically be `checkout.session.completed` for one-time purchases or `invoice.payment_succeeded` for subscription-based credit top-ups (if a hybrid model is introduced later).</w:t>
        <w:br/>
        <w:t>*   **Security – Signature Verification:** To prevent malicious actors from sending forged event data, the webhook endpoint *must* implement Stripe's signature verification. Stripe includes a unique signature in the `Stripe-Signature` header of each webhook request. The `GrandDraft` backend will use a shared secret key (managed securely via `.env` files) to compute its own signature from the raw request body and compare it with Stripe's signature. Any mismatch will result in the request being rejected. Antigravity's `@python` skill will be leveraged to integrate the necessary cryptographic functions and Stripe library calls for this verification.</w:t>
        <w:br/>
        <w:t>*   **Transaction Processing Logic:**</w:t>
        <w:br/>
        <w:t xml:space="preserve">    1.  **Parse Event Data:** Upon successful signature verification, the event payload is parsed to extract critical information: the user's identifier (linked to their `GrandDraft` account), the amount paid, and crucially, the specific "Credit Pack" purchased (e.g., "Starter Pack" for 100 Draft Pages, "Pro Bundle" for 500 Draft Pages).</w:t>
        <w:br/>
        <w:t xml:space="preserve">    2.  **Map Purchase to Credits:** The `GrandDraft` backend maintains a mapping between purchased products/tiers and the corresponding number of "Expansion Credits." For example, a "Starter Pack" might map to 100 credits, while a "Pro Bundle" maps to 500 credits.</w:t>
        <w:br/>
        <w:t xml:space="preserve">    3.  **Update User Balance:** The user's `available_credits` field in the database is then incremented by the corresponding amount.</w:t>
        <w:br/>
        <w:t xml:space="preserve">    4.  **Idempotency:** A crucial aspect is handling idempotency. Webhooks can sometimes be delivered multiple times. The backend logic must ensure that a single, successful payment event leads to only one credit update. This can be achieved by storing a record of processed Stripe event IDs or transaction IDs in the database and checking against it before applying credits.</w:t>
        <w:br/>
        <w:t>*   **Credit Calculation &amp; Gating:** With the `available_credits` updated, the `GrandDraft` backend dynamically calculates the "Credit Cost" for generating reports (e.g., "5 credits per chapter, 100 credits per 100-page plan" or "1 credit per 1,000 words generated"). Before triggering the `generate-report` API call, the system checks if the user's `available_credits` can cover the estimated cost. If not, the request is denied, and the user is prompted to purchase more credits.</w:t>
        <w:br/>
        <w:br/>
        <w:t>#### 4.4. The Seamless User Credit Journey</w:t>
        <w:br/>
        <w:br/>
        <w:t>This webhook-driven system creates a streamlined, robust user journey for monetization:</w:t>
        <w:br/>
        <w:br/>
        <w:t>1.  **Credit Purchase:** A user logs into the `GrandDraft` web dashboard, navigates to the "Billing/Credits" section, and selects a "Credit Pack" (e.g., Pro Bundle for $49).</w:t>
        <w:br/>
        <w:t>2.  **Stripe Checkout:** The user proceeds through Stripe's secure checkout flow, entering payment details.</w:t>
        <w:br/>
        <w:t>3.  **Payment Confirmation (Stripe to GrandDraft):** Upon successful payment, Stripe dispatches a webhook event to the `GrandDraft` backend's `/stripe-webhook` endpoint.</w:t>
        <w:br/>
        <w:t>4.  **Credit Allocation:** The `GrandDraft` backend verifies the webhook's authenticity, processes the event, identifies the user and the purchased credit amount, and updates the user's `available_credits` in the database.</w:t>
        <w:br/>
        <w:t>5.  **Service Access:** The user can then proceed to "Expand to 100-Page Plan" or generate content, with their newly acquired credits automatically deducted from their balance by the gated `/generate-report` endpoint.</w:t>
        <w:br/>
        <w:br/>
        <w:t>#### 4.5. Antigravity's Facilitation in Webhook Implementation</w:t>
        <w:br/>
        <w:br/>
        <w:t>The Antigravity Agentic Development Platform significantly simplifies the integration of complex features like Stripe webhooks. The prompt "I want to commercialize this. Add a Stripe Integration to my FastAPI backend. Create a User model that tracks 'Available Credits'. Gate the `/generate-report` endpoint so it only runs if the user has a positive credit balance. Calculate the 'Credit Cost' based on the length of the report requested... Create a Stripe webhook to handle credit purchases and updates to user balances," directs Antigravity to:</w:t>
        <w:br/>
        <w:br/>
        <w:t>*   **Scaffold Code:** Generate the necessary FastAPI routes, controller functions, and database interaction logic for the `/stripe-webhook` endpoint.</w:t>
        <w:br/>
        <w:t>*   **Implement Security:** Incorporate Stripe's official Python library for signature verification and event parsing.</w:t>
        <w:br/>
        <w:t>*   **Database Schema Updates:** Modify the `User` model to include the `available_credits` field and define the update operations.</w:t>
        <w:br/>
        <w:t>*   **Credit Logic:** Develop the functions to map purchase events to credit amounts and deduct credits during report generation.</w:t>
        <w:br/>
        <w:t>*   **Testing Framework:** Potentially set up mocked Stripe events for testing the webhook handler in development.</w:t>
        <w:br/>
        <w:br/>
        <w:t>#### 4.6. Operational and Financial Considerations</w:t>
        <w:br/>
        <w:br/>
        <w:t>Implementing a Stripe webhook is also crucial for managing commercial aspects. The "Hidden Costs" of "Stripe/payment fees (2.9% + $0.30)" are directly applied to transactions confirmed via these webhooks, influencing the target 3x markup over API token costs for a 50-60% gross margin. Robust logging and monitoring of webhook deliveries will be essential post-launch to diagnose any payment processing discrepancies or integration issues, potentially offering a "Retry for Free" option if a credit deduction failed due to system errors rather than user credit deficiency. This ensures both financial transparency and a positive user experience.</w:t>
      </w:r>
    </w:p>
    <w:p>
      <w:r>
        <w:br w:type="page"/>
      </w:r>
    </w:p>
    <w:p>
      <w:pPr>
        <w:pStyle w:val="Heading1"/>
      </w:pPr>
      <w:r>
        <w:t xml:space="preserve">  C. Branding &amp; Naming: "GrandDraft" (focused on professional expansion and scale).</w:t>
      </w:r>
    </w:p>
    <w:p>
      <w:r>
        <w:t>### II. C. Branding &amp; Naming: "GrandDraft" (focused on professional expansion and scale)</w:t>
        <w:br/>
        <w:br/>
        <w:t>The strategic selection of a brand name for an AI-native application like GrandDraft is paramount, serving as the immediate articulation of its core value proposition and competitive differentiation in a rapidly evolving market. Unlike traditional software, AI-powered platforms often carry an implicit promise of intelligence and transformative capability, making the naming convention a critical element of market positioning and user perception. This chapter details the comprehensive process undertaken to define GrandDraft's identity, emphasizing its specialization in "Heavy Expansion," Iterative Drafting, and extensive customization for professional document output.</w:t>
        <w:br/>
        <w:br/>
        <w:t>#### 1. Strategic Imperatives for Brand Identity</w:t>
        <w:br/>
        <w:br/>
        <w:t>The foundational objective for GrandDraft's naming strategy was to encapsulate its unique "superpower": the transformation of scattered brainstorming notes into massive, structured professional documents, potentially reaching hundreds of pages. This goes significantly beyond the capabilities of existing tools like NotebookLM, which often impose output restrictions or a "short-form bias." Therefore, the chosen name needed to resonate with qualities of expansiveness, robust structure, and unequivocal authority.</w:t>
        <w:br/>
        <w:br/>
        <w:t>Initial brainstorming sessions explored several categories, each aiming to evoke a distinct aspect of the application's functionality:</w:t>
        <w:br/>
        <w:br/>
        <w:t>*   **Scale &amp; Volume Names**: Focused on the sheer output capacity (100+ pages). Examples considered included *Macroform*, *MassiveDraft*, *Centurion* (a nod to the 100-page goal), and *VolumeOne*. These names directly communicated the substantial size of the generated reports.</w:t>
        <w:br/>
        <w:t>*   **Intelligence &amp; Flow Names**: Highlighted the seamless transition from raw ideation to polished, coherent plans. *SentiencePress*, *SynapseBuilder*, *FlowState Docs*, and *Logos Architect* were among the contenders, aiming to convey the intelligent processing and logical structuring inherent in the platform.</w:t>
        <w:br/>
        <w:t>*   **Action &amp; Result Names**: Emphasized the tangible outcomes for users, positioning the app as a tool for executive-level productivity. *Blueprint AI*, *FounderStack*, *Expansionist*, and *Whitepaper Engine* were evaluated for their direct association with professional deliverables and business growth.</w:t>
        <w:br/>
        <w:t>*   **Short &amp; Punchy Names**: Sought modern, memorable brevity. *Loom* (though an existing video tool, appreciated for its "weaving" metaphor), *Vast*, *Scribe*, and *Draftly* offered concise yet evocative options.</w:t>
        <w:br/>
        <w:br/>
        <w:t>An earlier suggestion, "AetherDoc," was ultimately dismissed. While it implied documents "pulled out of thin air" ("Aether" referring to the upper atmosphere or void), it failed to convey the tangible, professional, and expansive nature central to GrandDraft's mission. It leaned more towards a fantastical or niche wellness product rather than a serious business tool. The refinement process thus shifted towards names that communicated clear utility and robust capability.</w:t>
        <w:br/>
        <w:br/>
        <w:t>#### 2. The Genesis of "GrandDraft": Authority and Scale</w:t>
        <w:br/>
        <w:br/>
        <w:t>Following extensive consideration of the competitive landscape and the unique value proposition, the name "GrandDraft" emerged as the definitive choice. This selection was based on its powerful resonance with the application's core differentiators:</w:t>
        <w:br/>
        <w:br/>
        <w:t>*   **Authoritative Tone**: "Grand" immediately confers a sense of significance, impressiveness, and high quality. It suggests an output that is not merely lengthy but also substantial, comprehensive, and commanding respect.</w:t>
        <w:br/>
        <w:t>*   **Implied Scale**: The term "Grand" inherently signals large-scale operations, directly aligning with the application's capacity to generate documents of "100+ pages." It avoids the potential trivialization associated with names implying mere "long" documents, instead elevating the output to a level of magnitude and importance.</w:t>
        <w:br/>
        <w:t>*   **Drafting Prowess**: "Draft" is foundational to the iterative document creation process, but "GrandDraft" elevates it beyond a mere preliminary version. It signifies a master blueprint, a comprehensive initial version that is already polished and expansive, ready for strategic review rather than basic outlining. This aligns perfectly with the "Heavy Expansion" and "Iterative Drafting" methodologies designed into the Antigravity-driven backend.</w:t>
        <w:br/>
        <w:br/>
        <w:t>The competitive analysis further solidified "GrandDraft" as a potent identifier. While the market features numerous "exporters" (e.g., Gemini Exporter, SaveChat) and "syncers" (e.g., Pactify, Chat to Notion) that serve as "Librarians" for existing content, very few act as "Architects" for *heavy expansion*. NotebookLM, a primary reference point, offers synthesis but is limited in long-form generation. "GrandDraft" explicitly carves out this "Blue Ocean" opportunity by signaling its specialization in transforming fragmented notes into extensive, professional deliverables. The name clearly communicates that this is a tool for developing *grand* strategic documents.</w:t>
        <w:br/>
        <w:br/>
        <w:t>#### 3. Branding for User Perception and Value Proposition</w:t>
        <w:br/>
        <w:br/>
        <w:t>The chosen name, "GrandDraft," is meticulously crafted to elicit specific emotional and professional responses from its target users: CEOs, developers, strategists, and professionals seeking to transform complex ideas into actionable, comprehensive plans. When a user approaches this application to construct a 100-page business plan or whitepaper, "GrandDraft" is intended to evoke feelings of:</w:t>
        <w:br/>
        <w:br/>
        <w:t>*   **Power and Unstoppable Capability**: Users should feel empowered to tackle daunting documentation tasks, confident that the tool can deliver on the promise of expansive output. Names like "Centurion" or "MassiveDraft" were considered for this, but "GrandDraft" offers a more sophisticated blend of scale and quality.</w:t>
        <w:br/>
        <w:t>*   **Intelligence and Organization**: The name suggests a sophisticated underlying logic capable of organizing vast amounts of information into a coherent, structured format. This resonates with the "smart/organized" user archetype, aligning with concepts like "Blueprint" or "Logos Architect."</w:t>
        <w:br/>
        <w:t>*   **Creativity and Innovation**: While focusing on structure, "GrandDraft" also implies the creative synthesis of ideas, taking raw inputs and expanding them into innovative, detailed proposals. This aligns with the "creative/innovative" sentiment, drawing parallels with "Synapse" or "Expansionist" in the broader naming brainstorm.</w:t>
        <w:br/>
        <w:br/>
        <w:t>Moreover, the brand name aligns seamlessly with the competitive advantage rooted in the platform's multi-agent architecture and iterative generation capabilities. The ability of Antigravity's agents to generate a 20-chapter outline, expand each chapter by 4-5 pages iteratively, and then audit for consistency is precisely what "GrandDraft" represents: a meticulous, scalable, and ultimately grand output. The name sets the expectation that the application is built for serious, comprehensive document creation, mitigating the "short-form bias" found in other AI assistants.</w:t>
        <w:br/>
        <w:br/>
        <w:t>#### 4. Commercialization Synergy and Future Positioning</w:t>
        <w:br/>
        <w:br/>
        <w:t>In the context of commercialization, "GrandDraft" provides a robust platform for monetization models. The recommended "Token Credit" model, where users purchase "Credit Packs" for "Expansion Credits" or "Draft Pages," directly benefits from a name that emphasizes the value of extensive content. Users are not just paying for AI tokens; they are investing in the "GrandDraft" of their strategic vision, a professional output that justifies tiered pricing. Example tiers like "Starter Pack (100 Draft Pages)," "Pro Bundle (500 Draft Pages)," and "Executive (1500 Draft Pages)" directly leverage the "Draft" aspect of the name and its association with scale.</w:t>
        <w:br/>
        <w:br/>
        <w:t>The name positions GrandDraft as a "Professional Success Tool," an upgrade for users who merely save chats to Notion (like Pactify or Chat to Notion) and instead want to *expand* them into definitive, robust documents. Other commercially strong names like "ScaleScribe," "PlanFlow," "ManifestAI," and "DeepDraft" were considered in this phase, each bringing its own strengths. However, "GrandDraft" was ultimately chosen for its holistic ability to convey both the scale of output and the authoritative quality of the resulting professional documents. It promises not just a draft, but a significant, comprehensive draft—a foundational asset for any serious endeavor.</w:t>
        <w:br/>
        <w:br/>
        <w:t>In conclusion, "GrandDraft" is more than just a label; it is a strategic declaration of intent and capability. It signals a powerful, intelligent platform designed for the comprehensive, large-scale generation of professional documents, directly addressing the limitations of existing AI tools and establishing a strong, authoritative brand presence in the market.</w:t>
      </w:r>
    </w:p>
    <w:p>
      <w:r>
        <w:br w:type="page"/>
      </w:r>
    </w:p>
    <w:p>
      <w:pPr>
        <w:pStyle w:val="Heading1"/>
      </w:pPr>
      <w:r>
        <w:t xml:space="preserve">  D. Initial Launch Costs (Target: ~$15-$20)</w:t>
      </w:r>
    </w:p>
    <w:p>
      <w:r>
        <w:t>### II.C.4. Initial Launch Costs (Target: ~$15-$20)</w:t>
        <w:br/>
        <w:br/>
        <w:t>Deploying a sophisticated AI-powered application like GrandDraft, especially one designed for heavy content generation and multi-platform integration, might appear to necessitate substantial upfront investment. However, leveraging modern cloud infrastructure and strategic use of free tiers, coupled with Antigravity's rapid development capabilities, positions GrandDraft for an exceptionally lean initial launch. The target initial outlay for deployment to a public-facing service is remarkably low, estimated between $15 and $20. This section details the fundamental cost components and the architectural decisions that enable such an economical startup.</w:t>
        <w:br/>
        <w:br/>
        <w:t>#### II.C.4.a. Core Infrastructure Costs</w:t>
        <w:br/>
        <w:br/>
        <w:t>The strategic selection of hosting and database providers, along with judicious management of API usage, forms the bedrock of GrandDraft's cost-effective launch.</w:t>
        <w:br/>
        <w:br/>
        <w:t>*   **Google Developer Account: $5 (One-time Fee)**</w:t>
        <w:br/>
        <w:t xml:space="preserve">    To publish the GrandDraft Chrome Extension to the Chrome Web Store, a one-time registration fee of $5 is required for a Google Developer account. This account permits the publication of up to 20 extensions, providing ample capacity for future iterations or related projects. This is a foundational, non-recurring cost.</w:t>
        <w:br/>
        <w:br/>
        <w:t>*   **App Hosting (Vercel): $0 (Hobby Tier)**</w:t>
        <w:br/>
        <w:t xml:space="preserve">    Vercel has been selected as the primary hosting platform for GrandDraft's backend (the "Librarian" and "Architect" components) and potentially the frontend web dashboard. Vercel's Hobby (Free) Tier offers generous quotas, making it an ideal choice for initial deployment and personal use:</w:t>
        <w:br/>
        <w:t xml:space="preserve">    *   **Cumulative Quota**: It is critical to understand that Vercel's free tier quotas are cumulative *per account*, not per project. This means resources like bandwidth, serverless function execution, and build minutes are shared across all applications hosted under a single Vercel account.</w:t>
        <w:br/>
        <w:t xml:space="preserve">    *   **Resource Allocation**: The Hobby Tier provides 100 GB of bandwidth, 100 GB-hours of serverless execution, and 6,000 build minutes per month. For an application primarily used for personal document generation or initial low-traffic public release, these limits are generally ample. Significant traffic or extensive serverless function calls would necessitate an upgrade to a paid tier.</w:t>
        <w:br/>
        <w:t xml:space="preserve">    *   **4.5 MB Payload Limit**: A crucial technical consideration for GrandDraft, given its mandate to generate 100+ page reports, is Vercel's 4.5 MB payload limit for serverless functions. A document of this scale, especially if it includes images or complex formatting, can easily exceed this limit if directly streamed. To circumvent this, the GrandDraft architecture dictates that generated reports are saved to Vercel Blob storage (which offers a free 1GB tier). Users will then receive a secure download link to access their large documents, thus bypassing the direct payload constraint and maintaining cost efficiency.</w:t>
        <w:br/>
        <w:br/>
        <w:t>*   **Database (Supabase / MongoDB Atlas): $0 (Free Tier)**</w:t>
        <w:br/>
        <w:t xml:space="preserve">    For structured data storage, such as user accounts, saved Gemini chat metadata, and project configurations, services like Supabase or MongoDB Atlas offer robust free tiers. These platforms provide managed database services (e.g., PostgreSQL for Supabase, NoSQL for MongoDB) that are scalable and require minimal maintenance, perfectly accommodating initial user data volumes without incurring costs. For local development, a SQLite database (`database.db` file) will be utilized for zero-cost, on-disk storage.</w:t>
        <w:br/>
        <w:br/>
        <w:t>*   **Domain Name: ~$10-$15 per year**</w:t>
        <w:br/>
        <w:t xml:space="preserve">    To establish a professional presence for GrandDraft (e.g., `www.granddraft.com`), a custom domain name is essential. Annual registration costs for a standard `.com` domain typically range from $10 to $15 through registrars like Namecheap or GoDaddy. This cost is a minor, annual recurring expense vital for brand identity and user accessibility.</w:t>
        <w:br/>
        <w:br/>
        <w:t>*   **AI API Usage (Gemini 1.5 Pro / 3.1 Pro): Pay-as-you-go (~$1-2 per large report, free tier for testing)**</w:t>
        <w:br/>
        <w:t xml:space="preserve">    The core functionality of GrandDraft – the "Heavy Expansion" and iterative drafting – relies on calls to powerful Large Language Models (LLMs) such as the Gemini 1.5 Pro API. These APIs operate on a pay-as-you-go model, where costs are incurred based on token usage.</w:t>
        <w:br/>
        <w:t xml:space="preserve">    *   **Cost Efficiency**: While generating a 100-page business plan involves significant token consumption, the iterative loop strategy employed by GrandDraft optimizes API calls, preventing single, excessively large (and expensive) requests.</w:t>
        <w:br/>
        <w:t xml:space="preserve">    *   **Estimated Cost**: A full 100-page report might cost approximately $1.50 in Gemini 1.5 Pro tokens. Therefore, for initial personal use or a small user base, the monthly API expenditure remains very low, potentially just a few dollars.</w:t>
        <w:br/>
        <w:t xml:space="preserve">    *   **Free Tier for Development**: Google AI Studio typically offers a free tier for developers, allowing extensive testing and development of the AI generation logic without immediate financial commitment. This is crucial for iterating on prompts and ensuring quality during the initial phases.</w:t>
        <w:br/>
        <w:br/>
        <w:t>#### II.C.4.b. Total Initial Outlay</w:t>
        <w:br/>
        <w:br/>
        <w:t>Aggregating these essential components, the initial financial commitment to launch GrandDraft as a public-facing application is remarkably contained:</w:t>
        <w:br/>
        <w:br/>
        <w:t>*   **Google Developer Account**: $5 (One-time)</w:t>
        <w:br/>
        <w:t>*   **App Hosting (Vercel)**: $0 (Hobby Tier)</w:t>
        <w:br/>
        <w:t>*   **Database (Supabase/MongoDB)**: $0 (Free Tier)</w:t>
        <w:br/>
        <w:t>*   **Domain Name**: ~$10-15 (Annual)</w:t>
        <w:br/>
        <w:t>*   **Gemini API Usage**: ~$0 for testing, nominal (e.g., ~$1-2) for initial live reports.</w:t>
        <w:br/>
        <w:br/>
        <w:t>**Total Estimated Initial Launch Costs: ~$15 - $20**</w:t>
        <w:br/>
        <w:br/>
        <w:t>This estimate underscores the accessibility of launching sophisticated AI applications in the current development landscape, particularly when leveraging Antigravity for efficient coding and modern cloud platforms' freemium models.</w:t>
        <w:br/>
        <w:br/>
        <w:t>#### II.C.4.c. Hidden Costs and Long-term Considerations</w:t>
        <w:br/>
        <w:br/>
        <w:t>While the initial launch costs are minimal, a prudent architectural and commercial strategy must account for potential hidden costs that will emerge as GrandDraft scales. These are not direct launch costs but critical operational expenses.</w:t>
        <w:br/>
        <w:br/>
        <w:t>*   **Stripe/Payment Gateway Fees**: For commercialization, integrating a payment gateway like Stripe is essential. Stripe typically charges a transaction fee, often around 2.9% + $0.30 per transaction. On a $19 credit pack sale, this translates to approximately $1.00 in fees, which directly impacts profit margins and must be factored into pricing models.</w:t>
        <w:br/>
        <w:t>*   **Vector Storage Costs**: As the application grows and more Gemini discussions are synced, the underlying vector store (e.g., Pinecone or Weaviate, used for RAG to store Gemini discussions) will accrue costs. While free tiers exist, large volumes of data will eventually transition to paid plans, typically costing a few cents per user per month.</w:t>
        <w:br/>
        <w:t>*   **Research &amp; Development (R&amp;D) Token Usage**: During ongoing development, feature refinement, and quality assurance, developers will inherently consume Gemini API tokens for testing and prototyping. This "buffer for R&amp;D" is an indirect but continuous operational cost that should be budgeted for.</w:t>
        <w:br/>
        <w:t>*   **Scaling Beyond Free Tiers**: While free tiers are excellent for initial launch, reaching significant user numbers or processing volumes will inevitably require transitioning to paid plans for Vercel hosting, database services, and increased API rate limits. The architecture is designed to scale gracefully, but these costs will rise proportionally with adoption.</w:t>
        <w:br/>
        <w:br/>
        <w:t>#### II.C.4.d. Cost-Optimized Architecture for Growth</w:t>
        <w:br/>
        <w:br/>
        <w:t>The GrandDraft architecture is inherently designed to mitigate and manage costs effectively through its various components:</w:t>
        <w:br/>
        <w:br/>
        <w:t>*   **Freemium Strategy**: The proposed freemium model (unlimited Gemini chat syncing for free, with payment only for "Heavy Expansion" features) allows for broad user acquisition with minimal cost of goods sold (COGS) for the free tier. This strategy effectively defers significant API costs until users engage with high-value, monetized features.</w:t>
        <w:br/>
        <w:t>*   **Iterative Generation for API Efficiency**: The "Iterative Loop Strategy" for document generation is not only critical for quality but also for cost control. By generating content chapter-by-chapter rather than in one monolithic API call, GrandDraft avoids costly timeouts and ensures that API usage is incremental and manageable, even when producing very long documents.</w:t>
        <w:br/>
        <w:t>*   **Antigravity's Development Efficiency**: While Antigravity itself is a development platform, its ability to rapidly scaffold, code, and deploy components significantly reduces development *time* and *effort*. This translates into lower labor costs for development and faster time-to-market, indirectly contributing to the overall financial viability of the project.</w:t>
        <w:br/>
        <w:br/>
        <w:t>By meticulously planning the technology stack, leveraging free and low-cost services, and designing an architecture that is mindful of resource consumption, GrandDraft aims to demonstrate that even complex AI-driven solutions can be launched with minimal financial barrier.</w:t>
      </w:r>
    </w:p>
    <w:p>
      <w:r>
        <w:br w:type="page"/>
      </w:r>
    </w:p>
    <w:p>
      <w:pPr>
        <w:pStyle w:val="Heading1"/>
      </w:pPr>
      <w:r>
        <w:t xml:space="preserve">    1. Google Developer Account: $5 (one-time fee).</w:t>
      </w:r>
    </w:p>
    <w:p>
      <w:r>
        <w:t>## IV. D. 1. Google Developer Account: $5 (One-Time Fee)</w:t>
        <w:br/>
        <w:br/>
        <w:t>Launching a robust, Antigravity-driven platform like GrandDraft, designed to transform brainstorming discussions into extensive professional documents, requires meticulous planning of both technical architecture and financial outlay. While the development process itself is largely optimized by the Antigravity Agentic Development Platform, moving from a local prototype to a publicly accessible application entails a minimal, yet critical, set of initial investments. This section details these foundational launch costs, with a particular focus on the one-time Google Developer Account fee and the overarching hosting strategy designed for cost-efficiency.</w:t>
        <w:br/>
        <w:br/>
        <w:t>---</w:t>
        <w:br/>
        <w:br/>
        <w:t>### 1. The Gateway to Distribution: Google Developer Account</w:t>
        <w:br/>
        <w:br/>
        <w:t>The first and most direct monetary investment required for GrandDraft's public launch is the **Google Developer Account registration fee of $5**. This is a one-time payment, a fundamental requirement for publishing any Chrome Extension to the official Chrome Web Store. For a project like GrandDraft, which relies on a browser extension as its primary data ingestion mechanism, this fee is non-negotiable and acts as the initial 'ticket to market'.</w:t>
        <w:br/>
        <w:br/>
        <w:t>This single account provides the developer with the privilege to publish up to 20 Chrome Extensions, offering ample scope for future iterations, specialized extensions (e.g., for different AI chat platforms), or entirely new projects under the same developer umbrella, without incurring additional registration fees.</w:t>
        <w:br/>
        <w:br/>
        <w:t>**Key Considerations for the Chrome Web Store:**</w:t>
        <w:br/>
        <w:br/>
        <w:t>*   **Approval Process:** Following registration, Google subjects all submitted extensions to a review process, typically taking between 1 to 7 days. This review ensures compliance with Chrome Web Store policies, security standards, and user experience guidelines.</w:t>
        <w:br/>
        <w:t>*   **Manifest V3 Compliance:** As GrandDraft's Chrome Extension is designed to be Manifest V3 compliant, it adheres to the latest and stricter security protocols enforced by Google. A critical aspect of Manifest V3 is the prohibition of "Remotely Hosted Code" for core functionality. This means all the JavaScript logic responsible for scraping Gemini chat content and injecting the "Sync to App" button must be entirely contained within the extension package (`.zip` file) submitted to the Chrome Web Store. The Antigravity platform will be specifically instructed to package the extension in this compliant manner, ensuring a smooth approval process. This architectural choice reinforces security and user trust, as the extension's behavior is fully auditable by Google at the time of submission.</w:t>
        <w:br/>
        <w:br/>
        <w:t>The Google Developer Account, while a small sum, represents the formal entry point into distributing the critical "Collector" component of GrandDraft to its target users.</w:t>
        <w:br/>
        <w:br/>
        <w:t>---</w:t>
        <w:br/>
        <w:br/>
        <w:t>### 2. Core Application Hosting: Leveraging Vercel's Free Tier</w:t>
        <w:br/>
        <w:br/>
        <w:t>Beyond the Chrome Extension itself, the backend "Librarian" and "Architect" components of GrandDraft require reliable, always-on hosting. For initial deployment and scaling, **Vercel's Hobby (Free) Tier** presents a highly attractive and cost-effective solution, enabling GrandDraft to operate without immediate monthly hosting fees.</w:t>
        <w:br/>
        <w:br/>
        <w:t>**Vercel's Cumulative Quota Model:**</w:t>
        <w:br/>
        <w:br/>
        <w:t>A crucial aspect of Vercel's free tier is that its resource quotas are **cumulative across the entire account**, not per individual project. This means if the developer has other applications hosted on the same Vercel account, GrandDraft will share the following monthly limits:</w:t>
        <w:br/>
        <w:br/>
        <w:t>*   **Bandwidth:** 100 GB per month.</w:t>
        <w:br/>
        <w:t>*   **Serverless Function Execution:** 100 GB-hours per month.</w:t>
        <w:br/>
        <w:t>*   **Build Minutes:** 6,000 minutes per month.</w:t>
        <w:br/>
        <w:br/>
        <w:t>For a new application like GrandDraft, especially during its initial phases of development and user acquisition, these limits are generally ample. The primary usage will come from API requests (serverless function execution) and document downloads (bandwidth). The iterative loop strategy employed by the "Architect" (generating one chapter at a time) is inherently efficient, minimizing the risk of hitting execution time limits for single requests.</w:t>
        <w:br/>
        <w:br/>
        <w:t>**Addressing the "Payload Problem" for Large Documents:**</w:t>
        <w:br/>
        <w:br/>
        <w:t>A significant technical hurdle for any application generating multi-page documents (e.g., 100+ pages) on Vercel's serverless platform is the **4.5 MB payload limit** for serverless function responses. A comprehensive 100-page DOCX or PDF, especially one incorporating images or complex formatting, can easily exceed this limit, leading to connection errors if the server attempts to send the entire file directly back to the client.</w:t>
        <w:br/>
        <w:br/>
        <w:t>**Antigravity's Solution for Heavy Expansion:**</w:t>
        <w:br/>
        <w:br/>
        <w:t>To ingeniously bypass this limitation, GrandDraft's architecture, as designed and implemented by Antigravity, will employ a robust file handling strategy:</w:t>
        <w:br/>
        <w:br/>
        <w:t>1.  **Vercel Blob Storage:** Upon generation, the complete 100+ page report will be saved to **Vercel Blob storage**. Vercel offers a free 1GB of Blob storage, which is more than sufficient for thousands of large documents. This decouples the file storage from the serverless function's response.</w:t>
        <w:br/>
        <w:t>2.  **Download Link Delivery:** Instead of transmitting the entire file, the serverless function will simply return a secure, temporary download link to the user. This link points directly to the file hosted on Vercel Blob, allowing the user's browser to download the large file without ever encountering the 4.5 MB payload limit from the serverless function. This ensures that GrandDraft can reliably deliver massive documents while remaining within Vercel's free tier operational constraints.</w:t>
        <w:br/>
        <w:br/>
        <w:t>The combination of Vercel's generous free tier and Antigravity's intelligent file management strategy ensures that GrandDraft's core hosting costs remain at **$0** during the initial launch and early growth phases, provided usage stays within the cumulative account limits.</w:t>
        <w:br/>
        <w:br/>
        <w:t>---</w:t>
        <w:br/>
        <w:br/>
        <w:t>### 3. Data Persistence and Scalability: Database Solutions</w:t>
        <w:br/>
        <w:br/>
        <w:t>GrandDraft's backend fundamentally relies on robust data persistence to store ingested Gemini discussions, user profiles, and credit balances.</w:t>
        <w:br/>
        <w:br/>
        <w:t>*   **Local Development:** For initial development and testing, a **SQLite database** (`database.db`) is specified. This local file-based database offers simplicity and zero setup cost, allowing developers to rapidly iterate on schema design and data flow.</w:t>
        <w:br/>
        <w:t>*   **Production Deployment:** For public access and scalability, GrandDraft will transition to a cloud-hosted database solution. Options like **Supabase** or **MongoDB Atlas** are excellent choices due to their comprehensive free tiers. These services provide managed database instances (e.g., PostgreSQL for Supabase, NoSQL for MongoDB) that can handle increased load and offer features like backups and replication, essential for a production application.</w:t>
        <w:br/>
        <w:br/>
        <w:t xml:space="preserve">    *   **Supabase / MongoDB Atlas (Free Tier):** These platforms typically offer sufficient storage and request quotas in their free tiers to support hundreds or even thousands of active users for a new application.</w:t>
        <w:br/>
        <w:t>*   **Vector Store (RAG):** As GrandDraft plans to leverage Retrieval-Augmented Generation (RAG) for enhancing the quality and factual grounding of its long-form content, a vector store will be integrated. Solutions like **Pinecone or Weaviate** are excellent candidates for embedding and storing the vast collection of Gemini discussions. While these services have various pricing tiers, free or developer-friendly starter plans are available to initiate RAG capabilities without significant upfront costs. This ensures that the AI agents can efficiently retrieve relevant information from the knowledge base, crucial for maintaining narrative consistency across 100+ pages.</w:t>
        <w:br/>
        <w:br/>
        <w:t>The selection of these database technologies emphasizes both development ease and cost-effectiveness, maintaining the **$0 initial cost** principle.</w:t>
        <w:br/>
        <w:br/>
        <w:t>---</w:t>
        <w:br/>
        <w:br/>
        <w:t>### 4. Establishing a Digital Identity: Domain Name</w:t>
        <w:br/>
        <w:br/>
        <w:t>A professional and memorable domain name is crucial for GrandDraft to establish its brand identity and provide an accessible entry point for users. This will serve as the address for the main web dashboard (frontend) where users manage their accounts, view synced chats, and trigger report generation.</w:t>
        <w:br/>
        <w:br/>
        <w:t>*   **Estimated Cost:** The annual registration fee for a standard `.com` or similar top-level domain (TLD) is typically around **$10-$15 per year**. Providers like Namecheap or GoDaddy offer competitive pricing and domain management services. This modest recurring cost is a standard part of establishing any public web-based service.</w:t>
        <w:br/>
        <w:br/>
        <w:t>---</w:t>
        <w:br/>
        <w:br/>
        <w:t>### 5. The Engine's Fuel: Gemini API Usage</w:t>
        <w:br/>
        <w:br/>
        <w:t>The core "brain" of GrandDraft, responsible for the "Heavy Expansion" and "Iterative Drafting" that differentiates it from NotebookLM, is the **Gemini 1.5 Pro API** (or future Gemini 3.1 Pro). This is a pay-as-you-go service, meaning costs are incurred based on token consumption for both input (processing user notes) and output (generating report content).</w:t>
        <w:br/>
        <w:br/>
        <w:t>*   **Pay-as-you-go Model:** Google's pricing for Gemini APIs is usage-based. For generating a single, comprehensive 100-page business plan, the estimated API cost is typically in the range of **$1-$2**. This cost is inherently variable depending on the complexity of the content, the depth of expansion requested, and the specific Gemini model employed (e.g., Gemini 1.5 Flash for cheaper summarization vs. 1.5 Pro for high-quality generation).</w:t>
        <w:br/>
        <w:t>*   **Free Tier for Testing:** During development and initial testing phases, Google AI Studio often provides a free tier with specific rate limits, allowing developers to build and test their applications without incurring immediate API costs. This is invaluable for refining the multi-agent workflows and iterative drafting logic.</w:t>
        <w:br/>
        <w:br/>
        <w:t>**Monetization Strategy &amp; API Costs:**</w:t>
        <w:br/>
        <w:br/>
        <w:t>GrandDraft's proposed "Token Credit Model" directly addresses the management of these API costs. By charging users "Expansion Credits" per chapter or per full report generation, GrandDraft aims for a target profit margin of **3x markup** over raw API token costs (achieving 50-60% gross margins). This structure ensures that the costs associated with the powerful Gemini API are covered, preventing "power users" from eroding profitability and creating a sustainable business model.</w:t>
        <w:br/>
        <w:br/>
        <w:t>---</w:t>
        <w:br/>
        <w:br/>
        <w:t>### 6. Summary of Initial Launch Costs (Target: ~$15-$20)</w:t>
        <w:br/>
        <w:br/>
        <w:t>Combining the essential elements, the initial financial investment to launch GrandDraft as a public application is remarkably low:</w:t>
        <w:br/>
        <w:br/>
        <w:t>| Item                     | Provider             | Cost               |</w:t>
        <w:br/>
        <w:t>| :----------------------- | :------------------- | :----------------- |</w:t>
        <w:br/>
        <w:t>| Google Developer Account | Google               | $5 (One-time)      |</w:t>
        <w:br/>
        <w:t>| App Hosting              | Vercel               | $0 (Hobby Tier)    |</w:t>
        <w:br/>
        <w:t>| Database                 | Supabase/MongoDB     | $0 (Free Tier)     |</w:t>
        <w:br/>
        <w:t>| Domain Name              | Namecheap/GoDaddy    | ~$10–$15 / year    |</w:t>
        <w:br/>
        <w:t>| API Usage                | Gemini API           | ~$1–$2 per report\* |</w:t>
        <w:br/>
        <w:t>| **TOTAL TO LAUNCH**      |                      | **~$15–$20**       |</w:t>
        <w:br/>
        <w:br/>
        <w:t>\* *Initial API usage may be covered by free tiers during testing/low volume.*</w:t>
        <w:br/>
        <w:br/>
        <w:t>**Hidden Costs to Factor In:**</w:t>
        <w:br/>
        <w:br/>
        <w:t>While the direct launch costs are minimal, GrandDraft's commercial strategy acknowledges additional operational costs that will be factored into the credit pricing:</w:t>
        <w:br/>
        <w:br/>
        <w:t>*   **Stripe/Payment Gateway Fees:** Standard transaction fees (e.g., 2.9% + $0.30 per transaction) will apply to credit pack purchases.</w:t>
        <w:br/>
        <w:t>*   **Vector Storage Costs:** As the RAG knowledge base grows, vector storage fees from providers like Pinecone or Weaviate may incrementally increase, although free tiers typically offer substantial allowances.</w:t>
        <w:br/>
        <w:t>*   **R&amp;D Token Usage:** Ongoing development, testing, and fine-tuning of AI agents and generation prompts will consume Gemini API tokens. This "research and development" cost is essential for continuous improvement.</w:t>
        <w:br/>
        <w:br/>
        <w:t>---</w:t>
        <w:br/>
        <w:br/>
        <w:t>### 7. Antigravity's Role in Cost-Efficient Deployment</w:t>
        <w:br/>
        <w:br/>
        <w:t>Antigravity, as the agentic development platform, streamlines the entire deployment pipeline, directly contributing to the minimal initial launch costs:</w:t>
        <w:br/>
        <w:br/>
        <w:t>*   **Automated Setup:** Antigravity agents can automatically scaffold the FastAPI backend for Vercel, configure the database connections, and prepare the Chrome Extension for Manifest V3 compliance and Chrome Web Store submission (packaging into a `.zip` file).</w:t>
        <w:br/>
        <w:t>*   **Infrastructure-as-Code:** By leveraging Antigravity's `@python`, `@docx`, `@pdf`, and `@css` skills, the platform ensures that the application's infrastructure and code are optimized for efficient operation on free or low-cost tiers, minimizing resource consumption.</w:t>
        <w:br/>
        <w:t>*   **Deployment Workflow:** Antigravity can be instructed to `prepare the app for a public launch`, including setting up user authentication (e.g., Clerk or NextAuth), integrating Stripe webhooks for credit purchases, and deploying the backend to Vercel.</w:t>
        <w:br/>
        <w:br/>
        <w:t>This strategic approach, guided by Antigravity, allows for a rapid, cost-effective transition from concept to a fully functional, publicly accessible application, focusing initial financial resources where they are most impactful for market entry. The low barrier to entry facilitates agile iteration and market feedback without prohibitive capital expenditure.</w:t>
      </w:r>
    </w:p>
    <w:p>
      <w:r>
        <w:br w:type="page"/>
      </w:r>
    </w:p>
    <w:p>
      <w:pPr>
        <w:pStyle w:val="Heading1"/>
      </w:pPr>
      <w:r>
        <w:t xml:space="preserve">    2. App Hosting (Vercel): $0 (Hobby Tier).</w:t>
      </w:r>
    </w:p>
    <w:p>
      <w:r>
        <w:t>**II. C. 2. a. App Hosting (Vercel): Leveraging the Hobby Tier for GrandDraft's Cloud Presence**</w:t>
        <w:br/>
        <w:br/>
        <w:t>For the GrandDraft project, selecting a robust yet cost-effective hosting solution is paramount. Vercel, with its serverless infrastructure and developer-friendly ecosystem, emerges as an exceptionally strategic choice, particularly by initially leveraging its Hobby (Free) Tier. This decision aligns with the project's lean startup ethos, allowing for rapid deployment, scalability testing, and production readiness without incurring significant upfront operational expenses. This chapter details the technical and operational considerations of deploying GrandDraft's backend and potentially its frontend dashboard on Vercel, focusing on optimizing within the constraints of the free tier while planning for future growth.</w:t>
        <w:br/>
        <w:br/>
        <w:t>### 2.1 The Vercel Hobby Tier: Strategic Allocation of Cumulative Resources</w:t>
        <w:br/>
        <w:br/>
        <w:t>Vercel's appeal lies in its generous Hobby Tier, which provides a comprehensive set of features typically found in paid plans. However, a critical architectural understanding is that all quotas under the Hobby Tier are **cumulative across the user's entire account**, not on a per-project basis. This means any existing projects on a Vercel account will share the same resource pool as GrandDraft. For the vast majority of personal or early-stage applications, these cumulative limits are remarkably ample.</w:t>
        <w:br/>
        <w:br/>
        <w:t>The key resource allocations to monitor under the Vercel Hobby Tier include:</w:t>
        <w:br/>
        <w:br/>
        <w:t>*   **Bandwidth:** A total of **100 GB per month**. This covers all data transferred between Vercel's servers and end-users, including API responses, generated document downloads, and frontend assets. For an application primarily used for generating professional documents rather than streaming high-definition video or serving millions of static assets, 100 GB offers substantial headroom for initial user engagement.</w:t>
        <w:br/>
        <w:t>*   **Serverless Function Execution:** **100 GB-hours per month**. This metric combines the memory consumption and execution duration of serverless functions (which GrandDraft's FastAPI backend will utilize). Given that GrandDraft's core AI processing occurs via external API calls (Gemini), the serverless functions primarily handle data ingestion, orchestration, and file storage/retrieval—tasks that are generally efficient in terms of compute time and memory footprint.</w:t>
        <w:br/>
        <w:t>*   **Build Minutes:** **6,000 minutes per month**. These minutes are consumed during the deployment process when Vercel builds the application from its source code. Frequent deployments, especially during active development cycles, can consume these minutes. However, modern CI/CD practices and Antigravity's optimized build processes typically keep this well within the free tier limits for individual projects.</w:t>
        <w:br/>
        <w:br/>
        <w:t>For a specialized application like GrandDraft, designed for transforming scattered brainstorming notes into massive, structured professional documents, these allowances are typically more than sufficient. Unless an existing application on the same Vercel account is already experiencing high traffic and resource consumption, GrandDraft can confidently operate within these free limits, allowing developers to focus on core functionality and user experience rather than infrastructure costs.</w:t>
        <w:br/>
        <w:br/>
        <w:t>### 2.2 Navigating the 4.5 MB Payload Limitation: A Critical Design Consideration</w:t>
        <w:br/>
        <w:br/>
        <w:t>While the Hobby Tier's general resource quotas are generous, a specific technical constraint demands careful architectural planning: Vercel's **4.5 MB payload limit** for serverless functions. This limit applies to the total size of data that a serverless function can send or receive in a single request.</w:t>
        <w:br/>
        <w:br/>
        <w:t>GrandDraft's core value proposition revolves around generating extensive documents, potentially "upwards of 100s of pages" for white reports, business plans, or step-by-step instructions. A 100-page PDF or Microsoft Word document, especially if it includes images, charts, or complex formatting, can very easily exceed the 5 MB threshold. If GrandDraft's backend attempted to serve such a large file directly as a single API response to the user's browser, Vercel's infrastructure would enforce this payload limit, terminating the connection and resulting in a failed download for the user.</w:t>
        <w:br/>
        <w:br/>
        <w:t>**The Antigravity-driven Solution: Vercel Blob and Download Links**</w:t>
        <w:br/>
        <w:br/>
        <w:t>To meticulously circumvent this inherent limitation and ensure GrandDraft's capacity for "Heavy Expansion" remains uncompromised, the architecture integrates a strategic two-step process:</w:t>
        <w:br/>
        <w:br/>
        <w:t>1.  **Server-Side File Generation and Storage:** Instead of directly returning the generated document, GrandDraft's FastAPI backend, orchestrated by Antigravity agents, will first generate the comprehensive report (using libraries like `python-docx` or `reportlab`). This large file is then immediately saved to **Vercel Blob Storage**. Vercel Blob offers a generous free tier of 1 GB, which is ample for storing numerous large documents. This offloads the storage burden from the transient serverless function execution.</w:t>
        <w:br/>
        <w:t>2.  **User-Friendly Download Mechanism:** Once the document is successfully stored in Vercel Blob, the FastAPI function returns a lightweight API response to the user's frontend dashboard. This response contains a secure, time-limited **download link** to the file hosted on Vercel Blob. The user's browser then initiates a direct download from Vercel Blob storage, bypassing the serverless function's payload limits entirely.</w:t>
        <w:br/>
        <w:br/>
        <w:t>This elegant solution ensures that GrandDraft can reliably produce and deliver multi-hundred-page documents without encountering Vercel's serverless function payload restrictions. Antigravity agents are instructed to specifically implement this Vercel Blob integration, handling the complexities of file upload, link generation, and secure access.</w:t>
        <w:br/>
        <w:br/>
        <w:t>**Antigravity Prompt for Vercel Optimization:**</w:t>
        <w:br/>
        <w:br/>
        <w:t>To initiate this crucial Vercel-optimized backend development, the following directive would be provided to the Antigravity Agent:</w:t>
        <w:br/>
        <w:br/>
        <w:t>```</w:t>
        <w:br/>
        <w:t>"Build a FastAPI backend optimized for Vercel. Use Vercel Blob for file storage because I will be generating very large reports that might exceed the 4.5MB payload limit. Set up the /ingest endpoint to handle incoming streams from my Chrome Extension, and ensure the /generate-report endpoint saves large generated documents to Vercel Blob, returning a download link to the user."</w:t>
        <w:br/>
        <w:t>```</w:t>
        <w:br/>
        <w:br/>
        <w:t>### 2.3 Local Development vs. Vercel Deployment: A Hybrid Approach for Efficiency</w:t>
        <w:br/>
        <w:br/>
        <w:t>GrandDraft adopts a hybrid development and deployment strategy, leveraging the strengths of both local environments and Vercel's cloud infrastructure.</w:t>
        <w:br/>
        <w:br/>
        <w:t>| Feature            | Localhost (Development PC)                    | Vercel (Cloud)                                       |</w:t>
        <w:br/>
        <w:t>| :----------------- | :-------------------------------------------- | :--------------------------------------------------- |</w:t>
        <w:br/>
        <w:t>| **Setup Speed**    | Instant for initial iteration.                | Takes ~10-15 minutes for first deployment.           |</w:t>
        <w:br/>
        <w:t>| **Limits**         | None (bound only by local hardware).          | 4.5 MB payload limit; 300s serverless timeout.       |</w:t>
        <w:br/>
        <w:t>| **Accessibility**  | Only accessible on the development machine.   | Accessible from any browser, any location.           |</w:t>
        <w:br/>
        <w:t>| **Cost**           | $0                                            | $0 (Hobby Tier for initial phase).                   |</w:t>
        <w:br/>
        <w:t>| **Debugging**      | Simplified, direct access to logs and code.   | Requires remote debugging tools or comprehensive logging. |</w:t>
        <w:br/>
        <w:t>| **Persistence**    | Requires manual database transfer (SQLite).   | Cloud databases (Supabase/MongoDB) offer seamless persistence. |</w:t>
        <w:br/>
        <w:t>| **China Access**   | Requires user VPN for Gemini. App accessible if local proxy is set up. | App's backend acts as a proxy; can be hosted in optimal overseas locations for China access. |</w:t>
        <w:br/>
        <w:br/>
        <w:t>**Phase-Driven Deployment Strategy:**</w:t>
        <w:br/>
        <w:br/>
        <w:t>1.  **Initial Local Development:** The development workflow prioritizes local execution for the initial phases (e.g., scaffolding the backend, building the Chrome Extension, and testing the data ingestion bridge). This provides immediate feedback, simplifies debugging between the extension and the local API, and ensures the core data flow is robust.</w:t>
        <w:br/>
        <w:t>2.  **Staged Vercel Deployment:** Once the local components (backend and extension) demonstrate stable data flow and basic report generation, the entire application is migrated to Vercel. This transition converts the "local mailbox" (API) into a globally accessible endpoint, making GrandDraft available from any browser or device.</w:t>
        <w:br/>
        <w:br/>
        <w:t>### 2.4 Vercel for Global Accessibility and China Access Solution</w:t>
        <w:br/>
        <w:br/>
        <w:t>Vercel's global Content Delivery Network (CDN) and serverless function distribution are inherently beneficial for an application targeting a global user base. For users accessing GrandDraft from various geographic locations, Vercel intelligently deploys serverless functions to edge locations closest to them, minimizing latency and enhancing responsiveness.</w:t>
        <w:br/>
        <w:br/>
        <w:t>Crucially, for users in regions like mainland China, where direct access to Google services (including `gemini.google.com` and its APIs) is restricted, Vercel plays a pivotal role in GrandDraft's "China Access Solution." While users will still require a VPN to *initially brainstorm on `gemini.google.com`* to generate the raw source material, GrandDraft's backend, hosted on Vercel, can bypass this restriction for subsequent operations:</w:t>
        <w:br/>
        <w:br/>
        <w:t>*   **Server-Side Proxying:** GrandDraft's FastAPI backend, deployed on Vercel, acts as a sophisticated **Reverse Proxy**. Instead of the Chrome Extension attempting a direct, blocked connection to the Gemini API for report generation, it sends the processed user data to GrandDraft's Vercel-hosted API (`https://your-granddraft-domain.com/generate-report`).</w:t>
        <w:br/>
        <w:t>*   **Overseas Hosting Advantage:** Vercel allows for easy deployment to global regions. By configuring the Vercel deployment to host the API server in strategically chosen overseas locations (e.g., Tokyo, Singapore), GrandDraft's backend can reliably communicate with the Gemini API *outside* the Great Firewall.</w:t>
        <w:br/>
        <w:t>*   **User VPN Independence (for generation):** This server-side proxying means that once the initial brainstorming notes are synced to GrandDraft's platform (which might require a temporary VPN for `gemini.google.com`), users in China can subsequently disconnect their VPN, access `your-granddraft-domain.com` directly, and trigger the 100-page report generation. The heavy lifting of communicating with Google's APIs is handled by GrandDraft's overseas server, rendering the generation process VPN-independent for the user.</w:t>
        <w:br/>
        <w:br/>
        <w:t>This architectural decision transforms a potential geographic barrier into a core competitive advantage, positioning GrandDraft as a globally accessible tool even in restricted internet environments.</w:t>
        <w:br/>
        <w:br/>
        <w:t>### 2.5 Economic Foundation: Vercel's Zero-Cost Entry</w:t>
        <w:br/>
        <w:br/>
        <w:t>One of the most compelling aspects of Vercel for the GrandDraft project is its ability to support the application's core functionality within the Hobby Tier at **$0 cost**.</w:t>
        <w:br/>
        <w:br/>
        <w:t>As outlined in the "Initial Launch Costs" for GrandDraft, Vercel hosting contributes nothing to the immediate expenditure:</w:t>
        <w:br/>
        <w:br/>
        <w:t>*   **App Hosting (Vercel): $0 (Hobby Tier).**</w:t>
        <w:br/>
        <w:br/>
        <w:t>This zero-cost entry point significantly de-risks the initial development and launch phases, allowing for validation of the core "Heavy Expansion" value proposition with minimal financial outlay. As GrandDraft gains traction and user volume increases, the transition to Vercel's paid tiers is seamless, providing expanded quotas and enterprise-grade features without requiring a complete re-architecture.</w:t>
        <w:br/>
        <w:br/>
        <w:t>In conclusion, Vercel provides a highly effective and economically sound foundation for GrandDraft. Its serverless architecture, coupled with strategic design patterns (like Vercel Blob for large file handling) and leveraging Antigravity for optimized deployment, ensures that GrandDraft can deliver its promise of extensive, unrestricted document generation, maintain global accessibility, and operate efficiently, all while adhering to a lean operational budget.</w:t>
      </w:r>
    </w:p>
    <w:p>
      <w:r>
        <w:br w:type="page"/>
      </w:r>
    </w:p>
    <w:p>
      <w:pPr>
        <w:pStyle w:val="Heading1"/>
      </w:pPr>
      <w:r>
        <w:t xml:space="preserve">    3. Database (Supabase/MongoDB): $0 (Free Tier).</w:t>
      </w:r>
    </w:p>
    <w:p>
      <w:r>
        <w:t>## II. C. 3. Database Strategy: Leveraging Free Tiers for Scalable Data Management</w:t>
        <w:br/>
        <w:br/>
        <w:t>For GrandDraft, establishing a robust yet cost-efficient database strategy is paramount, ensuring both seamless data ingestion from scattered Gemini discussions and the secure, scalable storage necessary for generating multi-page professional documents. This section outlines a dual-phase approach, beginning with local development and transitioning to cloud-based solutions, emphasizing the strategic utilization of free-tier services. The Antigravity platform will orchestrate the implementation, allowing for agile development and future scalability.</w:t>
        <w:br/>
        <w:br/>
        <w:t>### 3.1 Local Development Database: SQLite for Rapid Prototyping</w:t>
        <w:br/>
        <w:br/>
        <w:t>During the initial development phases, particularly when operating the FastAPI backend locally on a developer's machine, a lightweight and easily managed database solution is ideal. SQLite perfectly fits this requirement, offering instant setup, zero operational cost, and direct file-based storage.</w:t>
        <w:br/>
        <w:br/>
        <w:t>#### 3.1.1 Implementation &amp; Ease of Use</w:t>
        <w:br/>
        <w:t>Antigravity is proficient in scaffolding a Python FastAPI project that integrates SQLite via SQLAlchemy. The backend, operating on `http://127.0.0.1:8000` (localhost), directly utilizes SQLite to store the incoming data. This "Librarian" component of GrandDraft is designed to:</w:t>
        <w:br/>
        <w:t>*   **Receive Data:** Accept JSON payloads from the Chrome Extension via the `/ingest` POST endpoint.</w:t>
        <w:br/>
        <w:t>*   **Store `Gemini Sources`:** Maintain a database schema for `Gemini Sources` with fields such as `id` (primary key), `title`, `content` (supporting long text for full chat transcripts), `timestamp`, and `source_url`. This structured approach ensures that each brainstormed discussion is meticulously cataloged.</w:t>
        <w:br/>
        <w:t>*   **Provide Status:** A simple root `/` endpoint can display the current count of stored items, offering immediate feedback on data ingestion success during development.</w:t>
        <w:br/>
        <w:br/>
        <w:t>This local setup ensures that developers can rapidly iterate on the Chrome Extension's scraping logic and the backend's ingestion process without incurring external hosting or database fees.</w:t>
        <w:br/>
        <w:br/>
        <w:t>#### 3.1.2 Portability for Individual Developers</w:t>
        <w:br/>
        <w:t>One significant advantage of SQLite during local development is its portability. The entire database resides within a single file (e.g., `database.db`) within the project directory. For developers working across multiple local machines (e.g., a desktop and a laptop), several strategies enable data synchronization:</w:t>
        <w:br/>
        <w:t>*   **Manual Transfer:** The `database.db` file can be manually copied via USB or AirDrop between machines. This is suitable for infrequent transfers or complete migrations.</w:t>
        <w:br/>
        <w:t>*   **Cloud Drive Syncing:** Storing the project folder within services like Google Drive, OneDrive, or Dropbox can automate synchronization. However, care must be taken to configure "ignore rules" for development-specific folders such as `node_modules` or `__pycache__` to prevent syncing unnecessary temporary files and potential conflicts.</w:t>
        <w:br/>
        <w:t>*   **Version Control (GitHub with Caveats):** While GitHub is the professional standard for syncing source code, directly committing `database.db` files is generally discouraged due to security implications and potential for merge conflicts with binary files. For shared data across development environments, a cloud database becomes the superior option.</w:t>
        <w:br/>
        <w:br/>
        <w:t>The local SQLite database serves as a robust foundation for initial development, but its limitations in multi-user access, scalability, and robust backup/recovery necessitate a transition to cloud-based solutions for production deployment.</w:t>
        <w:br/>
        <w:br/>
        <w:t>### 3.2 Production Database: Supabase/MongoDB Atlas for Scalability &amp; Multi-User Access</w:t>
        <w:br/>
        <w:br/>
        <w:t>For GrandDraft's public launch and to support its core value proposition of transforming scattered notes into massive, structured professional documents for potentially numerous users, a cloud-hosted database is indispensable. Supabase and MongoDB Atlas stand out as excellent choices, particularly due to their generous free tiers, which significantly reduce initial operational costs.</w:t>
        <w:br/>
        <w:br/>
        <w:t>#### 3.2.1 Core Justification for Cloud Databases</w:t>
        <w:br/>
        <w:t>Transitioning from local SQLite to a cloud database addresses several critical requirements for a production-grade application:</w:t>
        <w:br/>
        <w:t>*   **Ubiquitous Access:** A hosted database enables access from any device, anywhere, which is crucial for the web dashboard and for users to access their synced chats and generated reports regardless of their physical location.</w:t>
        <w:br/>
        <w:t>*   **Data Persistence &amp; Reliability:** Cloud providers offer managed services with built-in backups, redundancy, and uptime guarantees, safeguarding user data against hardware failures or local machine issues.</w:t>
        <w:br/>
        <w:t>*   **Scalability:** As GrandDraft gains users, a cloud database can scale to handle increased data volume and concurrent requests, a limitation inherent to local file-based databases.</w:t>
        <w:br/>
        <w:t>*   **Multi-User Management:** Essential for functionalities like user account management, tracking individual `Project Buckets`, and managing `Available Credits` within the commercialization strategy.</w:t>
        <w:br/>
        <w:br/>
        <w:t>#### 3.2.2 Supabase &amp; MongoDB Atlas: Free Tier Advantages</w:t>
        <w:br/>
        <w:t>Both Supabase and MongoDB Atlas offer compelling free tiers that align perfectly with GrandDraft's initial launch strategy, allowing for professional-grade database services without immediate financial outlay.</w:t>
        <w:br/>
        <w:t>*   **Supabase:** Built on PostgreSQL, Supabase provides a powerful relational database, real-time capabilities, authentication, and storage, all accessible through a developer-friendly platform. Its free tier typically includes generous allowances for database size, storage, and API requests, making it suitable for structured data such as user profiles, chat metadata, and credit balances.</w:t>
        <w:br/>
        <w:t>*   **MongoDB Atlas:** A leading NoSQL database service, MongoDB Atlas is ideal for handling flexible, semi-structured data, which can be advantageous for storing the varied content of Gemini conversations or intermediate document drafts. Its free tier offers a shared M0 cluster with 512 MB of storage, sufficient for many individual users or small-scale initial deployments.</w:t>
        <w:br/>
        <w:br/>
        <w:t>Antigravity can be prompted to set up the necessary connection configurations and data models for either of these platforms, ensuring seamless integration with the FastAPI backend.</w:t>
        <w:br/>
        <w:br/>
        <w:t>#### 3.2.3 Differentiating Data Storage Roles</w:t>
        <w:br/>
        <w:t>It is crucial to distinguish between different types of data storage within GrandDraft's architecture:</w:t>
        <w:br/>
        <w:t>*   **Structured Data (Supabase/MongoDB Atlas):** These databases will primarily store structured information:</w:t>
        <w:br/>
        <w:t xml:space="preserve">    *   User accounts and authentication data.</w:t>
        <w:br/>
        <w:t xml:space="preserve">    *   Metadata for `Gemini Sources` (titles, timestamps, original URLs, associations with specific `Project Buckets`).</w:t>
        <w:br/>
        <w:t xml:space="preserve">    *   User-specific configurations and preferences.</w:t>
        <w:br/>
        <w:t xml:space="preserve">    *   Monetization data, including `Available Credits` and transaction logs.</w:t>
        <w:br/>
        <w:t xml:space="preserve">    *   References (e.g., download links) to generated reports stored elsewhere.</w:t>
        <w:br/>
        <w:t>*   **Large File Storage (Vercel Blob):** Recognizing Vercel's 4.5 MB payload limit for serverless functions, *generated large files* (i.e., the 100+ page DOCX or PDF reports with potential images) will not be stored directly within the structured database. Instead, Antigravity will be instructed to generate these files and save them to **Vercel Blob** storage. Vercel Blob offers a free 1GB storage tier and is designed for efficient handling of large binary objects. The backend will then provide users with a secure download link to retrieve their reports, bypassing the payload limitations.</w:t>
        <w:br/>
        <w:t>*   **Vector Store for RAG (Pinecone or Weaviate):** For advanced `Retrieval-Augmented Generation (RAG)` capabilities—where the AI needs to intelligently retrieve context from *all* saved Gemini discussions for deep dives and consistency checks—a specialized vector store like Pinecone or Weaviate will be integrated. This separates the dense vector embeddings of chat content from the primary operational database, optimizing for AI processing and ensuring the `Global Context Agent` can maintain narrative consistency across massive documents. While these also have free tiers, their primary purpose is AI-specific retrieval, not general application data.</w:t>
        <w:br/>
        <w:br/>
        <w:t>### 3.3 Strategic Considerations &amp; Antigravity Orchestration for Data Infrastructure</w:t>
        <w:br/>
        <w:br/>
        <w:t>The selection and deployment of GrandDraft's database infrastructure will be a highly intentional process, guided by Antigravity's capabilities and an eye towards sustained operational efficiency.</w:t>
        <w:br/>
        <w:br/>
        <w:t>#### 3.3.1 Antigravity's Role in Database Management</w:t>
        <w:br/>
        <w:t>Antigravity, as the agentic development platform, simplifies the complexity of database setup and integration. For the production deployment, the architect can provide prompts such as:</w:t>
        <w:br/>
        <w:t>*   "Configure the FastAPI backend to connect to a Supabase PostgreSQL database. Create the `User` and `GeminiSources` tables with appropriate schemas, including fields for `available_credits` in the `User` model and `project_bucket_id` for `GeminiSources`."</w:t>
        <w:br/>
        <w:t>*   "Implement the necessary SQLAlchemy ORM models and database connection logic for a MongoDB Atlas instance to store flexible chat data and user preferences."</w:t>
        <w:br/>
        <w:t>*   "Integrate Vercel Blob storage into the FastAPI backend for handling large generated documents, ensuring that download links are generated and provided to the frontend."</w:t>
        <w:br/>
        <w:br/>
        <w:t>Antigravity's ability to generate, test, and deploy this infrastructure significantly accelerates development while adhering to best practices for cloud-native applications.</w:t>
        <w:br/>
        <w:br/>
        <w:t>#### 3.3.2 Cost Management and Scalability Pathways</w:t>
        <w:br/>
        <w:t>The initial architecture leverages free tiers extensively, keeping launch costs minimal:</w:t>
        <w:br/>
        <w:t>*   **Vercel Hosting:** The backend API and potentially a simple web dashboard can operate within Vercel's Hobby (Free) Tier (100 GB bandwidth, 100 GB-hours serverless execution, 6,000 build minutes per month). Crucially, these quotas are cumulative *per account*, so any existing Vercel projects will share this budget. For personal use or initial low traffic, these limits are generally ample.</w:t>
        <w:br/>
        <w:t>*   **Database (Supabase/MongoDB Atlas):** As highlighted, their free tiers provide robust database functionality at $0 cost for starting out.</w:t>
        <w:br/>
        <w:t>*   **Vercel Blob:** Offers 1GB of free storage for generated reports, allowing for a significant volume of 100+ page documents before requiring an upgrade.</w:t>
        <w:br/>
        <w:br/>
        <w:t>However, a forward-looking strategy acknowledges "hidden costs" that will emerge with scale:</w:t>
        <w:br/>
        <w:t>*   **API Usage (Gemini API):** The primary variable cost, which scales with usage and is mitigated by the Token Credit Model.</w:t>
        <w:br/>
        <w:t>*   **Stripe/Payment Fees:** Transaction costs (e.g., 2.9% + $0.30) that impact gross margins.</w:t>
        <w:br/>
        <w:t>*   **Vector Storage Costs:** While initially free, a heavily utilized RAG system will incur costs for storing embeddings and vector searches.</w:t>
        <w:br/>
        <w:t>*   **R&amp;D Token Usage:** Internal testing and development will consume API tokens, which should be factored into overall operational expenses.</w:t>
        <w:br/>
        <w:br/>
        <w:t>By strategically starting with free tiers and modularizing storage solutions (structured DB, blob storage, vector store), GrandDraft positions itself for sustainable growth, with clear pathways to upgrade components as user adoption and data volumes increase. The dual database approach ensures a robust and adaptable foundation for an AI-powered document generation platform.</w:t>
      </w:r>
    </w:p>
    <w:p>
      <w:r>
        <w:br w:type="page"/>
      </w:r>
    </w:p>
    <w:p>
      <w:pPr>
        <w:pStyle w:val="Heading1"/>
      </w:pPr>
      <w:r>
        <w:t xml:space="preserve">    4. Domain Name: ~$10-15 per year.</w:t>
      </w:r>
    </w:p>
    <w:p>
      <w:r>
        <w:t>### IV.D.4. Domain Name: Securing GrandDraft's Digital Identity</w:t>
        <w:br/>
        <w:br/>
        <w:t>The selection and acquisition of a professional domain name represents a foundational strategic step for GrandDraft, transitioning it from a developmental project to a credible, accessible, and commercialized Software as a Service (SaaS) offering. While appearing as a minor line item in the initial launch costs, its implications for branding, user trust, technical architecture, and monetization are profound.</w:t>
        <w:br/>
        <w:br/>
        <w:t>#### 4.1. Strategic Imperative: Establishing Trust and Professional Presence</w:t>
        <w:br/>
        <w:br/>
        <w:t>In the digital landscape of 2026, a custom domain name (e.g., `granddraft.com`) is far more than a mere address; it is the cornerstone of brand identity and user confidence. For GrandDraft, a platform designed to transform scattered brainstorming notes into professional-grade, extensive documents, credibility is paramount. Users entrusting their intellectual property and payment information require assurance that they are interacting with a legitimate, secure, and professionally managed service.</w:t>
        <w:br/>
        <w:br/>
        <w:t>The domain name serves multiple critical functions:</w:t>
        <w:br/>
        <w:t>*   **Brand Anchoring:** It solidifies the "GrandDraft" brand, providing a memorable and professional identity that resonates with the value proposition of "Heavy Expansion" and iterative drafting for long-form content.</w:t>
        <w:br/>
        <w:t>*   **User Accessibility:** It provides a singular, intuitive entry point for users to access the Web Dashboard – the central hub for account management, viewing synced Gemini chats, initiating report generation, and handling billing.</w:t>
        <w:br/>
        <w:t>*   **Security Foundation:** A custom domain is a prerequisite for implementing Transport Layer Security (TLS/SSL), enabling HTTPS. This ensures encrypted communication between the user's browser (including the Chrome Extension) and GrandDraft's backend, protecting sensitive data during ingestion and report retrieval.</w:t>
        <w:br/>
        <w:t>*   **Marketing &amp; SEO:** A distinctive domain name is vital for search engine optimization (SEO) and marketing efforts, allowing GrandDraft to be easily discovered and remembered by its target audience of professionals, entrepreneurs, and content creators.</w:t>
        <w:br/>
        <w:br/>
        <w:t>Without a dedicated domain, GrandDraft would be confined to less professional-looking subdomains provided by hosting platforms (e.g., `granddraft.vercel.app`), which can erode user trust and hinder commercial aspirations.</w:t>
        <w:br/>
        <w:br/>
        <w:t>#### 4.2. Acquisition Process and Cost Analysis</w:t>
        <w:br/>
        <w:br/>
        <w:t>Acquiring a domain name is a straightforward process, typically involving established domain registrars.</w:t>
        <w:br/>
        <w:br/>
        <w:t>**Acquisition Steps:**</w:t>
        <w:br/>
        <w:t>1.  **Selection:** Identify a primary domain name that aligns with the "GrandDraft" brand, is easy to remember, spell, and ideally available as a `.com` or other relevant Top-Level Domain (TLD) (e.g., `.ai`, `.tech`, `.app`).</w:t>
        <w:br/>
        <w:t>2.  **Registration:** Purchase the selected domain through a reputable registrar.</w:t>
        <w:br/>
        <w:t>3.  **DNS Configuration:** Configure the Domain Name System (DNS) records to point the domain to GrandDraft's hosting provider (Vercel, in this blueprint). This step, while technical, is typically streamlined by modern hosting platforms.</w:t>
        <w:br/>
        <w:br/>
        <w:t>**Estimated Cost:**</w:t>
        <w:br/>
        <w:t>The initial raw notes indicate an estimated cost of **~$10-15 per year**. This figure reflects the standard annual registration fee for common TLDs like `.com`, `.net`, or `.org` through popular registrars such as Namecheap or GoDaddy. While premium domain names or specialized TLDs can incur significantly higher costs, a standard `.com` at this price point is perfectly adequate for initial launch and establishing a robust online presence. This modest annual investment is a critical component of the total estimated launch cost of ~$15-$20, emphasizing its cost-effectiveness in foundational infrastructure.</w:t>
        <w:br/>
        <w:br/>
        <w:t>#### 4.3. Integration with Vercel Hosting and Backend Infrastructure</w:t>
        <w:br/>
        <w:br/>
        <w:t>The chosen domain name seamlessly integrates with GrandDraft's Vercel-hosted backend and frontend components, creating a unified and professional digital ecosystem.</w:t>
        <w:br/>
        <w:br/>
        <w:t>**Frontend (Web Dashboard) Integration:**</w:t>
        <w:br/>
        <w:t>The React-based Web Dashboard, intended for user account management, displaying saved Gemini chats, and triggering report generation, will be served via this custom domain. When users navigate to `https://granddraft.com`, they will access the primary interface of the application. Vercel's platform simplifies this integration, automatically managing SSL certificates for HTTPS and directing traffic to the deployed frontend application.</w:t>
        <w:br/>
        <w:br/>
        <w:t>**Backend (API) Integration:**</w:t>
        <w:br/>
        <w:t>Crucially, the backend FastAPI application, hosting endpoints like `/ingest` and `/generate-report`, will also operate under this custom domain (e.g., `https://api.granddraft.com` or directly via `https://granddraft.com/api`).</w:t>
        <w:br/>
        <w:t>*   **Chrome Extension Communication:** The Chrome Extension, acting as the "Collector" and "Messenger," will send scraped chat content to the `/ingest` endpoint on this live, production domain. This eliminates the "Mixed Content" security blocks encountered during local development (where HTTPS Gemini attempts to communicate with HTTP Localhost) by ensuring secure, cross-origin communication from `https://gemini.google.com` to `https://granddraft.com`.</w:t>
        <w:br/>
        <w:t>*   **File Handling and Download Links:** For generated reports exceeding Vercel's 4.5 MB payload limit, the backend will save these large files to Vercel Blob storage. The user will then receive a download link via the Web Dashboard, which will be a secure URL under the `granddraft.com` domain, maintaining brand consistency and trust.</w:t>
        <w:br/>
        <w:t>*   **China Access Solution:** The domain plays a pivotal role in the China access strategy. By hosting the API server (via Vercel or a VPS in an overseas location like Tokyo or Singapore) under `granddraft.com`, the backend acts as a "Reverse Proxy." Requests from the Chrome Extension (or direct user interactions) are routed to this domain, which is less likely to be blocked than direct access to Google's API endpoints. The backend then forwards these requests to the Gemini API, making the application appear seamless to users within restricted regions, even if they initially require a VPN to access `gemini.google.com` for brainstorming.</w:t>
        <w:br/>
        <w:br/>
        <w:t>#### 4.4. Impact on Commercialization and User Experience</w:t>
        <w:br/>
        <w:br/>
        <w:t>A professional domain directly underpins GrandDraft's commercialization strategy and enhances the overall user experience:</w:t>
        <w:br/>
        <w:t>*   **Payment Gateway Integration (Stripe):** The Web Dashboard, operating on the custom domain, will host the Stripe payment integration. Users will purchase "Credit Packs" (e.g., Starter Pack, Pro Bundle, Executive) via secure forms on `granddraft.com`, and Stripe webhooks will update user credit balances on the backend. A professional domain is a non-negotiable requirement for payment gateway providers to ensure transactional security and legitimacy.</w:t>
        <w:br/>
        <w:t>*   **Unified User Journey:** The journey from discovering the Chrome Extension in the Web Store, to navigating to the GrandDraft website for account creation and credit purchase, and finally to triggering report generation, becomes coherent and trustworthy under a consistent domain. This professionalism is essential for converting users from the free syncing tier to paid "Expansion Credits."</w:t>
        <w:br/>
        <w:t>*   **Branding Consistency:** As GrandDraft aims to be a specialized tool for "Heavy Expansion" and iterative drafting, a custom domain reinforces its authoritative and professional positioning against competitors focused on mere chat exporting or limited summarization.</w:t>
        <w:br/>
        <w:br/>
        <w:t>In summary, the modest annual investment in a domain name is a critical enabler for GrandDraft's public launch and commercial success. It provides the necessary professional facade, security foundation, and integrated technical routing to support the application's core functionality, monetization models, and global accessibility, particularly in challenging markets like mainland China. It is not merely a cost, but a strategic investment in the platform's long-term viability and user adoption.</w:t>
      </w:r>
    </w:p>
    <w:p>
      <w:r>
        <w:br w:type="page"/>
      </w:r>
    </w:p>
    <w:p>
      <w:pPr>
        <w:pStyle w:val="Heading1"/>
      </w:pPr>
      <w:r>
        <w:t xml:space="preserve">    5. API Usage (Gemini API): Pay-as-you-go (~$1-2 per large report, free tier for testing).</w:t>
      </w:r>
    </w:p>
    <w:p>
      <w:r>
        <w:t>### IV. Commercialization &amp; Monetization Strategy</w:t>
        <w:br/>
        <w:br/>
        <w:t>---</w:t>
        <w:br/>
        <w:br/>
        <w:t>#### 5. API Usage (Gemini API): Cost Analysis &amp; Strategic Monetization</w:t>
        <w:br/>
        <w:br/>
        <w:t>The **GrandDraft** platform’s core value proposition – the "Heavy Expansion" of scattered notes into professional, multi-page documents – is powered directly by Google's cutting-edge Gemini API. Understanding the cost dynamics of this generative AI "engine" is paramount to establishing a sustainable and profitable commercial model. This section delves into the pay-as-you-go nature of the Gemini API, outlines a robust pricing strategy, and highlights critical factors influencing profitability.</w:t>
        <w:br/>
        <w:br/>
        <w:t>##### 5.1. The Gemini API: Our Generative Engine – Cost Dynamics</w:t>
        <w:br/>
        <w:br/>
        <w:t>The Gemini API operates on a flexible, token-based, pay-as-you-go model, allowing for scalable resource allocation without prohibitive upfront costs. For **GrandDraft**, the choice of Gemini model and the volume of generated content directly translate into operational expenses.</w:t>
        <w:br/>
        <w:br/>
        <w:t>*   **Pay-as-You-Go Principle**: Unlike fixed subscriptions, API costs accrue based on actual usage (input and output tokens processed). This provides immense flexibility but necessitates careful management and a robust pricing strategy to ensure profitability.</w:t>
        <w:br/>
        <w:t>*   **Model Tiers and Performance**:</w:t>
        <w:br/>
        <w:t xml:space="preserve">    *   **Gemini 1.5 Flash**: This highly efficient model is exceptionally cost-effective for high-volume, less complex tasks such as initial data cleaning, summarizing ingested notes, and generating basic outlines. For approximately $1.00, it can process around 4 million words, making it ideal for the initial processing phases within GrandDraft.</w:t>
        <w:br/>
        <w:t xml:space="preserve">    *   **Gemini 1.5 Pro / Gemini 3.1 Pro**: These more advanced and capable models are essential for the "Deep Dive" expansion and generation of high-quality, professional long-form content. While more expensive than Flash, their superior coherence, contextual understanding, and reasoning capabilities are critical for producing 100+ page white reports or business plans. For generating a complex, high-quality 100-page report, the estimated API cost typically ranges from **$0.50 to $2.00 per full report generation**. This figure can fluctuate based on content complexity, iterative refinement, and the specific model version utilized at the time.</w:t>
        <w:br/>
        <w:t>*   **Free Tier for Development and Testing**: During the initial development phases and for ongoing testing, Google AI Studio offers a generous free tier with specific rate limits. This allows the Antigravity development agents to iterate on generation logic and refine prompts without incurring immediate API costs, significantly reducing initial R&amp;D expenses. As per the initial launch cost estimates, the API usage for testing can effectively be $0.</w:t>
        <w:br/>
        <w:br/>
        <w:t>##### 5.2. Strategic Monetization: The Token Credit Model</w:t>
        <w:br/>
        <w:br/>
        <w:t>Given the direct correlation between API usage and operational costs, a "Token Credit Model" is the recommended and safest approach for commercializing **GrandDraft**. This model aligns user expenditure directly with the resources consumed, preventing "power users" from disproportionately impacting profit margins on a flat subscription.</w:t>
        <w:br/>
        <w:br/>
        <w:t>*   **Credit Pack System**: Users purchase "Credit Packs" (e.g., $15 for 500 "Expansion Credits"). These credits are then consumed for specific, high-value actions within the platform.</w:t>
        <w:br/>
        <w:t>*   **Usage-Based Credit Logic**:</w:t>
        <w:br/>
        <w:t xml:space="preserve">    *   **Per Chapter / Per Page**: Pricing can be granular, such as 5 credits per chapter generation or a calculated rate per 1,000 words/page generated. This ensures fairness and transparency for the user while protecting the platform's economics.</w:t>
        <w:br/>
        <w:t xml:space="preserve">    *   **Full Report Generation**: For a massive 100-page business plan, the system might deduct a predetermined amount, such as 100 credits, reflecting the significant AI processing involved. This simplifies user decision-making for large deliverables.</w:t>
        <w:br/>
        <w:t>*   **The "Golden Rule" of AI Pricing: 3x Markup**: To ensure a healthy and sustainable business, **GrandDraft** aims for a pricing strategy that marks up the direct API token cost by approximately **3 times**. This 3x markup is allocated as follows:</w:t>
        <w:br/>
        <w:t xml:space="preserve">    *   **1/3 covers the direct API cost (COGS)**: This portion directly offsets the expense paid to Google for Gemini tokens.</w:t>
        <w:br/>
        <w:t xml:space="preserve">    *   **1/3 covers operational overhead**: This includes Vercel hosting, Stripe payment processing fees, database costs, and essential marketing efforts.</w:t>
        <w:br/>
        <w:t xml:space="preserve">    *   **1/3 represents the net profit**: This is crucial for reinvestment, future development, and business growth.</w:t>
        <w:br/>
        <w:t xml:space="preserve">    *   **Example: 100-Page Report Economics**: Assuming a 100-page business plan translates to roughly 40,000 words.</w:t>
        <w:br/>
        <w:t xml:space="preserve">        *   **Estimated API Cost (to GrandDraft)**: ~$1.50 using Gemini 1.5 Pro.</w:t>
        <w:br/>
        <w:t xml:space="preserve">        *   **Recommended Price (to User)**: ~$4.50 to $5.00 for this specific generation.</w:t>
        <w:br/>
        <w:t xml:space="preserve">        *   **Achieved Gross Margin**: This strategy targets an impressive **70% Gross Margin**, which is highly competitive and robust for an AI-native SaaS application in 2026.</w:t>
        <w:br/>
        <w:t>*   **Recommended Credit Tiers for GrandDraft**: To provide tiered value, **GrandDraft** will offer curated credit bundles, framing value in terms of "Draft Pages" rather than raw token counts, which is more intuitive for users:</w:t>
        <w:br/>
        <w:t xml:space="preserve">    | Tier          | Price   | What they get         | Estimated API Cost (to GrandDraft) | Your Profit (approx.) |</w:t>
        <w:br/>
        <w:t xml:space="preserve">    | :------------ | :------ | :-------------------- | :--------------------------------- | :-------------------- |</w:t>
        <w:br/>
        <w:t xml:space="preserve">    | Starter Pack  | **$19** | 100 "Draft Pages"     | ~$2.00                             | **$17.00**            |</w:t>
        <w:br/>
        <w:t xml:space="preserve">    | Pro Bundle    | **$49** | 500 "Draft Pages"     | ~$10.00                            | **$39.00**            |</w:t>
        <w:br/>
        <w:t xml:space="preserve">    | Executive     | **$99** | 1,500 "Draft Pages"   | ~$30.00                            | **$69.00**            |</w:t>
        <w:br/>
        <w:br/>
        <w:t xml:space="preserve">    *Note: "Draft Pages" are a conceptual unit representing significant AI generation, aligning with the 4-5 page chapter expansion logic.*</w:t>
        <w:br/>
        <w:br/>
        <w:t>##### 5.3. Ensuring Financial Health: The Necessity of Robust Margins</w:t>
        <w:br/>
        <w:br/>
        <w:t>While initial thoughts might lean towards lower markups for faster user acquisition, maintaining a healthy gross margin of 50-60% (and aiming for 70% as demonstrated above) is critical for **GrandDraft**'s long-term viability in the evolving AI landscape. This robust margin buffers against several inherent challenges in AI-native applications:</w:t>
        <w:br/>
        <w:br/>
        <w:t>*   **Model Drift &amp; Upgrades**: AI models are constantly evolving. A thin margin leaves no room to absorb increased costs if an upgrade from a cheaper model (e.g., Gemini Flash) to a more powerful, expensive one (e.g., Gemini 3.1 Pro) becomes necessary to maintain output quality or add new features. A generous margin allows for seamless model transitions without immediate price hikes to end-users.</w:t>
        <w:br/>
        <w:t>*   **Failed Generations &amp; User Experience**: Generative AI, while powerful, is not infallible. Occasional "hallucinations," API timeouts, or connectivity issues can lead to failed generations. A strong profit margin allows **GrandDraft** to offer a "Retry for Free" option without financial detriment, significantly enhancing user satisfaction and trust. These "wasted" tokens are absorbed by the built-in margin.</w:t>
        <w:br/>
        <w:t>*   **The "Heavy User" Trap**: Some users will inevitably provide highly complex, nuanced inputs requiring substantially more iterative processing and token consumption. A robust markup protects **GrandDraft** from these "expensive" customers, ensuring that even the most demanding generation requests remain profitable.</w:t>
        <w:br/>
        <w:br/>
        <w:t>##### 5.4. Accounting for Hidden Costs</w:t>
        <w:br/>
        <w:br/>
        <w:t>Beyond the direct Gemini API charges, several "hidden" costs must be factored into the overall commercial model and profit margin calculations. Antigravity's role includes helping to account for these during the development of monetization logic.</w:t>
        <w:br/>
        <w:br/>
        <w:t>*   **Stripe/Payment Gateway Fees**: Payment processors like Stripe typically charge a percentage per transaction (e.g., **2.9% + $0.30**). On a Starter Pack sale of $19, nearly $1.00 is immediately deducted before any API costs are covered. These fees are a significant consideration, especially for lower-priced tiers.</w:t>
        <w:br/>
        <w:t>*   **Vector Storage Costs (RAG)**: Storing the vast amounts of ingested Gemini discussions and generated content for Retrieval-Augmented Generation (RAG) capabilities incurs ongoing database and vector storage costs (e.g., Pinecone or Weaviate). While often pennies per user per month, these scale with user adoption and data volume.</w:t>
        <w:br/>
        <w:t>*   **Research &amp; Development (R&amp;D) Token Usage**: The development team (including the Antigravity agents) will consume Gemini tokens during the iterative design, testing, and debugging phases. This R&amp;D usage needs to be budgeted for and absorbed by the overall profit margin.</w:t>
        <w:br/>
        <w:br/>
        <w:t>##### 5.5. Freemium Strategy for GrandDraft</w:t>
        <w:br/>
        <w:br/>
        <w:t>To attract a broad user base while strategically monetizing high-value services, **GrandDraft** will employ a "Freemium Sync" model:</w:t>
        <w:br/>
        <w:br/>
        <w:t>*   **Free Tier**: Users can freely and unlimitedly sync their Gemini chats to their **GrandDraft** dashboard. This offers immediate value (data centralization, archival) with minimal cost to the platform. This serves as a powerful lead magnet, integrating the Chrome Extension into user workflows.</w:t>
        <w:br/>
        <w:t>*   **Paid Tier (Credits)**: Monetization is exclusively triggered when users engage the "Expand to 100-Page Plan" or similar "Heavy Expansion" features. At this point, users will be prompted to use their purchased credits, directly aligning payment with the high-value AI generation service.</w:t>
        <w:br/>
        <w:br/>
        <w:t>##### 5.6. Antigravity's Role in Monetization Implementation</w:t>
        <w:br/>
        <w:br/>
        <w:t>The **Antigravity Agentic Development Platform** is instrumental in building this complex monetization infrastructure. As demonstrated in the prompts outlined in Section VI. Development Steps, Antigravity will:</w:t>
        <w:br/>
        <w:br/>
        <w:t>*   **Implement User Account Management**: Configure a `User` model to track "Available Credits."</w:t>
        <w:br/>
        <w:t>*   **Integrate Payment Gateway**: Seamlessly integrate Stripe webhooks to process credit pack purchases and update user balances in real-time.</w:t>
        <w:br/>
        <w:t>*   **Gate Access to Features**: Programmatically restrict access to the `/generate-report` endpoint, ensuring that only users with a sufficient positive credit balance can initiate high-cost generative processes.</w:t>
        <w:br/>
        <w:t>*   **Dynamic Credit Calculation**: Develop logic to dynamically calculate and deduct credit costs based on the complexity and length of the requested report, aligning with the target 3x markup.</w:t>
        <w:br/>
        <w:br/>
        <w:t>This comprehensive approach to API usage and monetization ensures that **GrandDraft** is built on a foundation of sound financial principles, capable of sustained growth and value delivery in the competitive AI landscape.</w:t>
      </w:r>
    </w:p>
    <w:p>
      <w:r>
        <w:br w:type="page"/>
      </w:r>
    </w:p>
    <w:p>
      <w:pPr>
        <w:pStyle w:val="Heading1"/>
      </w:pPr>
      <w:r>
        <w:t xml:space="preserve">  E. Hidden Costs: Factor in Stripe/payment fees (2.9% + $0.30), vector storage costs, and R&amp;D token usage.</w:t>
      </w:r>
    </w:p>
    <w:p>
      <w:r>
        <w:t>## IV. E. Hidden Costs: Factoring for a Sustainable GrandDraft Ecosystem</w:t>
        <w:br/>
        <w:br/>
        <w:t>The financial viability of a Software as a Service (SaaS) application, particularly one leveraging advanced AI models, extends beyond obvious infrastructure and API usage. For GrandDraft, an Antigravity-driven platform designed for heavy content expansion, a meticulous understanding of "hidden" costs is paramount to ensuring long-term profitability and operational resilience. This section delves into critical, often overlooked expenditures that must be rigorously factored into the project's economic model.</w:t>
        <w:br/>
        <w:br/>
        <w:t>### 1. Payment Processing Fees: The Inevitable "Tax" on Transactions</w:t>
        <w:br/>
        <w:br/>
        <w:t>While revenue generation is the primary goal of any commercial venture, the mechanisms enabling it come with their own costs. GrandDraft's proposed token credit model relies heavily on seamless, secure payment processing. Stripe, a widely adopted payment gateway, facilitates these transactions but imposes a fee structure that directly impacts gross margins.</w:t>
        <w:br/>
        <w:br/>
        <w:t>**Detailing the Impact:**</w:t>
        <w:br/>
        <w:t>As outlined in the monetization strategy (IV.A), users will purchase "Credit Packs" to fund their document generation activities. For each transaction, a standard fee of **2.9% + $0.30** is deducted. While seemingly small on a per-transaction basis, these fees accumulate rapidly and significantly erode revenue, particularly on lower-value purchases.</w:t>
        <w:br/>
        <w:br/>
        <w:t>*   **Example from Raw Data:** On a $19 "Starter Pack" sale, approximately $1.00 is immediately consumed by Stripe fees. This represents nearly 5% of the transaction value, reducing the effective revenue that can be allocated to API costs, overhead, and profit.</w:t>
        <w:br/>
        <w:t>*   **Strategic Implication for GrandDraft:** Given that AI-native applications typically operate at gross margins of **50-60%** due to the "Inference Tax" (API token costs), a $1.00 deduction on a $19 sale is substantial. It necessitates a robust pricing strategy, such as the recommended 3x markup over API token costs, where one-third of the user's payment is specifically allocated to covering these payment gateway charges and other overhead. The Antigravity platform will be instrumental in integrating the Stripe webhook to efficiently manage credit purchases and update user balances, ensuring that credit application logic accurately reflects net proceeds.</w:t>
        <w:br/>
        <w:br/>
        <w:t>Proactive accounting for these fees within the pricing structure—rather than treating them as an afterthought—is crucial for maintaining the desired 50-60% gross margin and achieving the target 3x markup.</w:t>
        <w:br/>
        <w:br/>
        <w:t>### 2. Vector Storage Costs: The Foundation of Intelligent Retrieval</w:t>
        <w:br/>
        <w:br/>
        <w:t>GrandDraft's core value proposition of transforming scattered brainstorming notes into massive, structured documents fundamentally relies on the ability to efficiently store and retrieve vast amounts of user-generated content. This functionality is powered by a Retrieval-Augmented Generation (RAG) architecture, which necessitates the use of vector databases.</w:t>
        <w:br/>
        <w:br/>
        <w:t>**The Role of Vector Storage in GrandDraft:**</w:t>
        <w:br/>
        <w:t>User discussions, particularly from Gemini, are ingested via the Chrome Extension and stored in the backend (the "Librarian"). For the "Architect" component to intelligently generate multi-page reports (Section III.C), these stored "Gemini Sources" (which include `id`, `title`, `content` (long text), `timestamp`, and `source_url`) must be quickly accessible and semantically searchable. This is achieved by embedding the text into vector representations and storing them in a dedicated vector store.</w:t>
        <w:br/>
        <w:br/>
        <w:t>*   **Technology Stack:** The blueprint specifies vector stores like Pinecone or Weaviate for storing Gemini discussions. Alternatively, for structured data, Supabase or MongoDB Atlas are noted, with Vercel Blob handling large generated files (II.B.1.b). While initial deployment might leverage free tiers (e.g., Supabase/MongoDB Atlas free tiers available, Vercel Blob with 1GB free storage), scale will inevitably incur costs.</w:t>
        <w:br/>
        <w:t>*   **Cost Dynamics:** Storing extensive user content, especially the "100-page sources," in a vector database will incur ongoing costs. Even if this starts at "a few cents per month per user," these costs will scale directly with user adoption and the volume of content ingested. A growing user base, each contributing potentially hundreds of pages of raw notes and generated outputs, will quickly push beyond free-tier allowances.</w:t>
        <w:br/>
        <w:t>*   **Mitigation &amp; Management:** Antigravity agents can be configured to optimize data storage and retrieval, potentially using strategies like tiered storage or intelligent archiving of less-frequently accessed data. However, the fundamental need for high-performance, persistent vector storage for RAG operations represents an unavoidable and scaling hidden cost. This reinforces the need for a robust credit model that directly correlates with usage, allowing GrandDraft to scale its infrastructure without jeopardizing its financial health.</w:t>
        <w:br/>
        <w:br/>
        <w:t>### 3. Research &amp; Development (R&amp;D) Token Usage: The Unseen Investment</w:t>
        <w:br/>
        <w:br/>
        <w:t>The continuous evolution and refinement of an AI-powered application like GrandDraft demands substantial R&amp;D. A significant portion of this R&amp;D budget is consumed by AI model interactions—specifically, API token usage for development, testing, and debugging. This expenditure is often underestimated, as it does not directly contribute to generated revenue but is critical for product quality and competitive advantage.</w:t>
        <w:br/>
        <w:br/>
        <w:t>**Key R&amp;D Scenarios Consuming Tokens:**</w:t>
        <w:br/>
        <w:t>*   **Initial Development &amp; Prototyping:** As Antigravity agents (the "Architect") are prompted to build and refine the iterative document generation loops (IV.D.1.c), each interaction with the Gemini 1.5 Pro API to create outlines, draft sections, or verify quality consumes tokens. This is especially true when experimenting with different prompt engineering strategies to achieve the desired output quality for 100+ page reports.</w:t>
        <w:br/>
        <w:t>*   **Testing and Quality Assurance:** Before any feature, especially the "Deep Dive" expansion logic for generating 4-5 pages per chapter, is deployed to users, it must be thoroughly tested. This involves numerous calls to the Gemini API to simulate user requests, generate sample reports, and validate narrative consistency. These "test generations" consume tokens but do not immediately translate into user-paid credits.</w:t>
        <w:br/>
        <w:t>*   **Model Drift &amp; Adaptation:** AI models, even those from leading providers like Google, can exhibit "model drift" over time, where their behavior or output quality subtly changes. Continuous monitoring and adaptation are necessary, requiring further token usage for recalibration, fine-tuning, or even switching between models (e.g., from Gemini Flash to Gemini Pro) to maintain desired output quality. A thin profit margin would turn into a loss instantly if an expensive model switch is required without prior buffer.</w:t>
        <w:br/>
        <w:t>*   **Handling Failed Generations:** Despite best efforts, AI generations can sometimes "hallucinate" or fail due to API rate limits or network issues. Offering users a "Retry for Free" option, as planned (V.D), is a crucial customer service feature, but the underlying token cost of the failed attempt and the subsequent retry must be absorbed by the platform. These "wasted" tokens are a direct R&amp;D cost that must be covered by the overall pricing strategy.</w:t>
        <w:br/>
        <w:t>*   **Feature Expansion and Optimization:** As GrandDraft evolves to support universal AI chat platforms (e.g., ChatGPT, Claude, Doubao, DeepSeek – V.C) or new output formats (e.g., PPTX, CSS for advanced styling), each new capability requires iterative development and testing that, again, incurs token costs.</w:t>
        <w:br/>
        <w:br/>
        <w:t>**Accounting for R&amp;D Tokens:**</w:t>
        <w:br/>
        <w:t>The financial model must include a "Buffer for R&amp;D" within the profit margin. The "Golden Rule" of AI pricing, advocating for a 3x markup (one-third for API costs, one-third for overhead, one-third for net profit), inherently accounts for this. The "overhead" portion often includes R&amp;D, but given the token-heavy nature of AI development, explicitly reserving a portion of the "net profit" or "overhead" for ongoing R&amp;D token expenditure is prudent. While initial API usage might fall within Google's free tiers for testing, sustained development will quickly exceed these limits, incurring a pay-as-you-go cost (estimated at ~$1-2 per large report).</w:t>
        <w:br/>
        <w:br/>
        <w:t>### 4. Broader Operational Overheads and Scaling Considerations</w:t>
        <w:br/>
        <w:br/>
        <w:t>Beyond the specific "hidden" costs, a successful SaaS platform like GrandDraft must budget for broader operational overheads that, while perhaps less "hidden," are critical to cover. These include:</w:t>
        <w:br/>
        <w:br/>
        <w:t>*   **General Hosting and Infrastructure (Beyond Free Tiers):** While Vercel's Hobby Tier and database free tiers (Supabase, MongoDB Atlas) provide an excellent starting point, they have cumulative quotas (100 GB bandwidth, 100 GB-hours serverless execution, 6,000 build minutes per month). As GrandDraft gains traction, exceeding these limits will necessitate upgrades to paid tiers. The 4.5 MB Vercel payload limit for serverless functions also necessitates the use of Vercel Blob for large file storage; while Blob offers a free tier (1GB), extensive storage will eventually incur costs. The "1/3 covers your Overhead" principle in the pricing model explicitly aims to cover these escalating infrastructure costs.</w:t>
        <w:br/>
        <w:t>*   **Universal Extension Maintenance:** The commitment to supporting multiple AI chat platforms (V.C) introduces ongoing maintenance costs. Frequent UI changes on platforms like ChatGPT require "Selector Updates" or the implementation of an "AI Scraper" hack for auto-detection. This demands developer time (or Antigravity agent orchestration time, which consumes resources/tokens), effectively a monthly operational cost to ensure the "Collector" (Chrome Extension) remains functional across all target domains. The estimated "6/10 difficulty for universal support (requires monthly checks)" highlights this ongoing expense.</w:t>
        <w:br/>
        <w:t>*   **Post-Launch Monitoring and Adaptation:** Continuous monitoring for AI model drift, handling failed generations, and adapting to broader platform updates (V.D) are ongoing tasks that consume developer time and, indirectly, API tokens for testing and validation.</w:t>
        <w:br/>
        <w:br/>
        <w:t>In conclusion, while the initial launch costs for GrandDraft are remarkably low (estimated ~$15-$20, including Google Developer Account and domain name), neglecting these "hidden" or often underestimated operational costs can quickly derail an otherwise promising venture. By embedding a robust 3x markup strategy and leveraging Antigravity's agentic capabilities for efficient development and cost optimization, GrandDraft can build a sustainable financial foundation that supports both its ambitious technical vision and its long-term commercial success.</w:t>
      </w:r>
    </w:p>
    <w:p>
      <w:r>
        <w:br w:type="page"/>
      </w:r>
    </w:p>
    <w:p>
      <w:pPr>
        <w:pStyle w:val="Heading1"/>
      </w:pPr>
      <w:r>
        <w:t xml:space="preserve">  F. Freemium Strategy: Offer free unlimited Gemini chat syncing, with payment (credits) only for the "Expand to 100-Page Plan" feature.</w:t>
      </w:r>
    </w:p>
    <w:p>
      <w:r>
        <w:t>## IV.F. Freemium Strategy: Orchestrating Value through Tiered Access</w:t>
        <w:br/>
        <w:br/>
        <w:t>The commercialization strategy for GrandDraft is fundamentally built upon a robust freemium model. This approach is designed to maximize user acquisition and engagement by offering compelling value at no initial cost, while strategically gating the advanced, high-value content generation features behind a credit-based payment system. This chapter outlines the rationale, technical implementation, and strategic advantages of this tiered access model.</w:t>
        <w:br/>
        <w:br/>
        <w:t>### 1. The Core Value Proposition: Free &amp; Unlimited Data Ingestion</w:t>
        <w:br/>
        <w:br/>
        <w:t>At the foundation of GrandDraft's freemium model lies the commitment to free and unlimited data ingestion. This is a critical component for several reasons:</w:t>
        <w:br/>
        <w:br/>
        <w:t>*   **Zero-Friction Onboarding:** Users can immediately leverage the primary data collection mechanism—the GrandDraft Chrome Extension—without any financial commitment. This significantly lowers the barrier to entry, encouraging broad adoption among target users who frequently engage in brainstorming and content creation within platforms like Gemini, ChatGPT, Claude, Doubao, and DeepSeek.</w:t>
        <w:br/>
        <w:t>*   **Problem-Solving at No Cost:** The extension directly addresses a core pain point: the cumbersome process of manually copying and pasting scattered AI chat discussions. By offering seamless "Sync to App" functionality, users experience immediate utility, perceiving GrandDraft as an indispensable organizational tool.</w:t>
        <w:br/>
        <w:t>*   **Data Aggregation for Future Value:** Free syncing encourages users to aggregate their diverse AI conversations within GrandDraft's backend. This not only organizes their personal knowledge base but also positions GrandDraft as the central repository for their raw ideation, making the eventual transition to paid "Heavy Expansion" more natural and desirable.</w:t>
        <w:br/>
        <w:br/>
        <w:t>**Technical Implementation for Free Tier:**</w:t>
        <w:br/>
        <w:br/>
        <w:t>The core components supporting the free tier are designed for maximum efficiency and minimal operational cost, leveraging the Antigravity-driven architecture:</w:t>
        <w:br/>
        <w:br/>
        <w:t>*   **Chrome Extension (The "Collector"):**</w:t>
        <w:br/>
        <w:t xml:space="preserve">    *   **Manifest V3 Compliant:** Ensures modern browser compatibility and security.</w:t>
        <w:br/>
        <w:t xml:space="preserve">    *   **Content Script &amp; Service Worker:** The Content Script injects the "Sync to App" button, while the Service Worker (background script) is crucial for securely handling `fetch` requests to the backend API, bypassing "Mixed Content" security blocks during local development (HTTPS Gemini -&gt; HTTP Localhost).</w:t>
        <w:br/>
        <w:t xml:space="preserve">    *   **Universal Scraper Architecture:** Initially targeting `https://gemini.google.com/*`, the architecture is built for extensibility. A `selectors.json` file maps domains to CSS selectors, with a `getChatData()` function and fallback logic (Aria-Labels/Data Attributes) to accommodate dynamic site changes on platforms like ChatGPT, Claude, Doubao, and DeepSeek. This universal support, while requiring monthly checks for maintenance (estimated 6/10 difficulty for universal vs. 2/10 for Gemini-only), ensures broad utility for free users.</w:t>
        <w:br/>
        <w:t xml:space="preserve">    *   **Data Flow:** Scraped content (Markdown text, date, time, specific prompts) is pushed to the backend API's `/ingest` endpoint.</w:t>
        <w:br/>
        <w:t xml:space="preserve">    *   **Deployment:** Published through the Chrome Web Store, incurring a one-time $5 Google Developer account fee.</w:t>
        <w:br/>
        <w:t>*   **Backend (The "Librarian"):**</w:t>
        <w:br/>
        <w:t xml:space="preserve">    *   **FastAPI &amp; SQLite/Supabase/MongoDB Atlas:** The Python FastAPI backend provides the `/ingest` endpoint to receive JSON data from the Chrome Extension. This data is stored in a SQLite database for local development, transitioning to Supabase or MongoDB Atlas (both offering free tiers) for production.</w:t>
        <w:br/>
        <w:t xml:space="preserve">    *   **CORS Enabled:** Crucial for allowing communication between the Chrome Extension and the backend from different origins.</w:t>
        <w:br/>
        <w:t xml:space="preserve">    *   **Low Hosting Cost:** Utilizing Vercel's Hobby Tier and Supabase/MongoDB Atlas's free tiers keeps the hosting costs for the free syncing functionality at effectively $0. The cumulative quota on Vercel (100 GB bandwidth, 100 GB-hours serverless execution, 6,000 build minutes per month) is generally ample for free user activity.</w:t>
        <w:br/>
        <w:t xml:space="preserve">    *   **China Access Solution:** The backend implements a reverse proxy strategy or integrates with an API aggregator (e.g., Laozhang.ai, SimpleChat) with a customizable `base_url` for Gemini API calls. This enables users in China to sync their chats without requiring a VPN *for the application itself* (though a VPN is still needed to access `gemini.google.com` for the initial brainstorming). The API server is hosted in overseas locations (e.g., Tokyo, Singapore) for optimal connectivity.</w:t>
        <w:br/>
        <w:br/>
        <w:t>The free tier offers a powerful inducement for users to integrate GrandDraft into their workflow, serving as the "Librarian" that meticulously organizes their AI-generated insights.</w:t>
        <w:br/>
        <w:br/>
        <w:t>### 2. The Premium Offering: Paid "Heavy Expansion"</w:t>
        <w:br/>
        <w:br/>
        <w:t>The core monetization engine of GrandDraft is the "Expand to 100-Page Plan" feature, which represents the significant value unlock for professional users. This is where GrandDraft transcends simple note-taking or summarization tools (like NotebookLM, which has output restrictions) and delivers substantial, structured, long-form content.</w:t>
        <w:br/>
        <w:br/>
        <w:t>**Value Proposition of Paid Expansion:**</w:t>
        <w:br/>
        <w:br/>
        <w:t>*   **Overcoming AI Restrictions:** Directly solves the problem of NotebookLM's output restrictions for long-form content generation.</w:t>
        <w:br/>
        <w:t>*   **Transformative Output:** Converts scattered brainstorming notes into massive, structured professional documents (e.g., 100+ page white papers, comprehensive business plans, detailed step-by-step instructions).</w:t>
        <w:br/>
        <w:t>*   **Specialization in "Heavy Expansion":** GrandDraft's competitive advantage lies in its capacity for iterative drafting and extensive customization for output documents, filling a "Blue Ocean" gap identified in market research, as existing tools focus on data movement, not growth.</w:t>
        <w:br/>
        <w:br/>
        <w:t>**Technical Implementation for Paid Tier:**</w:t>
        <w:br/>
        <w:br/>
        <w:t>The document generation process is sophisticated and computationally intensive, directly incurring API token costs, which necessitates monetization.</w:t>
        <w:br/>
        <w:br/>
        <w:t>*   **Backend (The "Architect"):**</w:t>
        <w:br/>
        <w:t xml:space="preserve">    *   **`/generate-report` Endpoint:** This GET endpoint triggers the intensive report generation process.</w:t>
        <w:br/>
        <w:t xml:space="preserve">    *   **AI Processing:** Utilizes Gemini 1.5 Pro API (or Gemini 3.1 Pro) for content generation and processing, with the API key managed via `.env` files.</w:t>
        <w:br/>
        <w:t xml:space="preserve">    *   **Iterative Loop Strategy:** This is critical for generating high-quality, long-form content. Instead of a single, monolithic API call that could lead to model drift or quality degradation, GrandDraft employs an agentic, iterative loop. An AI agent first generates a comprehensive 20-chapter outline based on the ingested notes. Subsequently, it expands each chapter iteratively (e.g., 4-5 pages per chapter), verifying quality and maintaining narrative consistency throughout the entire document. This ensures that the 100th page is as coherent and high-quality as the first.</w:t>
        <w:br/>
        <w:t xml:space="preserve">    *   **Document Output:** Uses `python-docx` or `reportlab` to stitch the generated content into a single DOCX or PDF file.</w:t>
        <w:br/>
        <w:t xml:space="preserve">    *   **Large File Handling (Vercel Blob):** To circumvent Vercel's 4.5 MB payload limit for serverless functions, generated reports are saved to Vercel Blob storage (which offers a free 1GB tier). Users then receive a secure download link for their completed document, rather than the file being sent directly through the API response.</w:t>
        <w:br/>
        <w:t xml:space="preserve">    *   **Scalability:** The iterative loop approach is inherently designed for large-scale document generation, maintaining quality and managing API calls efficiently.</w:t>
        <w:br/>
        <w:br/>
        <w:t>This premium offering targets users who require professional-grade, in-depth documentation, justifying the associated costs.</w:t>
        <w:br/>
        <w:br/>
        <w:t>### 3. Monetization Model: The Token Credit System</w:t>
        <w:br/>
        <w:br/>
        <w:t>The "Token Credit Model" is the recommended strategy for GrandDraft, designed to ensure profitability and protect against the inherent variable costs of AI inference.</w:t>
        <w:br/>
        <w:br/>
        <w:t>*   **Rationale for Credit Model:** Unlike traditional SaaS with high gross margins (80-90%), AI-native applications typically operate at 50-60% gross margins due to the "Inference Tax" (the cost of API tokens). A flat subscription model carries significant risk with variable API costs. The credit model aligns user payment directly with resource consumption.</w:t>
        <w:br/>
        <w:t>*   **The "Golden Rule" of AI Pricing: 3x Markup:**</w:t>
        <w:br/>
        <w:t xml:space="preserve">    *   To maintain a healthy business, GrandDraft aims to charge users approximately three times the direct API token cost.</w:t>
        <w:br/>
        <w:t xml:space="preserve">    *   This 3x markup allocates: 1/3 for API costs (Gemini tokens), 1/3 for operational overhead (Vercel hosting, Stripe fees, database, marketing), and 1/3 for net profit.</w:t>
        <w:br/>
        <w:t xml:space="preserve">    *   **Example Calculation:** For a 100-page business plan (roughly 40,000 words), if the Gemini 1.5 Pro API cost is ~$1.50, the user would be charged $4.50-$5.00, resulting in an attractive 70% gross margin.</w:t>
        <w:br/>
        <w:t>*   **Recommended Credit Tiers:** Users will purchase "Credit Packs" which are framed as "Draft Pages" or "Projects" rather than raw token counts, providing clearer value propositions.</w:t>
        <w:br/>
        <w:t xml:space="preserve">    *   **Starter Pack:** $19 for 100 "Draft Pages" (Estimated API Cost: ~$2.00, Profit: $17.00)</w:t>
        <w:br/>
        <w:t xml:space="preserve">    *   **Pro Bundle:** $49 for 500 "Draft Pages" (Estimated API Cost: ~$10.00, Profit: $39.00)</w:t>
        <w:br/>
        <w:t xml:space="preserve">    *   **Executive:** $99 for 1,500 "Draft Pages" (Estimated API Cost: ~$30.00, Profit: $69.00)</w:t>
        <w:br/>
        <w:t>*   **Necessity of High Margins:**</w:t>
        <w:br/>
        <w:t xml:space="preserve">    *   **Model Drift:** Allows flexibility to switch between different Gemini models (e.g., Flash for cheaper summaries, Pro for high-quality expansion) without instantly eroding profit margins.</w:t>
        <w:br/>
        <w:t xml:space="preserve">    *   **Failed Generations:** Accommodates scenarios where AI "hallucinates" or connections drop, enabling "Retry for Free" options without incurring losses.</w:t>
        <w:br/>
        <w:t xml:space="preserve">    *   **"Heavy User" Trap:** Protects against users with exceptionally complex or extensive notes that require disproportionately higher processing (and thus higher token costs).</w:t>
        <w:br/>
        <w:t>*   **Hidden Costs:** The pricing structure must factor in additional overheads beyond direct API calls:</w:t>
        <w:br/>
        <w:t xml:space="preserve">    *   **Stripe/Payment Fees:** Typically 2.9% + $0.30 per transaction.</w:t>
        <w:br/>
        <w:t xml:space="preserve">    *   **Vector Storage:** Minimal monthly costs for storing "Gemini Sources" in vector databases (e.g., Pinecone or Weaviate for RAG).</w:t>
        <w:br/>
        <w:t xml:space="preserve">    *   **R&amp;D Buffer:** Accounts for API token usage during testing and development.</w:t>
        <w:br/>
        <w:br/>
        <w:t>### 4. Payment Gateway Integration and User Experience</w:t>
        <w:br/>
        <w:br/>
        <w:t>Seamless payment integration and user credit management are pivotal for the freemium model's success.</w:t>
        <w:br/>
        <w:br/>
        <w:t>*   **Stripe Integration:** Stripe will be the primary payment gateway, handling credit purchases securely. Antigravity can be prompted to implement this integration directly within the FastAPI backend.</w:t>
        <w:br/>
        <w:t>*   **User Model:** A `User` model in the database will track `Available Credits` for each user.</w:t>
        <w:br/>
        <w:t>*   **Access Control:** The `/generate-report` endpoint will be gated, requiring a positive credit balance for a user to initiate a long-form document generation.</w:t>
        <w:br/>
        <w:t>*   **Credit Calculation:** Credit costs will be dynamically calculated based on the generated word count or estimated page length of the report requested.</w:t>
        <w:br/>
        <w:t>*   **Stripe Webhook:** A Stripe webhook will be implemented to automatically handle credit purchases and update user balances in real-time.</w:t>
        <w:br/>
        <w:t>*   **User Flow:**</w:t>
        <w:br/>
        <w:t xml:space="preserve">    1.  User installs the Chrome Extension from the Chrome Web Store (one-time $5 developer fee).</w:t>
        <w:br/>
        <w:t xml:space="preserve">    2.  User syncs unlimited Gemini chats to their GrandDraft web dashboard (free).</w:t>
        <w:br/>
        <w:t xml:space="preserve">    3.  When a user wishes to "Expand to 100-Page Plan," they are directed to the GrandDraft web dashboard.</w:t>
        <w:br/>
        <w:t xml:space="preserve">    4.  They create an account (e.g., via Clerk or NextAuth for user authentication) and purchase a "Credit Pack" via Stripe.</w:t>
        <w:br/>
        <w:t xml:space="preserve">    5.  Their 'Available Credits' are updated in the backend.</w:t>
        <w:br/>
        <w:t xml:space="preserve">    6.  They trigger the report generation from the web dashboard; the backend verifies credits before processing.</w:t>
        <w:br/>
        <w:br/>
        <w:t>The separation of the Chrome Extension for free syncing and the web dashboard for premium features and payment creates a clear, manageable commercial flow.</w:t>
        <w:br/>
        <w:br/>
        <w:t>### 5. Strategic Advantages of GrandDraft's Freemium</w:t>
        <w:br/>
        <w:br/>
        <w:t>This freemium strategy offers several strategic advantages for GrandDraft:</w:t>
        <w:br/>
        <w:br/>
        <w:t>*   **Broad User Acquisition:** The free, unlimited syncing removes barriers, drawing in a large user base without upfront marketing spend for conversion.</w:t>
        <w:br/>
        <w:t>*   **Deep User Engagement:** Users become accustomed to storing their valuable AI discussions within GrandDraft, creating a habit loop and increasing the perceived value of the platform.</w:t>
        <w:br/>
        <w:t>*   **Direct-to-Value Conversion:** Users only pay when they are about to receive a highly valuable, professional-grade output, ensuring a high conversion rate from engaged free users.</w:t>
        <w:br/>
        <w:t>*   **Competitive Differentiator:** By solving the "Heavy Expansion" problem that existing tools (like NotebookLM) fail to address, GrandDraft carves out a distinct market niche. The freemium model allows users to experience the ease of data collection before committing to the unique expansion capabilities.</w:t>
        <w:br/>
        <w:t>*   **Scalable Profitability:** The token credit model and 3x markup ensure that the business scales profitably, as revenue directly correlates with the (expensive) AI inference performed.</w:t>
        <w:br/>
        <w:br/>
        <w:t>In conclusion, GrandDraft's freemium strategy is a meticulously designed model that balances accessibility with high-value creation. It provides a free, indispensable tool for AI chat management, seamlessly transitioning users to a paid, powerful engine for transforming raw ideas into professional, extensive documents, all while maintaining a robust and sustainable financial architecture.</w:t>
      </w:r>
    </w:p>
    <w:p>
      <w:r>
        <w:br w:type="page"/>
      </w:r>
    </w:p>
    <w:p>
      <w:pPr>
        <w:pStyle w:val="Heading1"/>
      </w:pPr>
      <w:r>
        <w:t>V. Operational Considerations &amp; Maintenance</w:t>
      </w:r>
    </w:p>
    <w:p>
      <w:r>
        <w:t>## V. Operational Considerations &amp; Maintenance</w:t>
        <w:br/>
        <w:br/>
        <w:t>The successful deployment and long-term viability of GrandDraft hinges not only on its innovative technical architecture but also on robust operational strategies and a proactive approach to maintenance. This chapter outlines key considerations for application portability, navigating geopolitical connectivity challenges, ensuring universal extension functionality, and implementing a comprehensive post-launch maintenance regimen.</w:t>
        <w:br/>
        <w:br/>
        <w:t>---</w:t>
        <w:br/>
        <w:br/>
        <w:t>### A. Local App Portability</w:t>
        <w:br/>
        <w:br/>
        <w:t>During development and for individual "stealth" deployment, managing the application across multiple local machines or migrating to new hardware requires deliberate strategies. While local hosting offers immediate benefits in terms of privacy, zero hosting fees, and rapid iteration, seamless portability ensures developer flexibility and data integrity.</w:t>
        <w:br/>
        <w:br/>
        <w:t>1.  **Version Control with GitHub (Recommended)**</w:t>
        <w:br/>
        <w:t xml:space="preserve">    The professional standard for application portability and collaborative development is a Git-based version control system, with GitHub being the prevailing platform. Instead of physically copying files, developers "push" changes to a private GitHub repository and "pull" them onto other machines. This methodology provides several critical advantages:</w:t>
        <w:br/>
        <w:t xml:space="preserve">    *   **Automated Backup:** The entire project history is securely stored in the cloud, safeguarding against local hardware failures.</w:t>
        <w:br/>
        <w:t xml:space="preserve">    *   **Seamless Synchronization:** Developers can effortlessly switch between workstations, ensuring they always work with the latest codebase.</w:t>
        <w:br/>
        <w:t xml:space="preserve">    *   **Antigravity Integration:** Antigravity agents can be prompted to initialize a Git repository and provide commands for pushing code to GitHub, streamlining setup.</w:t>
        <w:br/>
        <w:br/>
        <w:t>2.  **Cloud Drive Synchronization**</w:t>
        <w:br/>
        <w:t xml:space="preserve">    For simpler personal setups, storing the project folder directly within a cloud drive service (e.g., Google Drive, OneDrive, Dropbox) allows for automatic file synchronization across linked devices. However, this approach carries a critical caveat:</w:t>
        <w:br/>
        <w:t xml:space="preserve">    *   **Exclusion Rules:** It is imperative to configure the cloud drive to "ignore" ephemeral or large dependency directories such as `node_modules` (for JavaScript environments) and `__pycache__` (for Python). Attempting to sync these while the application is running can lead to file corruption, sync conflicts, and unnecessary data transfer.</w:t>
        <w:br/>
        <w:br/>
        <w:t>3.  **Manual Transfer (USB or AirDrop)**</w:t>
        <w:br/>
        <w:t xml:space="preserve">    For one-time transfers, especially when migrating to a new primary development machine, a manual transfer is feasible. The key efficiency lies in transferring only the core source code.</w:t>
        <w:br/>
        <w:t xml:space="preserve">    *   **Source Code Only:** Avoid copying large, environment-specific libraries (e.g., Python virtual environments `venv`, or `node_modules` folders). These dependencies can be rapidly re-installed on the new machine using environment managers (e.g., `pip install -r requirements.txt` for Python).</w:t>
        <w:br/>
        <w:br/>
        <w:t>4.  **Database Portability**</w:t>
        <w:br/>
        <w:t xml:space="preserve">    The choice of database strategy profoundly impacts portability:</w:t>
        <w:br/>
        <w:t xml:space="preserve">    *   **Local SQLite:** During local development, GrandDraft utilizes an SQLite database, which is a single file (e.g., `database.db`) residing within the project directory. While simple, this file is typically excluded from Git repositories due to security concerns (containing sensitive user data) and its potentially large size. Manual transfer of `database.db` is required to move user-generated data between local machines.</w:t>
        <w:br/>
        <w:t xml:space="preserve">    *   **Cloud Database:** For seamless data sharing across multiple development environments or for any production deployment, migrating to a cloud-hosted database solution such as Supabase or MongoDB Atlas is recommended. These platforms offer robust free tiers suitable for initial scale and eliminate the need for manual database file transfers.</w:t>
        <w:br/>
        <w:br/>
        <w:t>5.  **Local Hosting Considerations**</w:t>
        <w:br/>
        <w:t xml:space="preserve">    Running the FastAPI backend locally on `http://127.0.0.1:8000` (localhost) is the initial and often preferred mode for development.</w:t>
        <w:br/>
        <w:t xml:space="preserve">    *   **Advantages:** This approach guarantees complete data privacy (data never leaves the machine), incurs zero hosting costs, and offers instant feedback for rapid debugging.</w:t>
        <w:br/>
        <w:t xml:space="preserve">    *   **Limitations:** The host computer must remain powered on, and the FastAPI application must be actively running for the Chrome Extension to establish a connection and ingest data.</w:t>
        <w:br/>
        <w:br/>
        <w:t>---</w:t>
        <w:br/>
        <w:br/>
        <w:t>### B. China Access &amp; VPN</w:t>
        <w:br/>
        <w:br/>
        <w:t>Operating an AI-powered application that interfaces with Google services, particularly for a user base in mainland China, introduces unique connectivity challenges due to the Great Firewall. GrandDraft's architecture is designed to address these, ensuring a user-friendly experience even under strict network conditions.</w:t>
        <w:br/>
        <w:br/>
        <w:t>1.  **User VPN for Initial Brainstorming**</w:t>
        <w:br/>
        <w:t xml:space="preserve">    A fundamental constraint remains: users in mainland China will still require a stable VPN connection to directly access `https://gemini.google.com/`. This is necessary for them to conduct their initial brainstorming and receive AI responses within the Gemini interface before any data can be synced to GrandDraft. There is no server-side solution that bypasses the need for a client-side VPN to visit a blocked website.</w:t>
        <w:br/>
        <w:br/>
        <w:t>2.  **App VPN Independence (Server-Side Proxying)**</w:t>
        <w:br/>
        <w:t xml:space="preserve">    Crucially, once brainstorming notes are generated and ready for ingestion, the GrandDraft application itself is designed to operate independently of the user's VPN for syncing and report generation. This is achieved through a server-side proxying strategy:</w:t>
        <w:br/>
        <w:t xml:space="preserve">    *   **Server Location:** The backend FastAPI API server should be hosted in an overseas location with excellent connectivity to both China and global networks, such as Tokyo or Singapore. This strategic placement minimizes latency and maximizes reach.</w:t>
        <w:br/>
        <w:t xml:space="preserve">    *   **Reverse Proxy Logic:** The core innovation is that the Chrome Extension does not directly call the Gemini API. Instead, it sends the scraped chat data to *your* deployed FastAPI server (e.g., `https://your-granddraft-domain.com/ingest`). Your server, being outside the Great Firewall, then acts as a secure intermediary, forwarding the actual requests to the Gemini API. This circumvents direct blocking.</w:t>
        <w:br/>
        <w:t xml:space="preserve">    *   **API Aggregators as Alternatives:** As an alternative or supplementary measure, GrandDraft's backend can be configured to use "China-friendly" API aggregators (e.g., Laozhang.ai, SimpleChat). These services provide alternative endpoints that handle the cross-border routing for Gemini API calls, configurable via a customizable `base_url` in the backend.</w:t>
        <w:br/>
        <w:br/>
        <w:t>3.  **VPN-Free User Flow Summary**</w:t>
        <w:br/>
        <w:t xml:space="preserve">    The hybrid approach provides a clear path for users:</w:t>
        <w:br/>
        <w:br/>
        <w:t xml:space="preserve">    | User Action                      | VPN Needed? | Why?                                                                                                       |</w:t>
        <w:br/>
        <w:t xml:space="preserve">    | :------------------------------- | :---------- | :--------------------------------------------------------------------------------------------------------- |</w:t>
        <w:br/>
        <w:t xml:space="preserve">    | Brainstorming on `gemini.google.com` | **Yes**     | Direct access to Google's website is blocked in mainland China.                                            |</w:t>
        <w:br/>
        <w:t xml:space="preserve">    | Syncing to GrandDraft App        | **No***     | The Chrome Extension communicates with *your* server (overseas) via a custom domain.                       |</w:t>
        <w:br/>
        <w:t xml:space="preserve">    | Generating 100-Page Plan         | **No**      | Your overseas server processes the report using the Gemini API; the user downloads the result from your app. |</w:t>
        <w:br/>
        <w:t xml:space="preserve">    *Note: A VPN might still be needed for syncing if the custom domain for your server itself becomes blocked, requiring dynamic domain changes or more advanced network solutions.*</w:t>
        <w:br/>
        <w:br/>
        <w:t>4.  **Legal and Commercial Considerations**</w:t>
        <w:br/>
        <w:t xml:space="preserve">    When commercializing GrandDraft for a mainland China user base, adherence to local AI regulations is critical. China has strict policies regarding generative AI content.</w:t>
        <w:br/>
        <w:t xml:space="preserve">    *   **Global vs. Local Focus:** For a global user base, hosting the API server in a neutral, well-connected overseas location is sufficient.</w:t>
        <w:br/>
        <w:t xml:space="preserve">    *   **Mainland China Specifics:** If directly targeting users *inside* mainland China, consider:</w:t>
        <w:br/>
        <w:t xml:space="preserve">        *   **Disclaimers:** Clearly state that the tool is for "International Research" or similar non-commercial uses to align with local regulations.</w:t>
        <w:br/>
        <w:t xml:space="preserve">        *   **Local Model Integration:** Explore offering integration with compliant Chinese AI models (e.g., Doubao, Kimi, DeepSeek, Qwen) as an alternative for users who cannot or choose not to use a VPN for content generation.</w:t>
        <w:br/>
        <w:br/>
        <w:t>---</w:t>
        <w:br/>
        <w:br/>
        <w:t>### C. Universal Extension Maintenance</w:t>
        <w:br/>
        <w:br/>
        <w:t>While initially focused on Gemini, expanding GrandDraft's Chrome Extension to support multiple AI chat platforms (ChatGPT, Claude, Doubao, DeepSeek) enhances its value proposition significantly. However, this 'universal scraper' capability introduces ongoing maintenance challenges due to the dynamic nature of web interfaces.</w:t>
        <w:br/>
        <w:br/>
        <w:t>1.  **"AI Scraper" Architecture for Broad Compatibility**</w:t>
        <w:br/>
        <w:t xml:space="preserve">    To accommodate diverse platforms, the extension employs a modular, data-driven approach:</w:t>
        <w:br/>
        <w:t xml:space="preserve">    *   **Dynamic Target Domains:** The `manifest.json` is configured to inject content scripts across all target AI chat domains (e.g., `*://chatgpt.com/*`, `*://gemini.google.com/*`, `*://claude.ai/*`, `*://doubao.com/*`, etc.).</w:t>
        <w:br/>
        <w:t xml:space="preserve">    *   **`selectors.json` for Mapped Selectors:** A dedicated `selectors.json` file is maintained within the extension. This file serves as a dictionary, mapping each recognized AI platform's domain to its specific CSS selectors (e.g., `.message-content` for Gemini, `[data-testid^="conversation-turn"]` for ChatGPT, `.font-claude-message` for Claude).</w:t>
        <w:br/>
        <w:t xml:space="preserve">    *   **Robust `getChatData()` Function:** A central `getChatData()` function intelligently identifies the current URL, consults `selectors.json` for the appropriate selector, and extracts the Markdown text from the message bubbles. Crucially, it incorporates fallback logic to attempt generic searches for large text blocks or common structural elements if a platform-specific selector fails, enhancing resilience against minor design tweaks.</w:t>
        <w:br/>
        <w:br/>
        <w:t>2.  **"AI Scraper" Hack (Antigravity-driven Adaptation)**</w:t>
        <w:br/>
        <w:t xml:space="preserve">    Leveraging the Antigravity Agentic Development Platform, GrandDraft can evolve its scraping capabilities proactively:</w:t>
        <w:br/>
        <w:t xml:space="preserve">    *   The backend AI can be trained to analyze new or altered UI structures. If the extension encounters an unrecognized domain or a previously working selector fails consistently, it could transmit diagnostic information (e.g., partial HTML, structural context) to the backend.</w:t>
        <w:br/>
        <w:t xml:space="preserve">    *   An Antigravity agent could then use this information to infer new, robust selectors and push an update to the `selectors.json` file, thereby enabling an "auto-detection" and "auto-update" mechanism for scraping logic. This reduces manual maintenance efforts significantly.</w:t>
        <w:br/>
        <w:br/>
        <w:t>3.  **Platform-Specific Maintenance Nuances**</w:t>
        <w:br/>
        <w:t xml:space="preserve">    *   **ChatGPT:** OpenAI frequently updates its user interface and underlying code, often with anti-scraping measures. This platform typically requires the most regular "Selector Updates" and vigilance.</w:t>
        <w:br/>
        <w:t xml:space="preserve">    *   **Claude &amp; DeepSeek:** These platforms generally feature cleaner, more stable Markdown structures and developer-friendly layouts, making content extraction comparatively easier and less prone to breakage.</w:t>
        <w:br/>
        <w:t xml:space="preserve">    *   **Doubao/Kimi (China-Specific Platforms):** These domestic platforms may employ dynamic CSS classes (e.g., randomized strings). For stable scraping, the priority should be on utilizing accessible elements like `aria-labels` or `data-attributes`, which are often more consistent than volatile CSS class names.</w:t>
        <w:br/>
        <w:br/>
        <w:t>4.  **Maintenance Difficulty Assessment**</w:t>
        <w:br/>
        <w:t xml:space="preserve">    *   **Gemini-only Support:** The initial phase is relatively low-difficulty, estimated at 2/10.</w:t>
        <w:br/>
        <w:t xml:space="preserve">    *   **Universal Support:** Extending to multiple platforms increases complexity to approximately 6/10. This necessitates a routine monthly check-up to verify that all integrations remain functional and that new platform updates haven't disrupted scraping logic.</w:t>
        <w:br/>
        <w:br/>
        <w:t>---</w:t>
        <w:br/>
        <w:br/>
        <w:t>### D. Post-Launch Maintenance</w:t>
        <w:br/>
        <w:br/>
        <w:t>Sustaining GrandDraft's performance, reliability, and value proposition after launch requires continuous monitoring, proactive issue resolution, and adaptive development.</w:t>
        <w:br/>
        <w:br/>
        <w:t>1.  **Continuous Monitoring for AI Model Drift**</w:t>
        <w:br/>
        <w:t xml:space="preserve">    AI models are not static; their performance, tone, and factual accuracy can "drift" over time with new training data or model updates from providers like Google.</w:t>
        <w:br/>
        <w:t xml:space="preserve">    *   **Quality Assurance:** Implement automated and periodic human review processes to evaluate the quality, coherence, and consistency of generated reports against established benchmarks and user expectations.</w:t>
        <w:br/>
        <w:t xml:space="preserve">    *   **Feedback Loops:** Establish mechanisms for users to report content inaccuracies or stylistic issues, feeding directly into model tuning or prompt engineering adjustments.</w:t>
        <w:br/>
        <w:br/>
        <w:t>2.  **Handling Failed Generations**</w:t>
        <w:br/>
        <w:t xml:space="preserve">    Despite robust iterative processes, API calls can occasionally fail due to network issues, rate limits, or produce suboptimal results (e.g., "hallucinations," incomplete output).</w:t>
        <w:br/>
        <w:t xml:space="preserve">    *   **"Retry for Free" Option:** To enhance user satisfaction and manage expectations, implement a "Retry for Free" feature. This mechanism allows users to re-attempt report generation without incurring additional credits or charges, leveraging the generous profit margins built into the credit model to absorb the cost of "wasted" tokens.</w:t>
        <w:br/>
        <w:br/>
        <w:t>3.  **Adapting to Platform Updates**</w:t>
        <w:br/>
        <w:t xml:space="preserve">    Beyond UI changes for scraping (addressed in C), the application must be resilient to external API and service updates:</w:t>
        <w:br/>
        <w:t xml:space="preserve">    *   **Gemini API Evolution:** Google's Gemini API (and other integrated AI models) will undergo updates, potentially introducing new features, deprecating old ones, or changing rate limits/pricing. GrandDraft's modular architecture (facilitated by Antigravity) allows for isolated updates to API integration layers.</w:t>
        <w:br/>
        <w:t xml:space="preserve">    *   **Third-Party Services:** Changes in payment gateway APIs (e.g., Stripe), database providers (Supabase, MongoDB Atlas), or hosting platforms (Vercel) will require timely adaptation.</w:t>
        <w:br/>
        <w:t xml:space="preserve">    *   **Security Patches:** Regular security audits and prompt application of patches for all components (backend, frontend, extension, dependencies) are critical to protect user data and maintain service integrity.</w:t>
        <w:br/>
        <w:br/>
        <w:t>4.  **Managing Hidden Operational Costs**</w:t>
        <w:br/>
        <w:t xml:space="preserve">    Ongoing operational costs, often less visible than initial development expenses, must be continually factored into the business model and profit margins.</w:t>
        <w:br/>
        <w:t xml:space="preserve">    *   **Payment Gateway Fees:** Transaction fees (e.g., Stripe's 2.9% + $0.30 per transaction) reduce effective revenue and need explicit accounting.</w:t>
        <w:br/>
        <w:t xml:space="preserve">    *   **Vector Storage Costs:** For Retrieval-Augmented Generation (RAG) capabilities, storing Gemini discussions in a vector database (e.g., Pinecone, Weaviate) incurs ongoing storage costs, which scale with user data volume.</w:t>
        <w:br/>
        <w:t xml:space="preserve">    *   **Research &amp; Development (R&amp;D) Token Usage:** Internal testing, feature development, and prompt engineering consume Gemini API tokens, representing an ongoing R&amp;D expense that must be budgeted for.</w:t>
        <w:br/>
        <w:t xml:space="preserve">    *   **Profit Margin as a Buffer:** The target 3x markup over direct API token costs, yielding a 50-60% gross margin, is explicitly designed to cover these hidden costs, absorb operational contingencies, and ensure a sustainable runway for continuous improvement and innovation.</w:t>
      </w:r>
    </w:p>
    <w:p>
      <w:r>
        <w:br w:type="page"/>
      </w:r>
    </w:p>
    <w:p>
      <w:pPr>
        <w:pStyle w:val="Heading1"/>
      </w:pPr>
      <w:r>
        <w:t xml:space="preserve">  A. Local App Portability</w:t>
      </w:r>
    </w:p>
    <w:p>
      <w:r>
        <w:t>## V. Operational Considerations &amp; Maintenance</w:t>
        <w:br/>
        <w:br/>
        <w:t>### A. Local App Portability</w:t>
        <w:br/>
        <w:br/>
        <w:t>The development of GrandDraft, particularly in its initial phases, will largely occur within a local development environment. This section details the critical strategies for ensuring the portability and continuity of the application across different local machines, as well as the considerations for transitioning to cloud-based hosting when ready for production.</w:t>
        <w:br/>
        <w:br/>
        <w:t>#### 1. Strategies for Codebase Portability</w:t>
        <w:br/>
        <w:br/>
        <w:t>Ensuring the GrandDraft codebase is readily transferable and synchronized across multiple development machines is paramount for efficient and collaborative development. Three primary methods are available, with a strong recommendation for Git-based version control.</w:t>
        <w:br/>
        <w:br/>
        <w:t>##### a. The Professional Standard: GitHub (Recommended)</w:t>
        <w:br/>
        <w:br/>
        <w:t>GitHub serves as the industry-standard solution for managing software projects, offering robust version control, collaboration features, and a secure off-site backup. For GrandDraft, GitHub (or a similar Git-based service) will be the cornerstone of code portability.</w:t>
        <w:br/>
        <w:br/>
        <w:t>*   **Mechanism:** Instead of manually copying files, developers "push" their completed code changes from a local machine (e.g., Computer A) to a private GitHub repository. On another machine (e.g., Computer B), these changes are then "pulled" down, synchronizing the codebase. This distributed version control system ensures that all team members (or even a single developer working across multiple devices) are always working with the latest, authoritative version of the code.</w:t>
        <w:br/>
        <w:t>*   **Benefits:**</w:t>
        <w:br/>
        <w:t xml:space="preserve">    *   **Version Control:** Tracks every change, allowing for easy rollback to previous states and management of different feature branches.</w:t>
        <w:br/>
        <w:t xml:space="preserve">    *   **Backup and Redundancy:** The entire project history is securely stored in the cloud, mitigating data loss risks if a local machine fails.</w:t>
        <w:br/>
        <w:t xml:space="preserve">    *   **Collaboration:** Facilitates seamless teamwork by providing a central hub for code contributions and conflict resolution.</w:t>
        <w:br/>
        <w:t>*   **Antigravity Integration:** The Antigravity Agentic Development Platform can be instructed to initialize and manage a Git repository for the GrandDraft project. A simple prompt like, *"Set up a Git repository for this project and show me the commands to push it to GitHub,"* will automate the initial setup and guide the developer through the process of maintaining the repository.</w:t>
        <w:br/>
        <w:br/>
        <w:t>##### b. Cloud Drive Syncing (OneDrive / Google Drive / Dropbox)</w:t>
        <w:br/>
        <w:br/>
        <w:t>While less robust than Git for version control, cloud storage services can be used for basic file synchronization.</w:t>
        <w:br/>
        <w:br/>
        <w:t>*   **Mechanism:** The entire GrandDraft project folder can reside within a cloud drive directory (e.g., Google Drive, OneDrive). Files are automatically synced between any linked computers when online.</w:t>
        <w:br/>
        <w:t>*   **Caveats:** This method is prone to issues, particularly with dynamic development files. Cloud drives may attempt to synchronize temporary files or large build artifacts (suchs as Python virtual environments, `node_modules` in JavaScript projects, or Python's `__pycache__` directories) while the application is running. This can lead to synchronization conflicts, corrupted files, or performance degradation.</w:t>
        <w:br/>
        <w:t>*   **Mitigation:** To minimize these issues, it is crucial to configure the cloud syncing service to "ignore" specific directories and file types commonly generated during development (e.g., `node_modules`, `__pycache__`, virtual environment folders like `venv`). This ensures only essential source code is synced, preventing unnecessary overhead and potential errors.</w:t>
        <w:br/>
        <w:br/>
        <w:t>##### c. Manual Transfer (USB or AirDrop)</w:t>
        <w:br/>
        <w:br/>
        <w:t>For one-off transfers or situations without internet access, direct manual transfer remains an option.</w:t>
        <w:br/>
        <w:br/>
        <w:t>*   **Mechanism:** The project folder is compressed (zipped) and physically transferred via a USB drive or wirelessly via AirDrop.</w:t>
        <w:br/>
        <w:t>*   **Efficiency:** It is critical to transfer only the *source code* of the application. Large dependency libraries (e.g., Python's virtual environments or JavaScript's `node_modules` folders) should *not* be copied. These directories can be massive (tens to hundreds of megabytes) and are easily re-generated on the target machine.</w:t>
        <w:br/>
        <w:t>*   **Dependency Reinstallation:** Upon transferring the source code to the second computer, the developer simply needs to execute a command (e.g., `pip install -r requirements.txt` for Python projects) to re-download and install all necessary dependencies within a new, clean environment. This process is typically quick and ensures a clean setup.</w:t>
        <w:br/>
        <w:br/>
        <w:t>#### 2. Database Portability: Local vs. Cloud</w:t>
        <w:br/>
        <w:br/>
        <w:t>For GrandDraft, the initial local development phase will utilize a SQLite database, typically a single file (e.g., `database.db`) residing within the project directory. The portability of this database is a distinct consideration from the application codebase.</w:t>
        <w:br/>
        <w:br/>
        <w:t>*   **Local SQLite Database:**</w:t>
        <w:br/>
        <w:t xml:space="preserve">    *   **GitHub Integration:** Generally, database files like `database.db` are excluded from Git repositories (`.gitignore`) due to their binary nature, frequent changes, and potential security implications (containing sensitive user data in a production context).</w:t>
        <w:br/>
        <w:t xml:space="preserve">    *   **Manual Transfer:** If developers require the *exact same data* on multiple local machines, the `database.db` file must be transferred manually in conjunction with the codebase. This approach can quickly become cumbersome if data is frequently updated across different machines, leading to data inconsistencies.</w:t>
        <w:br/>
        <w:t>*   **Cloud Database Solution (Recommended for Multi-Machine Development):**</w:t>
        <w:br/>
        <w:t xml:space="preserve">    *   For seamless data sharing and consistency across multiple development machines, migrating the local database to a cloud-hosted solution is highly recommended. Services like Supabase or MongoDB Atlas offer generous free tiers that are perfectly adequate for development and early production stages.</w:t>
        <w:br/>
        <w:t xml:space="preserve">    *   **Benefits:** Both computers can connect to and interact with the *same* cloud database instance, ensuring data consistency and eliminating the need for manual `database.db` file transfers. This significantly streamlines development when working from different locations or machines.</w:t>
        <w:br/>
        <w:br/>
        <w:t>#### 3. Initial Local Hosting and Transition to Production</w:t>
        <w:br/>
        <w:br/>
        <w:t>During the initial build phases for GrandDraft, leveraging a local computer as both the host and recipient of the API (`http://127.0.0.1:8000`) is the most practical and cost-effective approach. This provides an instant development feedback loop and ensures data remains on the developer's hardware.</w:t>
        <w:br/>
        <w:br/>
        <w:t>##### a. The Local Development Environment</w:t>
        <w:br/>
        <w:br/>
        <w:t>*   **Setup Speed:** Instantaneous. The FastAPI backend can be spun up immediately.</w:t>
        <w:br/>
        <w:t>*   **Resource Limits:** None, besides the host machine's hardware capabilities.</w:t>
        <w:br/>
        <w:t>*   **Accessibility:** Limited to the local PC where the server is running.</w:t>
        <w:br/>
        <w:t>*   **Cost:** $0.</w:t>
        <w:br/>
        <w:br/>
        <w:t>##### b. Addressing "Mixed Content" Security for Local Development</w:t>
        <w:br/>
        <w:br/>
        <w:t>A common challenge arises when the Chrome Extension (operating on the secure `https://gemini.google.com` domain) attempts to communicate with an insecure local server (`http://localhost`). Browsers block this "mixed content" by default.</w:t>
        <w:br/>
        <w:br/>
        <w:t>*   **Solution: Service Worker (Background Script):** The most effective and recommended workaround involves utilizing a Chrome Extension's `Service Worker` (background script). Unlike content scripts, a Service Worker operates with special privileges that allow it to bypass the browser's "Mixed Content" security restrictions. It acts as an intermediary, receiving data from the content script injected into Gemini and securely forwarding it to the local FastAPI backend.</w:t>
        <w:br/>
        <w:t>*   **Antigravity Prompt:** To implement this, Antigravity can be instructed: *"Write the Chrome Extension's Service Worker logic so that it can bypass 'Mixed Content' blocks and send chat data from Gemini (HTTPS) to my local server (HTTP)."*</w:t>
        <w:br/>
        <w:t>*   **Alternative: Secure Tunnels (ngrok/Cloudflare Tunnel):** For developers who need to access their local server from other devices or locations (e.g., using a laptop at a coffee shop to interact with a desktop server at home), tools like `ngrok` or `Cloudflare Tunnel` can create a temporary, secure public HTTPS URL for the local API. This eliminates the mixed content issue and allows remote access without formal cloud deployment.</w:t>
        <w:br/>
        <w:br/>
        <w:t>##### c. Transition to Production Hosting with Vercel</w:t>
        <w:br/>
        <w:br/>
        <w:t>Once the core functionality of GrandDraft is established locally, the application will be deployed to a cloud hosting platform like Vercel. Vercel offers an excellent free tier for hobbyist projects, making it a suitable choice for GrandDraft's initial public launch.</w:t>
        <w:br/>
        <w:br/>
        <w:t>*   **Vercel's Cumulative Quota:** It's critical to understand that Vercel's Hobby (Free) Tier quotas are **cumulative per account**, not per project. If other applications are hosted under the same Vercel account, they will share the following limits:</w:t>
        <w:br/>
        <w:t xml:space="preserve">    *   **Bandwidth:** 100 GB per month total.</w:t>
        <w:br/>
        <w:t xml:space="preserve">    *   **Serverless Function Execution:** 100 GB-hours per month.</w:t>
        <w:br/>
        <w:t xml:space="preserve">    *   **Build Minutes:** 6,000 minutes per month.</w:t>
        <w:br/>
        <w:t xml:space="preserve">    For a personal app generating reports, these limits are generally ample unless prior applications are already consuming a significant portion of the allocated resources.</w:t>
        <w:br/>
        <w:br/>
        <w:t>*   **The 4.5 MB Payload Limit (Critical for GrandDraft):** A significant technical consideration on Vercel's serverless platform is the **4.5 MB payload limit** for serverless function responses. Generating 100+ page documents, especially those containing images or rich formatting, can easily exceed this limit.</w:t>
        <w:br/>
        <w:t xml:space="preserve">    *   **Problem:** Attempting to send a large generated document directly back to the user's browser in a single API response will result in a connection error.</w:t>
        <w:br/>
        <w:t xml:space="preserve">    *   **Antigravity Solution:** The GrandDraft architecture, with Antigravity's assistance, will implement a robust file handling strategy:</w:t>
        <w:br/>
        <w:t xml:space="preserve">        1.  The backend (the "Architect" component) generates the large document.</w:t>
        <w:br/>
        <w:t xml:space="preserve">        2.  Instead of sending the file directly in the API response, it saves the generated document to **Vercel Blob storage** (which offers a free 1GB tier).</w:t>
        <w:br/>
        <w:t xml:space="preserve">        3.  The API then returns a simple, small JSON response containing a **download link** to the file stored on Vercel Blob.</w:t>
        <w:br/>
        <w:t xml:space="preserve">    *   **Antigravity Prompt:** To configure this, the instruction to Antigravity would be: *"Build a FastAPI backend optimized for Vercel. Use Vercel Blob for file storage because I will be generating very large reports that might exceed the 4.5MB payload limit. Set up the /generate-report endpoint to save generated files to Vercel Blob and provide a download link."*</w:t>
        <w:br/>
        <w:br/>
        <w:t>*   **Hosting Comparison: Localhost vs. Vercel (Cloud)**</w:t>
        <w:br/>
        <w:br/>
        <w:t>| Feature                 | Localhost (Your PC)                 | Vercel (Cloud)                                       |</w:t>
        <w:br/>
        <w:t>| :---------------------- | :---------------------------------- | :--------------------------------------------------- |</w:t>
        <w:br/>
        <w:t>| **Setup Speed**         | Instant                             | Takes ~10 mins to deploy                             |</w:t>
        <w:br/>
        <w:t>| **Limits**              | None (only your hardware)           | 4.5 MB payload / 300s timeout (for individual functions) |</w:t>
        <w:br/>
        <w:t>| **Accessibility**       | Only on that PC                     | Access from any browser/phone                        |</w:t>
        <w:br/>
        <w:t>| **Cost**                | $0                                  | $0 (Hobby Tier, within quotas)                       |</w:t>
        <w:br/>
        <w:t>| **Database Integration**| SQLite file (manual transfer)       | Cloud DB (Supabase/MongoDB for shared access)        |</w:t>
        <w:br/>
        <w:br/>
        <w:t>The recommended development flow involves starting with Localhost for initial coding and debugging of the Chrome Extension-backend connection. Once data flow is confirmed, Antigravity can be prompted to seamlessly migrate the entire setup to Vercel, integrating cloud database and blob storage solutions as required for production-readiness.</w:t>
      </w:r>
    </w:p>
    <w:p>
      <w:r>
        <w:br w:type="page"/>
      </w:r>
    </w:p>
    <w:p>
      <w:pPr>
        <w:pStyle w:val="Heading1"/>
      </w:pPr>
      <w:r>
        <w:t xml:space="preserve">    1. Recommended: GitHub for private repositories, version control, and backup.</w:t>
      </w:r>
    </w:p>
    <w:p>
      <w:r>
        <w:t>### V. Operational Considerations &amp; Maintenance</w:t>
        <w:br/>
        <w:br/>
        <w:t>#### A. Local App Portability</w:t>
        <w:br/>
        <w:br/>
        <w:t>**1. Recommended: GitHub for Private Repositories, Version Control, and Backup**</w:t>
        <w:br/>
        <w:br/>
        <w:t>In the modern development landscape, especially when operating within an agentic platform like Antigravity, ensuring the portability, version control, and robust backup of your local application code is paramount. While a local development setup on a single machine offers immediate iteration speed and zero hosting costs, it introduces a critical vulnerability concerning data integrity, team collaboration, and disaster recovery. For projects of "GrandDraft's" ambition, which involve intricate multi-agent workflows and significant intellectual property, adopting a professional version control system is not merely a best practice—it is a foundational requirement.</w:t>
        <w:br/>
        <w:br/>
        <w:t>The recommended strategy for managing local application portability is the implementation of **GitHub private repositories**. This approach transforms code management from a manual, error-prone task into an automated, secure, and collaborative process, seamlessly integrated with the Antigravity development environment.</w:t>
        <w:br/>
        <w:br/>
        <w:t>##### The Imperative of Version Control</w:t>
        <w:br/>
        <w:br/>
        <w:t>Developing "GrandDraft" involves a complex interplay of backend services, a Chrome Extension, and AI-driven document generation logic. Each iteration, bug fix, or feature addition represents a valuable state of the application. Without a formal version control system, changes are difficult to track, rollbacks are nearly impossible, and collaborative development becomes a quagmire of conflicting file versions.</w:t>
        <w:br/>
        <w:br/>
        <w:t>GitHub, powered by Git, addresses these challenges by providing:</w:t>
        <w:br/>
        <w:t>*   **Comprehensive Change Tracking:** Every modification, no matter how minor, is recorded with a timestamp, author, and associated message, creating an immutable history of the codebase.</w:t>
        <w:br/>
        <w:t>*   **Branching and Merging Capabilities:** Developers can work on new features or bug fixes in isolated "branches" without impacting the main codebase. Once complete and tested, these branches can be safely merged, facilitating agile development.</w:t>
        <w:br/>
        <w:t>*   **Collaborative Workflows:** For multi-developer teams (even if it's just you acting as multiple "personas" during development), GitHub provides tools for reviewing code, managing pull requests, and resolving conflicts efficiently.</w:t>
        <w:br/>
        <w:br/>
        <w:t>##### GitHub as the Centralized Source of Truth</w:t>
        <w:br/>
        <w:br/>
        <w:t>The core principle behind using GitHub for portability is to establish it as the "single source of truth" for your application's source code. Instead of physically copying files between machines, the workflow involves "pushing" changes to GitHub from one development environment and "pulling" them down to another.</w:t>
        <w:br/>
        <w:br/>
        <w:t>**Operational Workflow:**</w:t>
        <w:br/>
        <w:t>1.  **Initialization:** The project's root directory is initialized as a Git repository, typically managed through Antigravity's integrated tooling.</w:t>
        <w:br/>
        <w:t>2.  **Private Repository Creation:** A private repository is created on GitHub (free for individual developers and small teams). This ensures that your proprietary code remains confidential.</w:t>
        <w:br/>
        <w:t>3.  **Commit &amp; Push:** As development progresses on a primary machine (e.g., Computer A), code changes are regularly "committed" (saved to the local Git history) and then "pushed" to the remote GitHub repository. This effectively synchronizes the local codebase with the cloud-hosted version.</w:t>
        <w:br/>
        <w:t>4.  **Clone &amp; Pull:** On a secondary machine (e.g., Computer B), the developer "clones" the repository initially. Subsequently, to retrieve the latest changes made on Computer A, they simply "pull" from the GitHub repository. This fetches all committed updates, ensuring both machines work from the most current version.</w:t>
        <w:br/>
        <w:br/>
        <w:t>**Antigravity Integration:**</w:t>
        <w:br/>
        <w:t>Antigravity, as an agentic development platform, streamlines this entire process. Rather than manually executing Git commands, a developer can prompt Antigravity with high-level instructions: *"Set up a Git repository for this project and show me the commands to push it to GitHub."* Antigravity will then generate the necessary `.git/` directory, configure remote origins, and provide the exact commands (`git add .`, `git commit -m "Initial commit"`, `git push origin main`) to establish the connection and perform the initial push. This abstraction significantly lowers the barrier to entry for robust version control.</w:t>
        <w:br/>
        <w:br/>
        <w:t>##### Enhanced Backup and Disaster Recovery</w:t>
        <w:br/>
        <w:br/>
        <w:t>Beyond portability, GitHub's most significant advantage is its inherent backup capabilities. Your entire application's history—every file, every version, every commit—is stored securely in GitHub's cloud infrastructure.</w:t>
        <w:br/>
        <w:br/>
        <w:t>*   **Data Redundancy:** Should a local development machine experience hardware failure, data corruption, or loss, the complete project history remains safely preserved on GitHub. Recovery involves merely cloning the repository to a new machine.</w:t>
        <w:br/>
        <w:t>*   **Historical Access:** The ability to revert to any previous state of the codebase is invaluable for debugging, undoing problematic changes, or re-implementing discarded features. This provides an unparalleled safety net during intense development cycles.</w:t>
        <w:br/>
        <w:br/>
        <w:t>##### Handling Core Project Assets and Dependencies</w:t>
        <w:br/>
        <w:br/>
        <w:t>When working with local applications, it is crucial to understand which components should and should not be managed by Git:</w:t>
        <w:br/>
        <w:br/>
        <w:t>*   **Source Code:** All custom code written for the FastAPI backend, Chrome Extension, and any helper scripts (Python, JavaScript, HTML, CSS) should be version-controlled on GitHub.</w:t>
        <w:br/>
        <w:t>*   **Configuration Files:** Sensitive configuration files (e.g., `.env` containing API keys) should typically be excluded from version control (using a `.gitignore` file) for security reasons. Antigravity agents are programmed to respect these exclusions and guide developers on secure secret management.</w:t>
        <w:br/>
        <w:t>*   **Dependencies/Libraries:** Large third-party libraries and virtual environments (e.g., Python's `venv`, JavaScript's `node_modules`) should *not* be committed to GitHub. These directories can be massive, clog the repository history, and are platform-specific. Instead, project dependencies are managed via configuration files (`requirements.txt` for Python, `package.json` for JavaScript). When cloning a repository to a new machine, the developer simply executes a single command (e.g., `pip install -r requirements.txt`) to re-download and install all necessary libraries in seconds. Antigravity can automate this setup on new environments.</w:t>
        <w:br/>
        <w:br/>
        <w:t>##### The Database Portability Conundrum: Local vs. Cloud</w:t>
        <w:br/>
        <w:br/>
        <w:t>A distinct consideration for local app portability, especially for "GrandDraft's" backend, is the handling of the database. During initial local development, a SQLite database (`database.db`) is often used due to its simplicity and file-based nature. This file typically resides within the project folder.</w:t>
        <w:br/>
        <w:br/>
        <w:t>*   **SQLite with GitHub:** For reasons of security, size, and potential for merge conflicts, local `.db` files are generally *excluded* from Git repositories. If a developer wishes to have the *exact same* data across multiple local machines, the `database.db` file would need to be manually transferred (e.g., via USB or secure file transfer) each time. This is feasible for a single user but impractical for dynamic data.</w:t>
        <w:br/>
        <w:t>*   **Cloud Database Solution:** The more robust and scalable solution, especially for a SaaS application like "GrandDraft," is to leverage a cloud-hosted database from the outset or transition to one as soon as portability requirements become frequent. Services like **Supabase** or **MongoDB Atlas** offer generous free tiers and hosted instances. By connecting to a remote database, both local development machines, and eventually the production Vercel deployment, access the *same centralized data store*, eliminating the need for manual database file transfers. This ensures data consistency and simplifies operational logistics immensely. Antigravity can be prompted to scaffold database integrations with these cloud providers.</w:t>
        <w:br/>
        <w:br/>
        <w:t>##### Strategic Deployment Considerations</w:t>
        <w:br/>
        <w:br/>
        <w:t>While GitHub is the recommended foundation for code management, it's essential to understand its role in relation to hosting:</w:t>
        <w:br/>
        <w:br/>
        <w:t>*   **Local Development:** GitHub facilitates working on the same codebase across different local machines.</w:t>
        <w:br/>
        <w:t>*   **Production Deployment (Vercel):** When "GrandDraft" is deployed to a platform like Vercel, Vercel itself integrates directly with GitHub. Pushing changes to the designated branch (e.g., `main` or `master`) on GitHub automatically triggers a new deployment on Vercel, providing a seamless Continuous Integration/Continuous Deployment (CI/CD) pipeline.</w:t>
        <w:br/>
        <w:br/>
        <w:t>In conclusion, for "GrandDraft's" development and future growth, establishing GitHub as the version control and backup mechanism, complemented by a thoughtful approach to dependency management and a potential transition to a cloud-hosted database, provides the most robust, flexible, and scalable foundation. This strategy, orchestrated and facilitated by the Antigravity agentic development platform, empowers developers to focus on innovation rather than operational overhead.</w:t>
      </w:r>
    </w:p>
    <w:p>
      <w:r>
        <w:br w:type="page"/>
      </w:r>
    </w:p>
    <w:p>
      <w:pPr>
        <w:pStyle w:val="Heading1"/>
      </w:pPr>
      <w:r>
        <w:t xml:space="preserve">    2. Alternatives: Cloud Drive syncing (with ignore rules for `node_modules`, `__pycache__`), manual transfer (USB/AirDrop for source code only).</w:t>
      </w:r>
    </w:p>
    <w:p>
      <w:r>
        <w:t>### V.A.2. Alternatives for Local App Portability: Cloud Drive Synchronization and Manual Transfer</w:t>
        <w:br/>
        <w:br/>
        <w:t>While GitHub-based version control (as detailed in V.A.1) represents the professional standard for collaborative and iterative development, there are valid alternative strategies for managing local application portability, particularly when transitioning between personal development environments or establishing initial setups. These methods offer varying degrees of simplicity, control, and data integrity, and their suitability depends largely on the developer's specific operational context and requirements for the GrandDraft application.</w:t>
        <w:br/>
        <w:br/>
        <w:t>#### 1. Cloud Drive Synchronization: Leveraging Automated File Management</w:t>
        <w:br/>
        <w:br/>
        <w:t>For individual developers or small teams operating within familiar cloud ecosystems, integrating the GrandDraft project directory directly with a cloud drive service (such as OneDrive, Google Drive, or Dropbox) can provide a convenient, automated synchronization solution. This approach ensures that the application's codebase is accessible and consistently updated across multiple personal computing devices.</w:t>
        <w:br/>
        <w:br/>
        <w:t>**Operational Mechanism:**</w:t>
        <w:br/>
        <w:t>When the GrandDraft project folder is situated within a cloud-synced directory on a primary development machine, any modifications made to the source code or project assets are automatically mirrored to the cloud. Upon accessing the same cloud drive account from a secondary machine, the latest version of the project is seamlessly downloaded and synchronized, effectively replicating the development environment without manual file transfers. This "always-on" synchronization minimizes the administrative overhead typically associated with ensuring codebase consistency across personal devices.</w:t>
        <w:br/>
        <w:br/>
        <w:t>**Critical Considerations for Stability and Efficiency:**</w:t>
        <w:br/>
        <w:t>While highly convenient, direct cloud drive synchronization of an active development environment introduces specific challenges that must be meticulously managed to prevent data corruption, performance degradation, and unnecessary resource consumption:</w:t>
        <w:br/>
        <w:br/>
        <w:t>*   **Exclusion of Volatile Directories (`node_modules`, `__pycache__`, `venv`):** Modern software projects, including the Python-based FastAPI backend and potential React frontend of GrandDraft, generate numerous temporary and environment-specific files and directories.</w:t>
        <w:br/>
        <w:t xml:space="preserve">    *   `node_modules` (for JavaScript/TypeScript dependencies) and Python virtual environments (`venv`) can consume gigabytes of disk space. These directories contain compiled binaries and specific library versions that are often platform-dependent and should not be synchronized across different operating systems or even different versions of the same OS.</w:t>
        <w:br/>
        <w:t xml:space="preserve">    *   `__pycache__` directories store bytecode cache files, which are regenerated automatically by Python and are often specific to the Python interpreter version.</w:t>
        <w:br/>
        <w:t xml:space="preserve">    *   Attempting to synchronize these large, volatile directories while the application is running or when switching environments can lead to:</w:t>
        <w:br/>
        <w:t xml:space="preserve">        *   **Synchronization Conflicts:** Cloud drives may struggle to synchronize files that are actively in use or frequently changing, resulting in conflicts or incomplete syncs.</w:t>
        <w:br/>
        <w:t xml:space="preserve">        *   **Excessive Bandwidth Usage:** The sheer volume of data in these directories can consume significant network bandwidth, particularly on metered connections.</w:t>
        <w:br/>
        <w:t xml:space="preserve">        *   **Disk Space Inefficiency:** Storing redundant copies of these large, reconstructible environments across multiple devices and in the cloud is inefficient.</w:t>
        <w:br/>
        <w:t xml:space="preserve">        *   **Runtime Errors:** Inconsistent synchronization of these directories can lead to runtime errors when the application is launched on a different machine, as dependencies might be corrupted or incompatible.</w:t>
        <w:br/>
        <w:br/>
        <w:t>To mitigate these issues, it is imperative to configure the chosen cloud drive service to **explicitly ignore** these specific directories. Most cloud drive clients offer selective synchronization or exclusion rules, allowing developers to define patterns (e.g., `*/node_modules/`, `*/__pycache__/`, `*/venv/`) that prevent these folders from being uploaded or synchronized. This ensures that only the core source code, configuration files, and essential project assets are managed by the cloud drive, maintaining a clean and portable codebase.</w:t>
        <w:br/>
        <w:br/>
        <w:t>**Suitability for GrandDraft:**</w:t>
        <w:br/>
        <w:t>This method is suitable for a developer who primarily uses two personal computers interchangeably and requires continuous, low-friction synchronization of the GrandDraft source code. It simplifies backup and access but mandates careful configuration of exclusion rules to preserve development environment integrity.</w:t>
        <w:br/>
        <w:br/>
        <w:t>#### 2. Manual Transfer: Direct Codebase Portability</w:t>
        <w:br/>
        <w:br/>
        <w:t>The "Manual Way" of transferring the GrandDraft application involves directly moving the project's source code files between computers using physical media (e.g., USB flash drive) or local network transfer protocols (e.g., AirDrop, SCP). This method offers maximum control over what is transferred and when, making it particularly useful for one-time migrations or when network access is unreliable.</w:t>
        <w:br/>
        <w:br/>
        <w:t>**Core Principle: Source Code Only:**</w:t>
        <w:br/>
        <w:t>A fundamental efficiency principle in software development is that only the core source code, declarative configuration files, and ungenerated assets should be directly managed and transferred. This principle is especially pertinent for the GrandDraft application, given its reliance on Python and potentially JavaScript components, which involve external dependencies.</w:t>
        <w:br/>
        <w:br/>
        <w:t>*   **Exclusion of "Massive Libraries" (`venv`, `node_modules`):** As with cloud synchronization, the large, often environment-specific directories containing project dependencies (e.g., `venv` for Python, `node_modules` for JavaScript) should **not** be included in a manual transfer. These directories can be extremely large, making transfers slow and cumbersome. More importantly, they are typically regenerated from declarative dependency lists.</w:t>
        <w:br/>
        <w:t xml:space="preserve">    *   For the Python FastAPI backend, all necessary dependencies are listed in a `requirements.txt` file.</w:t>
        <w:br/>
        <w:t xml:space="preserve">    *   For any potential frontend (e.g., React), dependencies are listed in `package.json`.</w:t>
        <w:br/>
        <w:br/>
        <w:t>**The Efficient Transfer Process:**</w:t>
        <w:br/>
        <w:t>The manual transfer process is streamlined as follows:</w:t>
        <w:br/>
        <w:br/>
        <w:t>1.  **Identify Core Source Code:** On the source computer, locate the main project directory for GrandDraft.</w:t>
        <w:br/>
        <w:t>2.  **Exclude Dependency Directories:** Ensure that `node_modules`, `__pycache__`, `venv`, and any other generated or temporary directories are excluded from the selection. This usually means zipping only the relevant source files or selectively copying subdirectories containing only code.</w:t>
        <w:br/>
        <w:t>3.  **Transfer:** Move the compressed or selected source code files to the target computer via USB drive, AirDrop, or other direct transfer methods.</w:t>
        <w:br/>
        <w:t>4.  **Re-establish Environment on Target Machine:** On the target computer, after unpacking the source code:</w:t>
        <w:br/>
        <w:t xml:space="preserve">    *   **Python Backend:** Navigate to the backend directory and execute `pip install -r requirements.txt`. This command instructs Python's package installer to read the `requirements.txt` file and download/install all specified dependencies into a new virtual environment specific to that machine. This process is typically fast, as it only downloads what is needed and avoids transferring redundant data.</w:t>
        <w:br/>
        <w:t xml:space="preserve">    *   **JavaScript/TypeScript Frontend (if applicable):** Navigate to the frontend directory and run `npm install` or `yarn install` to re-download the `node_modules` based on `package.json`.</w:t>
        <w:br/>
        <w:br/>
        <w:t>**Suitability for GrandDraft:**</w:t>
        <w:br/>
        <w:t>This method is ideal for a developer making a permanent switch to a new machine or working offline without relying on continuous cloud synchronization. It provides complete control and avoids potential conflicts, albeit requiring a short setup phase on the new machine to re-install dependencies.</w:t>
        <w:br/>
        <w:br/>
        <w:t>#### 3. Database Portability Considerations: The `database.db` File</w:t>
        <w:br/>
        <w:br/>
        <w:t>A critical component of GrandDraft's local development environment is its database, particularly when utilizing a lightweight, file-based solution like SQLite for the backend's data storage. As outlined in the project's architecture (II.B.1.b.i), SQLite (`database.db`) serves as the local development database for storing "Gemini Sources" and other structured data.</w:t>
        <w:br/>
        <w:br/>
        <w:t>*   **SQLite as a Single File:** The entirety of an SQLite database resides within a single file, typically named `database.db` (or similar) within the project directory. This file encapsulates all the "Brain" of the GrandDraft application—every Gemini discussion, every outline, and every generated artifact that is intended to be locally persistent.</w:t>
        <w:br/>
        <w:br/>
        <w:t>**Synchronizing Local Database Data:**</w:t>
        <w:br/>
        <w:t>If the objective is to maintain identical application data across multiple local development machines (e.g., ensuring that all synced Gemini conversations and generated report metadata are available on both a desktop and a laptop), the `database.db` file itself must be transferred.</w:t>
        <w:br/>
        <w:br/>
        <w:t>*   **Manual Database Transfer:** In scenarios where the developer is making a permanent move to a new machine or intermittently synchronizing data, the `database.db` file can be manually copied alongside the source code. It is crucial to manage this transfer carefully, especially if changes are made on both machines, to avoid overwriting newer data with older versions. For consistency, only one instance of the local database should be actively updated at a time before a manual transfer to another local instance.</w:t>
        <w:br/>
        <w:t>*   **Exclusion from Version Control:** It is a common best practice to **exclude** local database files (like `database.db`) from version control systems (e.g., Git repositories). This is due to several reasons:</w:t>
        <w:br/>
        <w:t xml:space="preserve">    *   **Size:** Database files can grow quickly, bloating the repository history.</w:t>
        <w:br/>
        <w:t xml:space="preserve">    *   **Binary Nature:** They are binary files, making diffs and merges impractical.</w:t>
        <w:br/>
        <w:t xml:space="preserve">    *   **Sensitive Data:** They often contain development-specific or sensitive data not intended for public repositories.</w:t>
        <w:br/>
        <w:br/>
        <w:t>**Transition to Cloud Databases for Seamless Data Sharing:**</w:t>
        <w:br/>
        <w:t>For truly seamless and real-time data synchronization across multiple development environments or for eventual production deployment, relying on a **Cloud Database** is the recommended strategy. As per the GrandDraft architecture (II.B.1.b.ii), solutions like Supabase or MongoDB Atlas offer free tiers suitable for development and initial deployment. By configuring the GrandDraft backend to connect to a cloud database instead of a local SQLite file, all development machines can instantaneously access and update the same central dataset, eliminating the complexities of manual `database.db` file transfers and ensuring consistent "Brain" data for the application regardless of the local machine in use. This transition provides a more robust and scalable solution for data portability beyond simple local file transfers.</w:t>
        <w:br/>
        <w:br/>
        <w:t>In summary, while direct cloud synchronization and manual transfers offer pragmatic options for local GrandDraft app portability, they demand careful management of dependency directories and local database files. For a production-grade or truly multi-environment setup, integrating a robust cloud database alongside version control remains the most scalable and resilient approach.</w:t>
      </w:r>
    </w:p>
    <w:p>
      <w:r>
        <w:br w:type="page"/>
      </w:r>
    </w:p>
    <w:p>
      <w:pPr>
        <w:pStyle w:val="Heading1"/>
      </w:pPr>
      <w:r>
        <w:t xml:space="preserve">    3. Database: Manual transfer of `database.db` file or use a Cloud Database for seamless data sharing.</w:t>
      </w:r>
    </w:p>
    <w:p>
      <w:r>
        <w:t>## V. Operational Considerations &amp; Maintenance</w:t>
        <w:br/>
        <w:t>### A. Local App Portability</w:t>
        <w:br/>
        <w:t>#### 3. Database: Manual Transfer of `database.db` File or Use a Cloud Database for Seamless Data Sharing</w:t>
        <w:br/>
        <w:br/>
        <w:t>The management and portability of an application's data layer are paramount, particularly during the initial phases of development where local iteration is frequent. For **GrandDraft**, which leverages a local-first development approach for its backend, the choice and handling of the database directly impacts developer efficiency, data integrity, and future scalability. This section details the strategies for ensuring data continuity across different development environments, focusing on the `database.db` file and the advantages of transitioning to a cloud-based solution.</w:t>
        <w:br/>
        <w:br/>
        <w:t>---</w:t>
        <w:br/>
        <w:br/>
        <w:t>### 1. The Local Database Paradigm: SQLite and the `database.db` Artifact</w:t>
        <w:br/>
        <w:br/>
        <w:t>During local development, **GrandDraft** employs SQLite as its primary database solution. SQLite is a lightweight, file-based database engine that requires no separate server process, making it an ideal choice for rapid prototyping and single-user local environments. All "Gemini Sources" – the raw, ingested chat data – are stored within a single file, typically named `database.db`, residing directly within the project directory.</w:t>
        <w:br/>
        <w:br/>
        <w:t>This local file-based approach offers several immediate benefits:</w:t>
        <w:br/>
        <w:t>*   **Simplicity:** Minimal setup overhead, allowing developers to focus immediately on application logic.</w:t>
        <w:br/>
        <w:t>*   **Performance:** Direct file access eliminates network latency for local operations.</w:t>
        <w:br/>
        <w:t>*   **Full Control:** The entire database resides on the local machine, offering complete data sovereignty during development.</w:t>
        <w:br/>
        <w:br/>
        <w:t>However, the file-based nature of SQLite also introduces specific considerations when aiming for portability across multiple development machines or preparing for collaborative efforts. The `database.db` file encapsulates all application data, making its synchronization a critical aspect of multi-environment development.</w:t>
        <w:br/>
        <w:br/>
        <w:t>---</w:t>
        <w:br/>
        <w:br/>
        <w:t>### 2. Strategy A: Manual Database Transfer for Local Portability</w:t>
        <w:br/>
        <w:br/>
        <w:t>For individual developers operating across two distinct local machines (e.g., a desktop and a laptop), manually transferring the `database.db` file is a viable, albeit less automated, method to ensure data consistency.</w:t>
        <w:br/>
        <w:br/>
        <w:t>**Methodology:**</w:t>
        <w:br/>
        <w:br/>
        <w:t>The process involves directly copying the `database.db` file from one machine to another. This can be achieved through various secure file transfer mechanisms:</w:t>
        <w:br/>
        <w:t>*   **Direct File Copy:** Utilizing USB drives, external hard drives, or network-attached storage (NAS).</w:t>
        <w:br/>
        <w:t>*   **Peer-to-Peer Transfer:** Employing tools like AirDrop (for Apple ecosystems) or secure peer-to-peer file sharing protocols.</w:t>
        <w:br/>
        <w:t>*   **Cloud Drive Syncing (with caution):** Services like Google Drive, OneDrive, or Dropbox can synchronize project folders. However, if the `database.db` file is actively being written to on one machine while the cloud service attempts to sync, it can lead to file corruption or synchronization conflicts. It is crucial to ensure the database is not in use and ideally, the application is shut down on both ends before synchronization or manual copy. Furthermore, it's recommended to configure `ignore` rules for non-essential project artifacts (e.g., `node_modules`, `__pycache__`) to prevent unnecessary syncing of large, temporary files, though `database.db` would typically still be included if aiming for sync.</w:t>
        <w:br/>
        <w:br/>
        <w:t>**Key Considerations for Manual Transfer:**</w:t>
        <w:br/>
        <w:br/>
        <w:t>*   **Data Integrity:** The primary risk is data loss or corruption dueability to inconsistent states between machines. Always back up the `database.db` file before initiating a transfer.</w:t>
        <w:br/>
        <w:t>*   **Version Control Exclusions:** It is a standard development practice to **exclude** binary database files like `database.db` from Git repositories via a `.gitignore` entry. This prevents large binary files from bloating the repository history, avoids difficult merge conflicts (as database files cannot be cleanly merged), and mitigates the risk of exposing sensitive development data in public repositories.</w:t>
        <w:br/>
        <w:t>*   **Scalability Limitations:** This method is inherently manual and does not scale well for teams or frequent, real-time data synchronization. It is best suited for scenarios where a developer moves their entire environment to a new machine or requires occasional data snapshots.</w:t>
        <w:br/>
        <w:t>*   **User Experience:** If the `database.db` contains user-generated content (like synced Gemini chats), manual transfer means that content won't be immediately available or synchronized across different local instances of the application without explicit developer intervention.</w:t>
        <w:br/>
        <w:br/>
        <w:t>---</w:t>
        <w:br/>
        <w:br/>
        <w:t>### 3. Strategy B: Cloud Database for Seamless Portability and Production Readiness</w:t>
        <w:br/>
        <w:br/>
        <w:t>As **GrandDraft** evolves beyond individual local development, particularly when considering its eventual commercialization and multi-user access, migrating to a cloud-hosted database becomes a strategic imperative. A cloud database centralizes the data, offering seamless access and synchronization across all connected application instances, regardless of their physical location.</w:t>
        <w:br/>
        <w:br/>
        <w:t>**Advantages of Cloud Databases:**</w:t>
        <w:br/>
        <w:br/>
        <w:t>*   **Real-time Data Synchronization:** Any changes made from one application instance (e.g., a development environment or a future production deployment) are immediately reflected and accessible by all other instances. This eliminates the complexities and risks associated with manual file transfers.</w:t>
        <w:br/>
        <w:t>*   **Universal Accessibility:** Developers can work on different machines, or even collaborate, accessing the same up-to-date data. This fosters a truly portable and collaborative development environment.</w:t>
        <w:br/>
        <w:t>*   **Enhanced Reliability and Durability:** Cloud providers offer managed database services with built-in redundancy, automated backups, disaster recovery, and high availability, significantly reducing the risk of data loss compared to local file-based solutions.</w:t>
        <w:br/>
        <w:t>*   **Scalability:** Cloud databases are designed to scale, accommodating growth in data volume and user traffic without requiring manual intervention from the developer. This is crucial for an application like **GrandDraft** that aims to store potentially large volumes of "Gemini Sources."</w:t>
        <w:br/>
        <w:t>*   **Simplified Deployment to Production:** Transitioning from a local SQLite `database.db` to a production-ready cloud database is a critical step. By developing against a cloud database early, the migration path for production deployment (e.g., on Vercel) is streamlined, as the backend API can connect directly to the already provisioned cloud data store.</w:t>
        <w:br/>
        <w:br/>
        <w:t>**Recommended Cloud Database Technologies:**</w:t>
        <w:br/>
        <w:br/>
        <w:t>For **GrandDraft**, prominent and developer-friendly cloud database options that offer generous free tiers suitable for initial development and even early production phases include:</w:t>
        <w:br/>
        <w:br/>
        <w:t>*   **Supabase:** Provides a PostgreSQL database, real-time subscriptions, authentication, and storage functionalities. Its free tier is robust enough for many hobby and startup projects, making it an excellent choice for structured data storage.</w:t>
        <w:br/>
        <w:t>*   **MongoDB Atlas:** Offers a managed NoSQL database service (MongoDB). Its free tier (M0 cluster) is well-suited for applications with flexible data schemas, providing scalable storage for the potentially varied structure of "Gemini Sources" and generated document metadata.</w:t>
        <w:br/>
        <w:br/>
        <w:t>**Integration with Antigravity:**</w:t>
        <w:br/>
        <w:br/>
        <w:t>The **Antigravity Agentic Development Platform** is adept at orchestrating the integration of cloud services. Developers can instruct Antigravity to:</w:t>
        <w:br/>
        <w:t>*   "Configure the FastAPI backend to use Supabase (or MongoDB Atlas) instead of SQLite."</w:t>
        <w:br/>
        <w:t>*   "Migrate the existing data from `database.db` to the new cloud database schema."</w:t>
        <w:br/>
        <w:t>*   "Implement connection pooling and environment variable management for secure database access."</w:t>
        <w:br/>
        <w:br/>
        <w:t>This enables a smooth transition, allowing the AI agents to handle the boilerplate code generation and configuration, thereby accelerating the move towards a more robust and scalable data architecture.</w:t>
        <w:br/>
        <w:br/>
        <w:t>**Cost Implications:**</w:t>
        <w:br/>
        <w:br/>
        <w:t>Both Supabase and MongoDB Atlas offer **free tiers** that are sufficient for individual development and initial public deployment. This aligns perfectly with **GrandDraft's** target initial launch cost of ~$15-$20, as the database component can remain free until significant user adoption or data volume necessitates an upgrade. Beyond the free tier, costs are typically usage-based, ensuring scalability without prohibitive upfront investment.</w:t>
        <w:br/>
        <w:br/>
        <w:t>---</w:t>
        <w:br/>
        <w:br/>
        <w:t>### 4. Decision Matrix: Local vs. Cloud Database for GrandDraft</w:t>
        <w:br/>
        <w:br/>
        <w:t>The choice between retaining a local `database.db` or migrating to a cloud database depends heavily on the project's current phase and future aspirations.</w:t>
        <w:br/>
        <w:br/>
        <w:t>| Feature / Consideration      | Local SQLite (`database.db`)                                  | Cloud Database (Supabase/MongoDB Atlas)                       |</w:t>
        <w:br/>
        <w:t>| :--------------------------- | :------------------------------------------------------------ | :------------------------------------------------------------ |</w:t>
        <w:br/>
        <w:t>| **Setup &amp; Initial Cost**     | Instant, $0 (file-based, no external server)                  | Requires external account setup, $0 (via free tiers)          |</w:t>
        <w:br/>
        <w:t>| **Data Accessibility**       | Limited to the local machine where `database.db` resides      | Accessible from any internet-connected location/device        |</w:t>
        <w:br/>
        <w:t>| **Data Sharing/Collaboration** | Manual file transfer, prone to conflicts/loss                 | Automatic synchronization, ideal for teams &amp; multiple devices |</w:t>
        <w:br/>
        <w:t>| **Scalability (Data Volume)**| Limited by local disk space and file system performance       | Highly scalable, managed by provider                          |</w:t>
        <w:br/>
        <w:t>| **Reliability &amp; Backups**    | Manual backups required, risk of local hardware failure       | Automated backups, redundancy, disaster recovery by provider |</w:t>
        <w:br/>
        <w:t>| **Production Readiness**     | Not suitable for multi-user production environments           | Designed for production, high availability                    |</w:t>
        <w:br/>
        <w:t>| **Security**                 | Local file permissions; `database.db` should be `.gitignore`d | Managed security, encryption, access controls                 |</w:t>
        <w:br/>
        <w:t>| **Ease of Integration**      | Simple for local development                                  | Requires API keys/connection strings, but Antigravity can ease |</w:t>
        <w:br/>
        <w:br/>
        <w:t>---</w:t>
        <w:br/>
        <w:br/>
        <w:t>### Conclusion and Recommendation</w:t>
        <w:br/>
        <w:br/>
        <w:t>While the `database.db` file served by SQLite is an excellent starting point for **GrandDraft's** initial local development, providing unparalleled simplicity and speed, its limitations for portability and scalability quickly become apparent as the project grows. For seamless data sharing across multiple development environments, and critically, for transitioning to a production-ready, multi-user application, embracing a cloud database solution like Supabase or MongoDB Atlas is the unequivocally recommended path.</w:t>
        <w:br/>
        <w:br/>
        <w:t>The **Antigravity Agentic Development Platform** is uniquely positioned to facilitate this transition, enabling the expert architect to prompt for database migration, schema definition, and secure connection configurations with minimal manual coding. This strategic shift ensures that **GrandDraft's** core data – the invaluable "Gemini Sources" – is robustly managed, universally accessible, and ready to power the generative engine across any operational environment.</w:t>
      </w:r>
    </w:p>
    <w:p>
      <w:r>
        <w:br w:type="page"/>
      </w:r>
    </w:p>
    <w:p>
      <w:pPr>
        <w:pStyle w:val="Heading1"/>
      </w:pPr>
      <w:r>
        <w:t xml:space="preserve">  B. China Access &amp; VPN</w:t>
      </w:r>
    </w:p>
    <w:p>
      <w:r>
        <w:t>### V.B. China Access &amp; VPN: Navigating Geopolitical Digital Landscapes</w:t>
        <w:br/>
        <w:br/>
        <w:t>The global nature of digital services presents unique challenges, particularly when operating within regions subject to stringent internet regulations. For GrandDraft, designed to leverage global AI models like Google Gemini, addressing accessibility in mainland China is a critical architectural consideration. This section outlines the strategy to ensure operational continuity and a seamless user experience, distinguishing between client-side (user) and server-side (application) VPN dependencies, and detailing the technical and commercial approaches.</w:t>
        <w:br/>
        <w:br/>
        <w:t>#### 1. Client-Side VPN Dependency for Initial Brainstorming</w:t>
        <w:br/>
        <w:br/>
        <w:t>It is crucial to differentiate between the user's access to the foundational AI chat platform (Gemini) and the GrandDraft application's ability to process and expand that content. For users located in mainland China, direct access to `gemini.google.com`—where the initial brainstorming and ideation occur—is typically restricted by the Great Firewall.</w:t>
        <w:br/>
        <w:br/>
        <w:t>*   **User Requirement:** Consequently, users in China will still necessitate a reliable VPN solution to access `gemini.google.com` in order to engage with the Gemini platform itself. This VPN facilitates the initial "brainstorming phase," allowing them to generate the raw conversation data that GrandDraft is designed to transform.</w:t>
        <w:br/>
        <w:t>*   **Scope:** This dependency is external to the GrandDraft application's core functionality. Our system collects data *from* Gemini; it does not host or proxy the Gemini web interface for direct user interaction. The assumption is that users will employ their existing VPN infrastructure to engage with the primary Gemini interface.</w:t>
        <w:br/>
        <w:br/>
        <w:t>#### 2. Application VPN Independence: Server-Side Proxying for Seamless Operations</w:t>
        <w:br/>
        <w:br/>
        <w:t>While the initial interaction with Gemini requires a client-side VPN, GrandDraft's architecture is engineered to operate independently of a user's VPN for the crucial data ingestion and document generation phases. This is achieved through a robust server-side proxying strategy, making the application functionally accessible to users within restricted regions without requiring them to keep their VPN active when interacting with GrandDraft.</w:t>
        <w:br/>
        <w:br/>
        <w:t>*   **Reverse Proxy Strategy:**</w:t>
        <w:br/>
        <w:t xml:space="preserve">    *   **Mechanism:** Instead of the Chrome Extension attempting to communicate directly with Google's API endpoints (e.g., `generativelanguage.googleapis.com`), which would be blocked, the extension is configured to send scraped chat data to GrandDraft's own backend API. This backend server, strategically hosted in an overseas location, then acts as a "middleman" or "legal bridge." It receives requests from the Chrome Extension and subsequently forwards them to the Gemini API on behalf of the user.</w:t>
        <w:br/>
        <w:t xml:space="preserve">    *   **Data Flow:** The user's Chrome Extension (within China) sends ingested data to `https://your-granddraft-api.com/ingest`. Since `your-granddraft-api.com` is a custom domain, it is significantly less prone to direct blocking than Google's services. GrandDraft's overseas server then makes the actual, unhindered API call to Gemini, processes the request, and returns the result to the user via GrandDraft's domain.</w:t>
        <w:br/>
        <w:t xml:space="preserve">    *   **Antigravity Implementation:** The Antigravity Agentic Development Platform will be instructed to integrate this reverse proxy logic directly into the FastAPI backend. This involves configuring the API endpoints to handle incoming data from the Chrome Extension and orchestrating secure, outbound calls to the Gemini API.</w:t>
        <w:br/>
        <w:br/>
        <w:t>*   **Integration with API Aggregators:**</w:t>
        <w:br/>
        <w:t xml:space="preserve">    *   **Alternative Pathway:** As an additional layer of resilience or an alternative, GrandDraft can integrate with specialized API aggregators that offer "China-friendly" URLs for accessing various AI models, including Gemini. Services such as Laozhang.ai or SimpleChat provide endpoints that handle the cross-border networking complexities, abstracting away the Great Firewall for the backend server.</w:t>
        <w:br/>
        <w:t xml:space="preserve">    *   **Customizable `base_url`:** GrandDraft's FastAPI backend will feature a customizable `base_url` for Gemini API calls. This architectural flexibility, implemented via Antigravity, allows developers to easily swap the official Google endpoint for a proxy relay provided by an aggregator. This ensures adaptability and stability for users in restricted regions, offering a robust fallback or primary mechanism for API communication.</w:t>
        <w:br/>
        <w:t xml:space="preserve">    *   **Antigravity Prompt:** To implement this, an Antigravity prompt would be: "Modify the Gemini API call logic to use a custom `base_url`. I want to be able to swap the official Google endpoint for a proxy relay to ensure stability for users in restricted regions."</w:t>
        <w:br/>
        <w:br/>
        <w:t>*   **Strategic Server Location:**</w:t>
        <w:br/>
        <w:t xml:space="preserve">    *   **Optimal Connectivity:** To maximize connectivity and minimize latency for a global user base, including those in Southeast Asia and mainland China, GrandDraft's API server will be hosted in overseas locations such as Tokyo or Singapore. These regions offer excellent network infrastructure and serve as crucial digital hubs, facilitating optimal data flow without being subject to the Great Firewall.</w:t>
        <w:br/>
        <w:br/>
        <w:t>#### 3. User Experience Flow with China Access Strategy</w:t>
        <w:br/>
        <w:br/>
        <w:t>The following table summarizes the VPN requirements for various user actions within GrandDraft's intended operational context for users in China:</w:t>
        <w:br/>
        <w:br/>
        <w:t>| User Action                    | VPN Needed? | Rationale                                                                                                 |</w:t>
        <w:br/>
        <w:t>| :----------------------------- | :---------- | :-------------------------------------------------------------------------------------------------------- |</w:t>
        <w:br/>
        <w:t>| Brainstorming on `gemini.google.com` | **Yes**     | Direct access to Google's primary web services is blocked by the Great Firewall.                          |</w:t>
        <w:br/>
        <w:t>| Syncing to GrandDraft App      | **No***     | GrandDraft's Chrome Extension sends data to an overseas backend API, bypassing direct Google connectivity. |</w:t>
        <w:br/>
        <w:t>| Generating 100-Page Plan       | **No**      | GrandDraft's overseas server handles all AI processing; the user merely downloads the result from GrandDraft. |</w:t>
        <w:br/>
        <w:br/>
        <w:t>*Note: While a VPN is not required for syncing to the GrandDraft app itself, the user must have their VPN active to be *on* `gemini.google.com` to trigger the sync in the first place.*</w:t>
        <w:br/>
        <w:br/>
        <w:t>#### 4. Legal and Commercial Considerations within Mainland China</w:t>
        <w:br/>
        <w:br/>
        <w:t>Operating any AI-powered commercial application targeting or involving users within mainland China necessitates a keen awareness of local regulatory frameworks. China has established strict regulations governing AI development and deployment, particularly concerning data security, content moderation, and algorithmic transparency.</w:t>
        <w:br/>
        <w:br/>
        <w:t>*   **Regulatory Landscape:** Commercial offerings within mainland China may require specific licenses, data localization, or adherence to content policies that could impact GrandDraft's "unrestricted output" value proposition.</w:t>
        <w:br/>
        <w:t>*   **Commercial Strategy:** For a global user base, hosting the server in overseas locations like Tokyo or Singapore poses no issue. However, if GrandDraft aims to explicitly commercialize its service to users *inside* mainland China, a legal review is paramount. This may lead to disclaimers, the need for a separate, localized version, or even the integration of local Chinese AI models (like Doubao or Qwen) as alternative processing engines to ensure compliance and market access.</w:t>
        <w:br/>
        <w:br/>
        <w:t>#### 5. Antigravity Development Prioritization</w:t>
        <w:br/>
        <w:br/>
        <w:t>Given the geopolitical considerations, the development roadmap for GrandDraft with Antigravity will prioritize the establishment of the secure, overseas backend infrastructure.</w:t>
        <w:br/>
        <w:br/>
        <w:t>*   **Initial Focus:** Antigravity will be tasked with setting up the production-ready FastAPI backend on Vercel (or a similar cloud hosting provider in a strategic overseas location) before heavily developing the document generation logic. This ensures that the application has a stable, globally accessible target for the Chrome Extension from day one.</w:t>
        <w:br/>
        <w:t>*   **Prompt for Overseas Deployment &amp; Proxy:** Following the initial local setup, Antigravity will be prompted to: "Prepare the FastAPI backend for deployment on Vercel. Implement the reverse proxy logic so that the server acts as a middleman for Gemini API calls. Ensure the Gemini API client within the backend is configurable with a `base_url` to allow for proxy relay or API aggregator integration, guaranteeing stable access from restricted regions."</w:t>
        <w:br/>
        <w:br/>
        <w:t>By strategically architecting GrandDraft with server-side VPN independence and a clear understanding of client-side requirements and regulatory nuances, the platform is well-positioned to serve a diverse global user base effectively.</w:t>
      </w:r>
    </w:p>
    <w:p>
      <w:r>
        <w:br w:type="page"/>
      </w:r>
    </w:p>
    <w:p>
      <w:pPr>
        <w:pStyle w:val="Heading1"/>
      </w:pPr>
      <w:r>
        <w:t xml:space="preserve">    1. User VPN: Still required for accessing `gemini.google.com` for initial brainstorming.</w:t>
      </w:r>
    </w:p>
    <w:p>
      <w:r>
        <w:t>### V.B.1. User VPN: Prerequisite for Direct `gemini.google.com` Access in Restricted Regions</w:t>
        <w:br/>
        <w:br/>
        <w:t>The architectural design of GrandDraft, while robustly engineered to ensure broad accessibility for its core expansion and generation functionalities, operates within the prevailing geopolitical and infrastructural realities of global internet access. A critical consideration for users in regions subject to stringent internet censorship, such as mainland China, pertains to the initial interaction with the source AI platform, specifically `gemini.google.com`.</w:t>
        <w:br/>
        <w:br/>
        <w:t>**The Inherent Access Challenge for `gemini.google.com`**</w:t>
        <w:br/>
        <w:br/>
        <w:t>For users physically located in regions like Shanghai, direct access to `gemini.google.com` for brainstorming and content ideation remains contingent upon the use of a Virtual Private Network (VPN). This requirement is not an architectural limitation of the GrandDraft application itself, but rather a fundamental prerequisite for reaching Google's public-facing web services from within jurisdictions where such services are systematically restricted. The mechanism for this restriction typically involves a national firewall that actively blocks access to domains associated with major international technology companies, including Google's vast ecosystem of products and services.</w:t>
        <w:br/>
        <w:br/>
        <w:t>When a user attempts to navigate to `https://gemini.google.com` via a standard internet connection from within these restricted territories, the connection is interrupted and blocked at the network level. This renders the Gemini web interface, the environment where initial brainstorming discussions unfold, completely inaccessible. The operational reality is unambiguous: without an active and stable VPN to tunnel internet traffic outside these restricted networks, the Gemini platform simply cannot be reached by the end-user's browser.</w:t>
        <w:br/>
        <w:br/>
        <w:t>**Implications for the GrandDraft Workflow's Initial Phase**</w:t>
        <w:br/>
        <w:br/>
        <w:t>The workflow envisioned for GrandDraft positions the Gemini chat environment as the foundational "brainstorming ground" – a digital canvas where users articulate their preliminary ideas, prompts, and iterative thoughts. This initial engagement is crucial for generating the raw, scattered notes that GrandDraft is designed to consolidate and expand. Therefore, the requirement for a user-side VPN directly impacts this vital preliminary phase of the GrandDraft experience:</w:t>
        <w:br/>
        <w:br/>
        <w:t>*   **Pre-Application Engagement:** Before any data can be synced to the GrandDraft backend, the user must first successfully access `gemini.google.com` to engage in conversation and generate content. This initial browsing action necessitates a VPN.</w:t>
        <w:br/>
        <w:t>*   **Uninterrupted Brainstorming:** A stable VPN connection is paramount not just for initial access, but for maintaining a seamless and productive brainstorming session within Gemini. Dropped connections or intermittent access due to an unstable VPN would directly impede the user's ability to create the comprehensive chat logs that serve as GrandDraft's primary input.</w:t>
        <w:br/>
        <w:t>*   **Data Generation, Not Data Processing:** It is imperative to distinguish this user-level requirement for accessing the *source platform* from GrandDraft's subsequent data processing and generation capabilities. The VPN here serves solely as a gateway to the Gemini web interface, enabling the creation of the conversational raw material.</w:t>
        <w:br/>
        <w:br/>
        <w:t>**Technical Nuance and User Autonomy**</w:t>
        <w:br/>
        <w:br/>
        <w:t>The GrandDraft Chrome Extension, acting as "The Collector" or "Messenger," is designed to scrape chat content from `gemini.google.com`. However, for the content script within the extension to even *detect* and *interact* with the Gemini interface, that interface must first be loaded successfully in the user's browser. This technical dependency inherently binds the initial user experience to the local network conditions and the user's ability to bypass them via a VPN. There is no application-side workaround within GrandDraft that can magically grant direct browser access to `gemini.google.com` if the underlying network infrastructure prohibits it.</w:t>
        <w:br/>
        <w:br/>
        <w:t>This means that while GrandDraft's backend architecture will be engineered for significant VPN independence for its *API communications* (as detailed in subsequent sections regarding server-side proxying), the user's direct, interactive browsing experience with `gemini.google.com` remains an entirely separate concern, placing the onus of initial platform access squarely on the user's local setup.</w:t>
        <w:br/>
        <w:br/>
        <w:t>**User Onboarding and Expectation Management**</w:t>
        <w:br/>
        <w:br/>
        <w:t>Given this operational reality, a clear and upfront communication strategy will be essential for GrandDraft, particularly for its user base in affected regions. User onboarding documentation, FAQs, and perhaps even in-app notifications (prior to attempting Gemini integration) must explicitly state:</w:t>
        <w:br/>
        <w:br/>
        <w:t>*   **VPN Requirement for Gemini Website:** Users will need a reliable VPN to access `gemini.google.com` for brainstorming and generating initial content.</w:t>
        <w:br/>
        <w:t>*   **Distinction of Service:** Emphasize that this VPN requirement is for the *Gemini platform itself*, not for the subsequent syncing and report generation capabilities of the GrandDraft application, which are designed to function independently of a user-side VPN for their API calls.</w:t>
        <w:br/>
        <w:br/>
        <w:t>This transparency will help manage user expectations, ensure a smooth initial setup, and prevent frustration stemming from perceived application limitations that are, in fact, external network constraints. By acknowledging and clearly communicating this prerequisite, GrandDraft establishes a credible and practical pathway for users to leverage the power of Gemini brainstorming, even from challenging network environments, before seamlessly transitioning to the application's unique "Heavy Expansion" capabilities.</w:t>
      </w:r>
    </w:p>
    <w:p>
      <w:r>
        <w:br w:type="page"/>
      </w:r>
    </w:p>
    <w:p>
      <w:pPr>
        <w:pStyle w:val="Heading1"/>
      </w:pPr>
      <w:r>
        <w:t xml:space="preserve">    2. App VPN Independence: The application itself does not require users to have a VPN for syncing or generation, due to server-side proxying.</w:t>
      </w:r>
    </w:p>
    <w:p>
      <w:r>
        <w:t>## V. Operational Considerations &amp; Maintenance</w:t>
        <w:br/>
        <w:t>### B. China Access &amp; VPN</w:t>
        <w:br/>
        <w:t>#### 2. App VPN Independence: Architecting for Global Accessibility</w:t>
        <w:br/>
        <w:br/>
        <w:t>The "GrandDraft" application is engineered to transcend geopolitical network restrictions, offering an experience of seamless content generation to users even in regions with highly regulated internet access, such as mainland China. While users will require a VPN for initial engagement with Google's Gemini platform for brainstorming purposes, the core functionality of GrandDraft—data ingestion from Gemini and the subsequent multi-page report generation—is designed for robust VPN independence. This is achieved through a strategically deployed server-side proxy architecture and the potential integration of regional API aggregators.</w:t>
        <w:br/>
        <w:br/>
        <w:t>##### 2.2.1 The Challenge: Navigating Geo-Restrictions</w:t>
        <w:br/>
        <w:br/>
        <w:t>Direct access to `gemini.google.com` for brainstorming and interaction with Google's generative AI models (such as Gemini 1.5 Pro) is often restricted in certain geographies, necessitating the use of a Virtual Private Network (VPN) for the user at the point of interaction. Without specific architectural considerations, this limitation would extend to the entire application, making both the syncing of chat data and the generation of large documents contingent on a user's stable VPN connection—a significant barrier to accessibility and user experience.</w:t>
        <w:br/>
        <w:br/>
        <w:t>##### 2.2.2 The Server-Side Proxy Strategy: GrandDraft's "Legal Bridge"</w:t>
        <w:br/>
        <w:br/>
        <w:t>To circumvent these direct access limitations, GrandDraft employs a sophisticated server-side proxy strategy. This architecture positions the application's backend as an intermediary, acting as a secure and compliant "bridge" between the user's Chrome Extension and the Gemini API.</w:t>
        <w:br/>
        <w:br/>
        <w:t>1.  **Decoupled Communication:** Instead of the Chrome Extension attempting a direct connection to `generativelanguage.googleapis.com` (Google's API endpoint, which may be blocked), the extension is configured to communicate exclusively with GrandDraft's hosted API server. This server, hosted on platforms like Vercel in strategically chosen overseas locations (e.g., Tokyo, Singapore), possesses unrestricted internet access.</w:t>
        <w:br/>
        <w:t>2.  **Custom Domain Resilience:** The application's API endpoints, such as `https://your-app.com/ingest`, operate under a custom domain. Custom domains are inherently less prone to blanket network blockades compared to widely known domain patterns associated with major international technology providers. This enhances the stability and availability of the ingestion mechanism for users within restricted regions.</w:t>
        <w:br/>
        <w:t>3.  **Backend as the AI Orchestrator:** When a user initiates a "Sync to App" action via the Chrome Extension, the scraped Gemini chat data is securely transmitted to GrandDraft's backend. It is this backend server that then makes the actual, outbound API calls to the Gemini 1.5 Pro (or Gemini 3.1 Pro) API. Since the backend server itself resides outside the restrictive network environment, its API calls to Google's infrastructure proceed unhindered.</w:t>
        <w:br/>
        <w:t>4.  **Result Delivery Independence:** For the intensive document generation process, the user interacts solely with the GrandDraft web dashboard. The backend, leveraging its unconstrained internet access and the powerful Gemini API, performs the iterative content expansion and document assembly. The final `.docx` or `.pdf` report is then made available for download directly from the GrandDraft server, without requiring the user to activate a VPN.</w:t>
        <w:br/>
        <w:br/>
        <w:t>**Impact on User Experience:** This multi-layered proxying ensures that once the user's brainstorming notes are successfully ingested into the GrandDraft system, all subsequent operations—data organization, document generation, and final retrieval—are entirely VPN-independent. The application logic abstracts away the complexities of cross-border data transfer, presenting a seamless experience.</w:t>
        <w:br/>
        <w:br/>
        <w:t>##### 2.2.3 Strategic Hosting Locations</w:t>
        <w:br/>
        <w:br/>
        <w:t>The choice of server location for GrandDraft's backend is paramount to maximizing global accessibility and minimizing latency for a diverse user base, including those in regions like China. Hosting the API server in geographically optimized overseas locations such as Tokyo or Singapore offers several advantages:</w:t>
        <w:br/>
        <w:br/>
        <w:t>*   **Optimal Connectivity:** These locations provide robust and high-speed internet connectivity to global data centers, including those hosting the Gemini API.</w:t>
        <w:br/>
        <w:t>*   **Regional Proximity:** They are strategically positioned to offer lower latency for users across Asia, including those connecting from mainland China (even if via a VPN for initial Gemini access).</w:t>
        <w:br/>
        <w:t>*   **Reduced Blocking Risk:** Hosting outside of highly regulated network zones significantly reduces the likelihood of the GrandDraft application's own API endpoints being subjected to network restrictions.</w:t>
        <w:br/>
        <w:br/>
        <w:t>##### 2.2.4 Role of API Aggregators in Enhancing Stability</w:t>
        <w:br/>
        <w:br/>
        <w:t>In 2026, the landscape of AI API access includes specialized "API Aggregators" or "Reverse Proxy as a Service" providers, such as Laozhang.ai or SimpleChat. These services are designed to offer "China-friendly" endpoints for otherwise restricted international AI APIs. GrandDraft's architecture incorporates the flexibility to integrate with such aggregators:</w:t>
        <w:br/>
        <w:br/>
        <w:t>*   **Configurable `base_url`:** The backend's Gemini API call logic is designed with a customizable `base_url` parameter. This allows system administrators to easily swap the official Google API endpoint for an aggregator's specialized URL.</w:t>
        <w:br/>
        <w:t>*   **Enhanced Redundancy and Stability:** This option provides an additional layer of resilience, offering an alternative routing mechanism for API calls if direct connections from the GrandDraft server (even from overseas locations) were ever to experience intermittent issues or increased scrutiny. It essentially outsources the complex task of cross-border networking to a specialized provider.</w:t>
        <w:br/>
        <w:br/>
        <w:t>##### 2.2.5 Remaining VPN Requirement: Initial Brainstorming Phase</w:t>
        <w:br/>
        <w:br/>
        <w:t>It is crucial to clarify that while GrandDraft itself achieves VPN independence for its core functionalities, the **initial act of brainstorming and generating content on `gemini.google.com` still requires a user in a restricted region to employ a VPN.** The GrandDraft Chrome Extension, acting as "The Collector," operates within the user's browser environment. To scrape content from `gemini.google.com`, the browser must first successfully render the Gemini website, which remains subject to local network restrictions.</w:t>
        <w:br/>
        <w:br/>
        <w:t>**User Journey Breakdown:**</w:t>
        <w:br/>
        <w:br/>
        <w:t>| User Action                    | VPN Needed? | Rationale                                                                        |</w:t>
        <w:br/>
        <w:t>| :----------------------------- | :---------- | :------------------------------------------------------------------------------- |</w:t>
        <w:br/>
        <w:t>| Brainstorming on Gemini        | **Yes**     | Direct access to `gemini.google.com` from a restricted region.                   |</w:t>
        <w:br/>
        <w:t>| Syncing to GrandDraft App      | **No**      | Chrome Extension sends data to GrandDraft's server (via custom domain/proxy).    |</w:t>
        <w:br/>
        <w:t>| Generating 100-Page Plan       | **No**      | GrandDraft's overseas server processes data and generates report from Gemini API. |</w:t>
        <w:br/>
        <w:t>| Downloading Final Report       | **No**      | User downloads result directly from GrandDraft's hosted web dashboard.           |</w:t>
        <w:br/>
        <w:br/>
        <w:t>##### 2.2.6 Legal and Commercial Considerations for China</w:t>
        <w:br/>
        <w:br/>
        <w:t>While the technical architecture enables access, commercial deployment within mainland China necessitates careful consideration of the prevailing regulatory environment. China maintains strict and evolving regulations concerning AI services, particularly those involving content generation and public access.</w:t>
        <w:br/>
        <w:br/>
        <w:t>*   **Compliance Awareness:** Developers must remain aware of these regulations. While GrandDraft's server-side proxy offers a technical solution, the commercial offering and marketing for users *inside* mainland China may require specific disclaimers (e.g., labeling the tool for "International Research") or potentially exploring integrations with locally compliant AI models (e.g., Doubao, DeepSeek, Qwen) as alternative processing engines if targeting this specific market directly.</w:t>
        <w:br/>
        <w:t>*   **Global vs. Local Focus:** For a primary global audience, hosting in locations like Tokyo or Singapore remains the most pragmatic approach, offering a balance of performance and accessibility without entanglement in localized commercial licensing for AI services within mainland China.</w:t>
        <w:br/>
        <w:br/>
        <w:t>##### 2.2.7 Antigravity Implementation Directives</w:t>
        <w:br/>
        <w:br/>
        <w:t>To effectively implement this VPN-independent architecture, specific directives must be provided to the Antigravity Agentic Development Platform:</w:t>
        <w:br/>
        <w:br/>
        <w:t>1.  **Backend Initialization for Vercel &amp; Proxy Readiness:**</w:t>
        <w:br/>
        <w:t xml:space="preserve">    ```</w:t>
        <w:br/>
        <w:t xml:space="preserve">    "Build a FastAPI backend optimized for Vercel. Use Vercel Blob for generated large files due to the 4.5MB payload limit. Set up the /ingest endpoint to handle incoming streams from my Chrome Extension. Crucially, modify the Gemini API call logic to use a custom `base_url`. This will allow me to swap the official Google endpoint for a proxy relay (e.g., an API Aggregator or a self-managed reverse proxy) to ensure stability for users in restricted regions."</w:t>
        <w:br/>
        <w:t xml:space="preserve">    ```</w:t>
        <w:br/>
        <w:t>2.  **Chrome Extension Communication via Service Worker:**</w:t>
        <w:br/>
        <w:t xml:space="preserve">    ```</w:t>
        <w:br/>
        <w:t xml:space="preserve">    "Create a Manifest V3 Chrome Extension. It should use a Service Worker (Background Script) to handle `fetch` requests to `http://localhost:8000/ingest` during local development, explicitly bypassing 'Mixed Content' security blocks (HTTPS Gemini -&gt; HTTP Localhost). For production, this Service Worker will direct traffic to the deployed Vercel API, ensuring secure communication even if the user's local connection to Gemini is VPN-assisted."</w:t>
        <w:br/>
        <w:t xml:space="preserve">    ```</w:t>
        <w:br/>
        <w:br/>
        <w:t>By meticulously engineering the application with these considerations, GrandDraft achieves a high degree of operational resilience against geo-restrictions, ensuring that its powerful document generation capabilities are accessible to a global user base, including those in challenging network environments, with minimal compromise to user experience.</w:t>
      </w:r>
    </w:p>
    <w:p>
      <w:r>
        <w:br w:type="page"/>
      </w:r>
    </w:p>
    <w:p>
      <w:pPr>
        <w:pStyle w:val="Heading1"/>
      </w:pPr>
      <w:r>
        <w:t xml:space="preserve">      a. Server Location: Host API server in overseas locations (e.g., Tokyo, Singapore) for optimal connectivity.</w:t>
      </w:r>
    </w:p>
    <w:p>
      <w:r>
        <w:t>### II.C.1.a. Server Location: Strategic Hosting in Overseas Regions for Optimal Connectivity</w:t>
        <w:br/>
        <w:br/>
        <w:t>The strategic placement of our backend API server is a critical architectural decision, particularly for an application like GrandDraft, which aims for global accessibility and robust performance in processing large volumes of AI-generated content. While local development offers immediate feedback and zero hosting costs during the initial build phase, a production-ready application necessitates cloud hosting. For GrandDraft, hosting our API server in overseas locations such as Tokyo or Singapore offers a multi-faceted advantage, ensuring optimal connectivity, mitigating geo-restrictions, and establishing a scalable foundation.</w:t>
        <w:br/>
        <w:br/>
        <w:t>#### 1. Strategic Rationale: Global Accessibility and Performance</w:t>
        <w:br/>
        <w:br/>
        <w:t>Transitioning GrandDraft from a `localhost` development environment to a cloud-hosted solution is not merely a matter of uptime; it's a deliberate choice to enhance user experience and overcome geographical limitations inherent in the global digital landscape.</w:t>
        <w:br/>
        <w:br/>
        <w:t>*   **Beyond Localhost: The Need for Cloud Deployment.** A locally running server, while excellent for rapid prototyping, confines the application's functionality to a single machine. For GrandDraft to serve its purpose – transforming scattered notes into massive professional documents for users worldwide – it must be continuously accessible via the internet. Cloud hosting provides the necessary infrastructure for 24/7 availability and the ability to handle multiple concurrent user requests.</w:t>
        <w:br/>
        <w:t>*   **Addressing Geographical Challenges.** A significant driver for overseas hosting, particularly for users in regions with strict internet censorship (such as mainland China), is to circumvent direct access restrictions to services like `gemini.google.com`. By operating our backend from an external server location, we can ensure that the core "Architect" and "Librarian" functions of GrandDraft remain accessible and operational, even if the end-user's direct access to the source AI platform is restricted. This positions GrandDraft as a crucial intermediary, offering resilience in a fragmented internet environment.</w:t>
        <w:br/>
        <w:t>*   **Optimizing Latency and User Experience.** Choosing server locations like Tokyo or Singapore is strategic for latency optimization. These data centers are hubs with excellent network infrastructure, providing low-latency connections across Asia, including China, and serving as effective gateways to Western markets. This ensures prompt responses for content ingestion and efficient delivery of generated reports, which is vital for maintaining a professional and responsive user experience when dealing with multi-page document generation.</w:t>
        <w:br/>
        <w:br/>
        <w:t>#### 2. Vercel as the Chosen Platform: Capabilities and Considerations</w:t>
        <w:br/>
        <w:br/>
        <w:t>Vercel has been selected as the primary hosting platform for GrandDraft's backend API due to its developer-friendly environment, serverless function capabilities, and generous Hobby (Free) Tier, making it ideal for launching and scaling an AI-powered SaaS application.</w:t>
        <w:br/>
        <w:br/>
        <w:t>*   **Vercel's Hobby Tier: A Foundation for Growth.**</w:t>
        <w:br/>
        <w:t xml:space="preserve">    *   **Cumulative Quotas:** It is crucial to understand that Vercel's Hobby Tier quotas are **cumulative per account**, not per project. This means that if GrandDraft shares an account with other existing applications, they will collectively draw from the same monthly resource pool. The key limits to monitor include:</w:t>
        <w:br/>
        <w:t xml:space="preserve">        *   **Bandwidth:** 100 GB per month total.</w:t>
        <w:br/>
        <w:t xml:space="preserve">        *   **Serverless Function Execution:** 100 GB-hours per month.</w:t>
        <w:br/>
        <w:t xml:space="preserve">        *   **Build Minutes:** 6,000 minutes per month.</w:t>
        <w:br/>
        <w:t xml:space="preserve">    *   For a personal application or one with moderate initial public usage, these limits are generally ample. The architecture of GrandDraft, particularly its iterative content generation loop, is designed to be efficient in its use of serverless execution time, ensuring we stay within these free tier limits for as long as possible.</w:t>
        <w:br/>
        <w:t>*   **Critical Technical Constraint: The 4.5 MB Payload Limit.**</w:t>
        <w:br/>
        <w:t xml:space="preserve">    *   **Implication for Large Document Generation:** A significant technical limitation of Vercel's serverless functions is a **4.5 MB payload limit** for both incoming requests and outgoing responses. Since GrandDraft is designed to generate documents upwards of 100 pages, which can easily exceed 5 MB (especially with rich content like images or complex formatting), direct delivery of the generated file via an API response is not feasible. Attempting to do so would result in connection timeouts and errors.</w:t>
        <w:br/>
        <w:t xml:space="preserve">    *   **Architectural Mitigation: Vercel Blob and Download Links:** To circumvent this payload constraint, GrandDraft will leverage Vercel Blob storage (which offers 1GB of free storage). Upon completion of a document generation request, the Antigravity-driven backend will:</w:t>
        <w:br/>
        <w:t xml:space="preserve">        1.  Generate the `.docx` or `.pdf` file.</w:t>
        <w:br/>
        <w:t xml:space="preserve">        2.  Save the large generated file directly to Vercel Blob storage.</w:t>
        <w:br/>
        <w:t xml:space="preserve">        3.  Return a secure, time-limited download link to the user through the API, rather than the file itself. This approach efficiently handles large outputs and remains compliant with Vercel's operational limits.</w:t>
        <w:br/>
        <w:br/>
        <w:t>#### 3. Geographic Server Placement: Tokyo or Singapore</w:t>
        <w:br/>
        <w:br/>
        <w:t>The choice of Tokyo or Singapore as server locations is deliberate, aiming to create an infrastructure that is both performant and resilient against geo-political internet restrictions.</w:t>
        <w:br/>
        <w:br/>
        <w:t>*   **The "Overseas Advantage" for Connectivity:** Hosting the API server in these regions places GrandDraft's core processing engine outside the "Great Firewall" (GFW) of China. This is a foundational element of our China access strategy, as it allows our backend to initiate direct, unrestricted API calls to Google's Gemini API, or other international AI models, without being subject to the same blocking that end-users might face.</w:t>
        <w:br/>
        <w:t>*   **Low Latency for Both East and West:** Tokyo and Singapore are globally recognized internet exchange points. Hosting there provides excellent network peering and low latency not only for users within mainland China (when connected via the extension to our backend) but also for users across the broader Asian market and even to Western regions. This universal benefit ensures a responsive application experience regardless of the user's geographic origin.</w:t>
        <w:br/>
        <w:t>*   **Reinforcing the "App VPN Independence" Principle:** With the backend hosted overseas, users consuming GrandDraft's output (i.e., generating reports from their synced notes) will **not** require a VPN. While they still need a VPN to access `gemini.google.com` for their initial brainstorming sessions, once their notes are ingested by GrandDraft's server, all subsequent heavy lifting – the multi-page expansion and formatting – is performed by our server, transparently handling the international API calls.</w:t>
        <w:br/>
        <w:br/>
        <w:t>#### 4. Backend Architecture for Global Reach: The Reverse Proxy</w:t>
        <w:br/>
        <w:br/>
        <w:t>The concept of a "Reverse Proxy" is central to GrandDraft's China access solution and overall resilience.</w:t>
        <w:br/>
        <w:br/>
        <w:t>*   **The Backend as a "Legal Bridge":** Instead of the Chrome Extension attempting to directly contact Google's services (which are blocked in China), the extension communicates with GrandDraft's deployed API endpoint (e.g., `https://granddraft.com/ingest`). Our server then acts as an intermediary, receiving the data and forwarding the necessary requests to the Gemini API (or other large language models). This makes our server the "legal bridge" across digital divides.</w:t>
        <w:br/>
        <w:t>*   **How it Bypasses Geographic Restrictions for API Calls:** The user's device, whether within or outside a restricted region, only needs to establish a connection to our hosted API. Since our API server itself is located in an unrestricted region, it can freely communicate with the Gemini API, process the content, and then serve the result back to the user. This compartmentalization ensures that the user's connection quality to `granddraft.com` (which is hosted to be globally accessible) dictates performance, rather than their direct, potentially blocked, connection to Google.</w:t>
        <w:br/>
        <w:t>*   **Optional: API Aggregators for Enhanced Reliability:** As an alternative or supplementary measure, GrandDraft's architecture can integrate with API aggregators like `Laozhang.ai` or `SimpleChat`. These services often provide "China-friendly" URLs for popular AI APIs, offering an additional layer of reliability. Antigravity can be prompted to implement a customizable `base_url` for Gemini API calls, allowing us to easily swap between direct Google API endpoints and these aggregator services as needed for optimal performance and accessibility in specific regions.</w:t>
        <w:br/>
        <w:br/>
        <w:t>#### 5. Antigravity's Role in Deployment and Optimization</w:t>
        <w:br/>
        <w:br/>
        <w:t>Antigravity, our agentic development platform, plays an instrumental role in rapidly scaffolding, deploying, and optimizing this intricate hosting and connectivity architecture.</w:t>
        <w:br/>
        <w:br/>
        <w:t>*   **Prompting for Vercel Integration with Blob Storage:** Antigravity agents can be instructed to "Build a FastAPI backend optimized for Vercel. Use Vercel Blob for file storage because I will be generating very large reports that might exceed the 4.5MB payload limit." This prompt encapsulates the necessary Vercel-specific optimizations.</w:t>
        <w:br/>
        <w:t>*   **Configuring Region-Specific Deployments:** While Vercel handles global edge routing automatically, Antigravity can assist in configuring any specific regional preferences or optimizations for serverless functions if required, ensuring optimal resource allocation and compliance.</w:t>
        <w:br/>
        <w:t>*   **Implementing Proxy Logic through Antigravity:** The complex logic for the reverse proxy—receiving extension requests, forwarding to Gemini, and managing responses—can be generated by Antigravity. A prompt such as "Modify the Gemini API call logic to use a custom `base_url`. I want to be able to swap the official Google endpoint for a proxy relay to ensure stability for users in restricted regions," will guide the agent in building this critical component of the backend.</w:t>
        <w:br/>
        <w:br/>
        <w:t>#### 6. Transition from Local Development to Production</w:t>
        <w:br/>
        <w:br/>
        <w:t>The development lifecycle for GrandDraft follows a phased approach, leveraging the strengths of both local and cloud environments.</w:t>
        <w:br/>
        <w:br/>
        <w:t>*   **Initial Local Development for Debugging:** We prioritize building the core backend (Phase 1: The "Brain") and the Chrome Extension (Phase 2: The "Messenger") locally. This "Localhost" approach offers instant debugging capabilities and rapid iteration when establishing the crucial connection and data flow between the extension and the FastAPI backend.</w:t>
        <w:br/>
        <w:t>*   **Seamless Migration to Vercel:** Once the core data ingestion and basic processing logic are validated locally, Antigravity will be instructed to "move this entire setup to Vercel." This automates the deployment process, ensuring that the local FastAPI application is correctly containerized and deployed as serverless functions on Vercel, with appropriate configurations for domain, CORS, and the integration of Vercel Blob.</w:t>
        <w:br/>
        <w:t>*   **Continuous Monitoring and Maintenance Implications:** Post-deployment, continuous monitoring of Vercel's dashboard for quota usage, serverless function performance, and build minutes will be essential. This proactive approach ensures GrandDraft operates efficiently within the free tier limits and provides early indicators if an upgrade to a paid tier becomes necessary due to increased user load.</w:t>
        <w:br/>
        <w:br/>
        <w:t>By adopting this comprehensive strategy for server location and hosting, GrandDraft establishes a resilient, high-performance, and globally accessible architecture, ready to deliver on its promise of transforming brainstorming notes into extensive professional documents for a diverse user base.</w:t>
      </w:r>
    </w:p>
    <w:p>
      <w:r>
        <w:br w:type="page"/>
      </w:r>
    </w:p>
    <w:p>
      <w:pPr>
        <w:pStyle w:val="Heading1"/>
      </w:pPr>
      <w:r>
        <w:t xml:space="preserve">      b. Proxy Logic: Backend acts as a middleman, receiving requests from the extension and forwarding them to the Gemini API.</w:t>
      </w:r>
    </w:p>
    <w:p>
      <w:r>
        <w:t>### II.B.1.b. Proxy Logic: Backend as the Strategic AI Gateway</w:t>
        <w:br/>
        <w:br/>
        <w:t>The technical architecture of GrandDraft strategically positions its Backend as a robust and intelligent intermediary, serving as a critical proxy layer between the user-facing Chrome Extension and the powerful Gemini AI models. This design is not merely an architectural convenience; it is a deliberate engineering choice that delivers significant benefits in accessibility, security, scalability, and flexibility, particularly addressing complex operational landscapes such as access from mainland China.</w:t>
        <w:br/>
        <w:br/>
        <w:t>#### 1. The Strategic Imperative: Why a Backend Proxy?</w:t>
        <w:br/>
        <w:br/>
        <w:t>In a world increasingly reliant on AI-driven applications, direct client-side interaction with foundational models like Gemini API presents several challenges:</w:t>
        <w:br/>
        <w:br/>
        <w:t>*   **Geopolitical Restrictions:** Direct API endpoints for major AI providers are often subject to network restrictions in certain regions, notably within the Great Firewall of China. Bypassing these requires sophisticated server-side routing.</w:t>
        <w:br/>
        <w:t>*   **Security of API Keys:** Exposing sensitive API keys directly in client-side code (e.g., within a browser extension) is a critical security vulnerability, risking unauthorized usage and significant cost implications.</w:t>
        <w:br/>
        <w:t>*   **Rate Limiting and Resource Management:** Direct client calls can lead to unmanaged bursts, hitting API rate limits, and inefficient resource allocation. A backend proxy enables centralized control and optimization.</w:t>
        <w:br/>
        <w:t>*   **Flexibility and Abstraction:** Tightly coupling the client to a specific AI model or endpoint limits future flexibility. A backend proxy abstracts this dependency, allowing seamless interchangeability of AI services.</w:t>
        <w:br/>
        <w:br/>
        <w:t>GrandDraft's backend proxy elegantly resolves these challenges, transforming potential roadblocks into competitive advantages.</w:t>
        <w:br/>
        <w:br/>
        <w:t>#### 2. Architectural Flow: The "Middleman" in Action</w:t>
        <w:br/>
        <w:br/>
        <w:t>The operational flow illustrating the backend's proxy role is as follows:</w:t>
        <w:br/>
        <w:br/>
        <w:t>1.  **User Interaction (Client-Side):** A user initiates an action via the GrandDraft Chrome Extension (e.g., clicking "Sync to App" on a Gemini chat bubble, or triggering "Generate Report" from the web dashboard).</w:t>
        <w:br/>
        <w:t xml:space="preserve">    *   *Note:* For initial brainstorming on `gemini.google.com`, users in restricted regions *still require a VPN* to access the Google frontend. However, this VPN dependency *ceases* once data is synced to GrandDraft.</w:t>
        <w:br/>
        <w:br/>
        <w:t>2.  **Extension to GrandDraft Backend (First Hop):** The Chrome Extension captures the relevant user input (e.g., Markdown text of a Gemini chat) and securely transmits it to GrandDraft's hosted backend API.</w:t>
        <w:br/>
        <w:t xml:space="preserve">    *   The extension sends a `POST` request to the `/ingest` endpoint on GrandDraft's custom domain (e.g., `https://your-granddraft.com/ingest`).</w:t>
        <w:br/>
        <w:t xml:space="preserve">    *   Crucially, this connection is typically to GrandDraft's own server, hosted in a strategically accessible location, rendering the user's local network restrictions largely irrelevant for this data transfer.</w:t>
        <w:br/>
        <w:br/>
        <w:t>3.  **GrandDraft Backend to Gemini API (Proxy Action):** Upon receiving the data, GrandDraft's backend (the "Architect" and "Librarian" roles) processes it and constructs an appropriate request to the Gemini 1.5 Pro API (or a future iteration like Gemini 3.1 Pro).</w:t>
        <w:br/>
        <w:t xml:space="preserve">    *   The backend holds the sensitive Gemini API key securely, never exposing it to the client.</w:t>
        <w:br/>
        <w:t xml:space="preserve">    *   It intelligently crafts prompts, leveraging the ingested data and applying iterative loop strategies for long-form content generation.</w:t>
        <w:br/>
        <w:t xml:space="preserve">    *   This server-to-server call is executed from GrandDraft's host server, which is situated in an overseas location (e.g., Tokyo, Singapore) specifically chosen for optimal, unrestricted connectivity to Google's API infrastructure.</w:t>
        <w:br/>
        <w:br/>
        <w:t>4.  **Gemini API to GrandDraft Backend (Response Reception):** The Gemini API processes the request and sends its AI-generated response back to GrandDraft's backend.</w:t>
        <w:br/>
        <w:br/>
        <w:t>5.  **Backend Processing and User Delivery (Final Hop):** GrandDraft's backend receives the Gemini response, further processes it (e.g., stitches content into a DOCX/PDF, performs quality checks, updates user credit balances), and then delivers the final output or a download link to the user through the web dashboard.</w:t>
        <w:br/>
        <w:t xml:space="preserve">    *   For large generated reports (e.g., 100+ pages exceeding Vercel's 4.5 MB payload limit), the backend saves the file to Vercel Blob storage and provides a secure, temporary download link to the user. This avoids direct large file transfer from the API endpoint.</w:t>
        <w:br/>
        <w:br/>
        <w:t>This multi-hop architecture ensures that the end-user's experience with GrandDraft is seamless and robust, irrespective of their local network environment, especially concerning access to Google services.</w:t>
        <w:br/>
        <w:br/>
        <w:t>#### 3. Core Benefits of GrandDraft's Proxy Logic</w:t>
        <w:br/>
        <w:br/>
        <w:t>**A. Geopolitical Access &amp; China Solution:**</w:t>
        <w:br/>
        <w:t>This is perhaps the most salient advantage. For users in regions like mainland China, the GrandDraft backend acts as a "legal bridge" over the Great Firewall. While they may require a VPN to access `gemini.google.com` for initial brainstorming, they can disconnect it once notes are synced. All subsequent heavy lifting—from content expansion to report generation—occurs on GrandDraft's overseas servers, which can access the Gemini API without restriction. This provides an uninterrupted user experience for content generation, independent of individual VPN stability.</w:t>
        <w:br/>
        <w:br/>
        <w:t>An advanced strategy includes the integration of **API Aggregators** (e.g., Laozhang.ai, SimpleChat) as configurable endpoints within the backend. These services specifically provide China-friendly URLs for various AI APIs, offering an additional layer of reliability and localized performance. GrandDraft's architecture allows for a customizable `base_url` for Gemini API calls, enabling dynamic switching between direct API calls and aggregator services based on performance or regional access needs.</w:t>
        <w:br/>
        <w:br/>
        <w:t>**B. Enhanced Security:**</w:t>
        <w:br/>
        <w:t>All Gemini API keys are confined to the secure server environment of GrandDraft's backend. This prevents exposure of credentials in client-side code, significantly reducing the risk of abuse, credential leakage, and unauthorized token consumption. This is a non-negotiable best practice for any professional SaaS application.</w:t>
        <w:br/>
        <w:br/>
        <w:t>**C. Scalability and Performance Optimization:**</w:t>
        <w:br/>
        <w:t>The backend centralizes API calls, allowing for:</w:t>
        <w:br/>
        <w:t>*   **Intelligent Rate Limiting:** GrandDraft can manage and queue requests to the Gemini API, preventing its own or the user's quotas from being inadvertently hit, ensuring smoother operation during high-demand periods or for "power users" generating multiple large reports.</w:t>
        <w:br/>
        <w:t>*   **Iterative Processing:** For multi-hundred-page documents, direct monolithic API calls are inefficient and prone to failure or quality degradation. The backend orchestrates a sophisticated **Iterative Loop Strategy**, where individual chapters or sections are generated sequentially. This approach maintains context and quality, ensuring "the 100th page is as good as the 1st," a critical differentiator from typical LLM outputs.</w:t>
        <w:br/>
        <w:t>*   **Server Location Optimization:** By hosting the API server in strategic overseas locations (e.g., Tokyo, Singapore), GrandDraft can minimize latency for a global user base, including those in Asia, enhancing response times and reliability for AI processing.</w:t>
        <w:br/>
        <w:br/>
        <w:t>**D. Flexibility and Extensibility:**</w:t>
        <w:br/>
        <w:t>The proxy design makes GrandDraft "AI model agnostic" at the API layer. Should a new, more performant, or cost-effective LLM emerge (e.g., Google's Gemini 3.1 Pro, or even a different provider), the change can be implemented entirely on the backend without requiring updates to the Chrome Extension or a redeployment of client-side code. This future-proofs the application and allows for rapid adaptation to the evolving AI landscape.</w:t>
        <w:br/>
        <w:br/>
        <w:t>#### 4. Implementation with Antigravity: Building the Gateway</w:t>
        <w:br/>
        <w:br/>
        <w:t>The Antigravity Agentic Development Platform is instrumental in rapidly scaffolding and iterating on this backend proxy logic. Instead of manual coding, the architect can direct Antigravity's agents to construct the necessary components:</w:t>
        <w:br/>
        <w:br/>
        <w:t>**A. Initial Backend Setup and Ingestion Endpoint:**</w:t>
        <w:br/>
        <w:t>The foundational step involves establishing the FastAPI backend, which will serve as the initial recipient of data from the Chrome Extension. This includes enabling CORS for cross-origin communication during local development.</w:t>
        <w:br/>
        <w:br/>
        <w:t>*   **Antigravity Prompt:** *"Initialize a Python FastAPI project. I need a backend that runs locally on port 8000. Create a SQLite database using SQLAlchemy to store 'Gemini Sources' (id, title, content (long text), timestamp, source_url). Create a POST endpoint at `/ingest` that accepts JSON and saves it to the DB. Ensure CORS is enabled. Provide a simple 'Status' page at the root `/` that shows how many items are currently in the database."*</w:t>
        <w:br/>
        <w:t xml:space="preserve">    *   *Rationale:* This prompt sets up the first leg of the journey, ensuring the backend is ready to receive data from the extension.</w:t>
        <w:br/>
        <w:br/>
        <w:t>**B. Implementing the Report Generation Endpoint with AI Integration:**</w:t>
        <w:br/>
        <w:t>Once the ingestion mechanism is validated, the next phase involves instructing Antigravity to build the core AI processing endpoint, including the proxy function for Gemini API calls.</w:t>
        <w:br/>
        <w:br/>
        <w:t>*   **Antigravity Prompt (Core Generation):** *"Add a new feature to the FastAPI backend. Create a GET endpoint at `/generate-report`. This endpoint should fetch ALL entries from the SQLite database. Use the Gemini 1.5 Pro API (I will provide my API key in a `.env` file) to: a. Create a coherent 20-chapter outline based on the gathered notes. b. For each chapter, perform a 'Deep Dive' expansion to generate 4-5 pages of professional business content. Use the `python-docx` or `reportlab` library to stitch these into one long document. Provide a download link for the final `.docx` or `.pdf` file."*</w:t>
        <w:br/>
        <w:t xml:space="preserve">    *   *Crucial Follow-up Instruction for Iterative Loop:* *"When generating the report, use an Iterative Loop. Do not try to write the whole 100 pages in one API call. Instead, have the agent write one chapter at a time, verify the quality, save it, and then move to the next chapter. This ensures the 100th page is as good as the 1st."*</w:t>
        <w:br/>
        <w:t xml:space="preserve">    *   *Rationale:* These prompts define the core AI logic, explicitly mentioning the use of the Gemini API via the backend, thus inherently establishing the backend's role as the proxy for AI processing. The iterative loop instruction reinforces the backend's orchestration capabilities.</w:t>
        <w:br/>
        <w:br/>
        <w:t>**C. Configuring the Proxy Endpoint for Geopolitical Flexibility:**</w:t>
        <w:br/>
        <w:t>To explicitly enable the "China Access Solution" and broader API flexibility, Antigravity can be instructed to make the Gemini API `base_url` configurable.</w:t>
        <w:br/>
        <w:br/>
        <w:t>*   **Antigravity Prompt (Proxy Customization):** *"Modify the Gemini API call logic to use a custom `base_url`. I want to be able to swap the official Google endpoint for a proxy relay to ensure stability for users in restricted regions. Implement this configuration via an environment variable that can be easily updated."*</w:t>
        <w:br/>
        <w:t xml:space="preserve">    *   *Rationale:* This allows the backend to direct API calls through an alternative proxy server or API aggregator (like Laozhang.ai) if Google's direct endpoint is inaccessible or performs poorly for specific user demographics.</w:t>
        <w:br/>
        <w:br/>
        <w:t>#### 5. Operational Considerations and Maintenance</w:t>
        <w:br/>
        <w:br/>
        <w:t>Maintaining this proxy layer requires attention to several operational aspects:</w:t>
        <w:br/>
        <w:br/>
        <w:t>*   **Hosting and Deployment:** GrandDraft's backend is hosted on platforms like Vercel (Hobby Tier initially), which provides serverless function execution. While Vercel is chosen for its ease of deployment and scalability, the actual proxying to Gemini is handled by the Python FastAPI application logic running *on* Vercel's infrastructure. For production, Supabase or MongoDB Atlas are selected for structured data storage, complementing Vercel Blob for large generated files.</w:t>
        <w:br/>
        <w:t>*   **Monitoring and Reliability:** Continuous monitoring of the backend's connectivity to the Gemini API and any configured proxy services (e.g., Laozhang.ai) is essential. Mechanisms for handling API failures (e.g., retries with exponential backoff, error logging, user notifications) must be robust.</w:t>
        <w:br/>
        <w:t>*   **Legal Compliance:** For commercial operations targeting users *within* mainland China, careful consideration of local AI regulations is necessary. While the technical proxy solves access, legal frameworks around content generation and data handling need to be respected, potentially requiring disclaimers or specialized local models as backup.</w:t>
        <w:br/>
        <w:t>*   **Performance Tuning:** Ongoing optimization of server location and proxy routing can minimize latency and maximize throughput for global users.</w:t>
        <w:br/>
        <w:br/>
        <w:t>By leveraging Antigravity to construct a sophisticated backend proxy, GrandDraft transcends the limitations of direct client-side AI interaction, offering a resilient, secure, and highly adaptable platform for professional long-form content generation, particularly vital in geopolitically complex environments.</w:t>
      </w:r>
    </w:p>
    <w:p>
      <w:r>
        <w:br w:type="page"/>
      </w:r>
    </w:p>
    <w:p>
      <w:pPr>
        <w:pStyle w:val="Heading1"/>
      </w:pPr>
      <w:r>
        <w:t xml:space="preserve">    3. Legal/Commercial: Awareness of strict AI regulations for commercial use within mainland China.</w:t>
      </w:r>
    </w:p>
    <w:p>
      <w:r>
        <w:t>## B. China Access &amp; VPN</w:t>
        <w:br/>
        <w:br/>
        <w:t>This section delves into the unique operational challenges and strategic considerations for deploying and maintaining GrandDraft within the intricate digital landscape of mainland China. While our technical architecture is designed for global reach, specific legal and commercial factors warrant dedicated attention to ensure compliance and user accessibility in this critical market.</w:t>
        <w:br/>
        <w:br/>
        <w:t>### 3. Legal/Commercial: Awareness of Strict AI Regulations for Commercial Use within Mainland China</w:t>
        <w:br/>
        <w:br/>
        <w:t>Operating an AI-driven service like GrandDraft commercially within mainland China necessitates a profound understanding of and adherence to its evolving and stringent regulatory framework. While technical solutions can address connectivity, they do not circumvent legal obligations. This sub-chapter outlines the key considerations.</w:t>
        <w:br/>
        <w:br/>
        <w:t>#### 3.1. Navigating the Regulatory Landscape for AI Services</w:t>
        <w:br/>
        <w:br/>
        <w:t>The People's Republic of China has been a pioneer in establishing comprehensive regulations for artificial intelligence, particularly concerning content generation and data handling. These regulations are designed to ensure data sovereignty, content control, and algorithmic transparency. For GrandDraft, a primary concern is that any service offering "commercial use" of AI-generated content (such as business plans, white reports, or step-by-step instructions) must comply with these laws, irrespective of where the underlying AI model (Gemini) is hosted or accessed.</w:t>
        <w:br/>
        <w:br/>
        <w:t>Key regulatory principles and areas of impact include:</w:t>
        <w:br/>
        <w:br/>
        <w:t>*   **Data Localization and Storage:** While GrandDraft leverages Vercel Blob, Supabase/MongoDB Atlas for data storage (primarily overseas in production), the handling of data originating from or intended for users in mainland China requires careful consideration. Strict regulations govern the collection, storage, processing, and transfer of personal information and "important data" across borders. If user data, especially sensitive business plans, is generated or stored for users within China, compliance might necessitate local data residency or explicit cross-border data transfer agreements and security assessments.</w:t>
        <w:br/>
        <w:t>*   **Content Regulation and Censorship:** AI-generated content is subject to the same censorship and content control mechanisms as other forms of digital information in China. GrandDraft’s core functionality involves generating extensive textual output. This output must align with Chinese content regulations, avoiding prohibited topics or sensitive information. Operating commercially implies a responsibility to monitor and potentially filter generated content for compliance, even if the primary content generation occurs via an overseas Gemini API.</w:t>
        <w:br/>
        <w:t>*   **Algorithmic Registration and Security Review:** Regulations often require AI service providers to register their algorithms with authorities and undergo security assessments. While GrandDraft uses Gemini's API (developed by Google), our application acts as the orchestration layer and content generator. This could place a compliance burden on GrandDraft as the service provider, particularly if targeting Chinese users directly.</w:t>
        <w:br/>
        <w:t>*   **Real-Name Verification:** Many online services in China require real-name registration. If GrandDraft were to offer its services directly to users in mainland China, implementing a real-name verification system could become a legal requirement, adding complexity to user onboarding and data management.</w:t>
        <w:br/>
        <w:br/>
        <w:t>#### 3.2. VPN Usage: User Responsibility vs. Service Responsibility</w:t>
        <w:br/>
        <w:br/>
        <w:t>It's crucial to delineate the VPN requirements between the user's initial interaction with Google's Gemini platform and their subsequent engagement with GrandDraft's services.</w:t>
        <w:br/>
        <w:br/>
        <w:t>*   **User VPN for Brainstorming:** Users located in mainland China will **still require a VPN** to access `gemini.google.com` for their initial brainstorming and chat generation. This is an unavoidable prerequisite, as direct access to Google services is blocked by the Great Firewall. GrandDraft does not aim to circumvent this initial access restriction for the underlying Gemini platform itself.</w:t>
        <w:br/>
        <w:t>*   **GrandDraft App VPN Independence (Server-Side Proxying):** This is where GrandDraft provides a significant value proposition. Once a user has completed their brainstorming on `gemini.google.com` (using a VPN) and synced their notes to GrandDraft's backend, their subsequent interactions with GrandDraft – including viewing saved chats, triggering report generation, and downloading the final document – **do not require an active VPN**.</w:t>
        <w:br/>
        <w:t xml:space="preserve">    *   This is achieved through our implemented **Reverse Proxy Strategy** or integration with an **API Aggregator**. GrandDraft's backend API, hosted in an overseas location (e.g., Tokyo or Singapore for optimal connectivity), acts as a "legal bridge" and intermediary.</w:t>
        <w:br/>
        <w:t xml:space="preserve">    *   The Chrome Extension (the "Collector") sends scraped Gemini data to GrandDraft's own API (`https://your-app.com/ingest`), which is generally not blocked.</w:t>
        <w:br/>
        <w:t xml:space="preserve">    *   The GrandDraft backend then forwards the request to the Gemini API (using a customizable `base_url` for flexibility with API aggregators like `Laozhang.ai` or `SimpleChat`). The generated content is received by GrandDraft's overseas server, processed, and then delivered back to the user's web dashboard.</w:t>
        <w:br/>
        <w:t xml:space="preserve">    *   This architecture shifts the burden of direct Google API access away from the end-user's machine, providing a smoother, VPN-free experience for the core "heavy expansion" functionality.</w:t>
        <w:br/>
        <w:br/>
        <w:t>#### 3.3. Commercial Strategy and Risk Mitigation</w:t>
        <w:br/>
        <w:br/>
        <w:t>Given the stringent regulatory environment, a thoughtful commercial strategy is paramount for GrandDraft's potential in mainland China:</w:t>
        <w:br/>
        <w:br/>
        <w:t>*   **Target Market Definition:**</w:t>
        <w:br/>
        <w:t xml:space="preserve">    *   **Global Users (including Chinese users accessing from outside mainland China):** For this segment, GrandDraft operates without specific China-related commercial restrictions beyond standard international business practices. Hosting in regions like Tokyo or Singapore ensures excellent performance for this broader Asian market.</w:t>
        <w:br/>
        <w:t xml:space="preserve">    *   **Mainland China Users (residing within mainland China):** This is the more complex segment. If GrandDraft intends to actively market and sell to this group, the "strict AI regulations for commercial use" become directly applicable.</w:t>
        <w:br/>
        <w:br/>
        <w:t>*   **Compliance Mechanisms and Disclaimers:**</w:t>
        <w:br/>
        <w:t xml:space="preserve">    *   **"International Research" Disclaimer:** As a preliminary measure, GrandDraft could implement a clear disclaimer stating that the tool is intended for "International Research and Business Planning" and that users are responsible for ensuring their generated content complies with local laws in their respective jurisdictions. This mitigates some immediate risk but does not negate the platform's potential liability for content passing through its servers.</w:t>
        <w:br/>
        <w:t xml:space="preserve">    *   **Content Filtering Layer:** For direct engagement with mainland Chinese users, it might be necessary to introduce a server-side content filtering layer (potentially leveraging local AI models trained on compliant datasets) to screen generated reports for sensitive or prohibited information *before* delivery to the user. This is a significant engineering and operational undertaking.</w:t>
        <w:br/>
        <w:br/>
        <w:t>*   **Localization and Local AI Model Integration:**</w:t>
        <w:br/>
        <w:t xml:space="preserve">    *   **DeepSeek or Qwen as Backup:** A strategic approach could involve integrating with prominent local Chinese AI models such as DeepSeek or Qwen as a backup or alternative generation engine. This could provide content generation capabilities that are inherently more aligned with local regulations and sensitivities, reducing the compliance burden associated with foreign models. Antigravity's `@python` skills can facilitate the integration of different API endpoints with customizable `base_url` configurations.</w:t>
        <w:br/>
        <w:t xml:space="preserve">    *   **UI/UX for Local Platforms:** When supporting China-specific chat platforms like Doubao or Kimi, the Chrome Extension would need to adapt its scraping logic. Our proposed `selectors.json` file with fallback logic (using Aria-Labels or Data Attributes, which are more stable on these platforms) is crucial. However, the commercial offering might need a fully localized user experience.</w:t>
        <w:br/>
        <w:br/>
        <w:t>*   **Legal Counsel:** For any serious commercial endeavor targeting mainland China, engaging local legal counsel specialized in AI and internet regulations is indispensable. This ensures that GrandDraft's operational, technical, and commercial strategies are fully compliant and mitigate legal risks effectively.</w:t>
        <w:br/>
        <w:br/>
        <w:t>In conclusion, while GrandDraft's architecture provides a robust technical solution for bypassing typical network blocks in China for its core document generation service, the legal and commercial implications of operating an AI-driven platform for commercial use within mainland China are substantial. A phased approach, starting with a clear focus on global users while exploring compliant pathways for the Chinese market, will be critical for sustainable growth and risk management. The flexibility provided by Antigravity in rapidly adapting our backend with proxy logic or alternative API integrations will be a key enabler in this strategic navigation.</w:t>
      </w:r>
    </w:p>
    <w:p>
      <w:r>
        <w:br w:type="page"/>
      </w:r>
    </w:p>
    <w:p>
      <w:pPr>
        <w:pStyle w:val="Heading1"/>
      </w:pPr>
      <w:r>
        <w:t xml:space="preserve">  C. Universal Extension Maintenance</w:t>
      </w:r>
    </w:p>
    <w:p>
      <w:r>
        <w:t>## C. Universal Extension Maintenance</w:t>
        <w:br/>
        <w:br/>
        <w:t>The strategic decision to extend the GrandDraft platform beyond exclusive Gemini integration to embrace a universal AI chat scraping capability is a significant architectural undertaking. While fundamentally elevating the platform to a global AI content generation tool, this expansion introduces complexities primarily centered around ongoing maintenance and adaptability to external UI changes. Leveraging the Antigravity Agentic Development Platform, we can design for this universality, but it mandates a proactive and intelligent maintenance posture.</w:t>
        <w:br/>
        <w:br/>
        <w:t>### 1. The Strategic Imperative for Universal Support</w:t>
        <w:br/>
        <w:br/>
        <w:t>Initially designed to overcome NotebookLM's output restrictions for Gemini discussions, GrandDraft's true competitive advantage emerges through its specialization in "Heavy Expansion," iterative drafting, and extensive output customization. To maximize this advantage and address a broader user base, extending data ingestion capabilities to other leading AI chat platforms like ChatGPT, Claude, Doubao, and DeepSeek is paramount. This move transforms GrandDraft from a niche solution into a foundational tool for professionals leveraging diverse AI models for brainstorming and content ideation. The inherent challenge lies not in the initial development, but in maintaining stable data flows from these frequently updated external interfaces.</w:t>
        <w:br/>
        <w:br/>
        <w:t>### 2. Core Architecture: The Universal Scraper</w:t>
        <w:br/>
        <w:br/>
        <w:t>To achieve broad compatibility, the Chrome Extension ("The Collector") must adopt a robust, pattern-based scraping architecture. Instead of developing bespoke, static content scripts for each platform, the system will rely on a flexible, data-driven approach:</w:t>
        <w:br/>
        <w:br/>
        <w:t>*   **Content Script Deployment:** The `manifest.json` will explicitly declare host permissions for target domains such as `https://gemini.google.com/*`, `*://chatgpt.com/*`, `*://claude.ai/*`, `*://doubao.com/*`, and `*://deepseek.com/*`. This ensures the content script, responsible for UI interaction and initial data extraction, is injected into the appropriate pages.</w:t>
        <w:br/>
        <w:t>*   **Dynamic Selector Management (`selectors.json`):** A critical component will be a `selectors.json` file embedded within the extension. This JSON object will map each target domain to a set of specific CSS selectors (e.g., `.message-content` for Gemini, `[data-testid^="conversation-turn"]` for ChatGPT, `.font-claude-message` for Claude) required to identify and extract chat message bubbles.</w:t>
        <w:br/>
        <w:t>*   **The `getChatData()` Function with Fallback Logic:** The core logic resides in a `getChatData()` function within the content script. This function will dynamically determine the current host domain, retrieve the corresponding CSS selectors from `selectors.json`, and attempt to extract the Markdown text. Crucially, it will incorporate fallback mechanisms:</w:t>
        <w:br/>
        <w:t xml:space="preserve">    *   If the primary selector fails (indicating a UI change on the target platform), the function will attempt to identify the largest text blocks or common structural patterns on the page as a generic fallback.</w:t>
        <w:br/>
        <w:t xml:space="preserve">    *   For platforms known for dynamic class names (e.g., Doubao), a higher priority will be given to more stable attributes like `aria-labels` or `data-attributes`, which are less prone to arbitrary changes.</w:t>
        <w:br/>
        <w:br/>
        <w:t>*   **Service Worker for Secure Ingestion:** The Service Worker (Background Script) continues to play its vital role, handling `fetch` requests to the GrandDraft backend API's `/ingest` endpoint. This is essential for bypassing "Mixed Content" security blocks, allowing secure HTTPS-served chat platforms to communicate with the (potentially local development) HTTP backend, or ensuring reliable communication with the production backend regardless of the content source.</w:t>
        <w:br/>
        <w:br/>
        <w:t>### 3. Platform-Specific Scraper Considerations</w:t>
        <w:br/>
        <w:br/>
        <w:t>While the universal architecture provides a framework, specific platforms present unique challenges and opportunities:</w:t>
        <w:br/>
        <w:br/>
        <w:t>*   **ChatGPT (Medium Difficulty):** OpenAI's ChatGPT frequently updates its user interface, often changing CSS classes and element structures. This necessitates regular "Selector Updates." The scraping logic must be prepared for these dynamic elements, possibly by targeting parent containers or attributes that are less likely to change, rather than granular class names. Monthly checks are advisable for this platform.</w:t>
        <w:br/>
        <w:t>*   **Claude (Easy Difficulty):** Anthropic's Claude generally maintains a cleaner and more stable Markdown-rich output structure, making it relatively straightforward to scrape. Its predictable HTML structure reduces the frequency of required selector adjustments.</w:t>
        <w:br/>
        <w:t>*   **Doubao (Medium/High Difficulty - China-Specific):** As a platform prevalent in mainland China, Doubao (ByteDance) may employ highly dynamic or obfuscated CSS classes to deter automated scraping. Furthermore, localized anti-bot measures could be in place. For Doubao and similar platforms like Kimi, prioritizing `aria-labels` or `data-attributes` over standard class names is crucial. Chinese AI platforms often adhere well to accessibility standards, making ARIA tags a more resilient target for data extraction despite visual or class changes. This localized insight offers a distinct advantage for maintenance from a Shanghai-based development perspective.</w:t>
        <w:br/>
        <w:t>*   **DeepSeek (Easy Difficulty):** DeepSeek, often favored by developers, typically features a clean and developer-friendly layout, simplifying the extraction of chat content.</w:t>
        <w:br/>
        <w:br/>
        <w:t>### 4. Advanced Maintenance &amp; AI-Driven Adaptability</w:t>
        <w:br/>
        <w:br/>
        <w:t>Maintaining universal compatibility across multiple rapidly evolving AI chat platforms is an ongoing commitment. To mitigate the burden of manual updates, GrandDraft will integrate "AI Scraper" capabilities:</w:t>
        <w:br/>
        <w:br/>
        <w:t>*   **The "AI Scraper" Hack:** The backend AI ("The Architect") can be empowered to assist in updating scraping selectors. If the extension encounters a new or unrecognized UI structure on a monitored domain (e.g., its primary selector fails repeatedly), it can send diagnostic information (such as a screenshot or HTML snippet) to the backend. The backend's Gemini 1.5 Pro (or 3.1 Pro) agent can then analyze this data, identify potential new selectors, and relay updated `selectors.json` instructions back to the extension for dynamic adaptation. This moves beyond static `selectors.json` and introduces a self-healing mechanism.</w:t>
        <w:br/>
        <w:t>*   **Continuous Monitoring:** Despite AI-driven adaptability, continuous monitoring of target platforms is essential. The development team (or Antigravity agents assigned to auditing) will conduct regular checks (e.g., monthly) to ensure the "Sync to App" button appears correctly and data ingestion functions across all integrated platforms.</w:t>
        <w:br/>
        <w:t>*   **Handling Model Drift and Failed Generations:** As an operational consideration, the system must account for potential "model drift" in the upstream AI platforms or occasional failed content extractions. Implementing a "Retry for Free" mechanism for users, funded by the generous profit margins of the token credit model, will maintain a positive user experience even when scraping challenges arise.</w:t>
        <w:br/>
        <w:br/>
        <w:t>### 5. Implementation with Antigravity</w:t>
        <w:br/>
        <w:br/>
        <w:t>The Antigravity Agentic Development Platform is uniquely suited to handle the inherent complexity of universal extension maintenance. The multi-agent orchestration capabilities allow for:</w:t>
        <w:br/>
        <w:br/>
        <w:t>*   **Dedicated "Extension Agent":** An Antigravity agent can be assigned the persona of an "Extension Specialist," responsible for monitoring target domains, proposing `selectors.json` updates, and even regenerating extension code if significant structural changes occur.</w:t>
        <w:br/>
        <w:t>*   **Artifact-Driven Development for Extension Logic:** Antigravity can preview the generated extension code and its behavior, allowing for rapid iteration and feedback loops on scraping logic.</w:t>
        <w:br/>
        <w:t>*   **Workflow Automation for Updates:** Workflows can be established within Antigravity to automate the process of detecting UI changes, notifying the development team, or even initiating the "AI Scraper" hack for self-correction.</w:t>
        <w:br/>
        <w:br/>
        <w:t>### 6. Operational Difficulty and Strategic Recommendation</w:t>
        <w:br/>
        <w:br/>
        <w:t>The overall difficulty for achieving and maintaining universal support for the Chrome Extension is rated at **6/10**. This assessment breaks down as follows:</w:t>
        <w:br/>
        <w:br/>
        <w:t>*   **Gemini-only Support (Phase 2 initial target):** **2/10 difficulty**. This foundational integration is straightforward due to direct control over the initial scraping logic.</w:t>
        <w:br/>
        <w:t>*   **Universal Support (Post-Gemini):** **6/10 difficulty**. This higher rating reflects the ongoing commitment to adapting to external UI changes, managing selector updates, and integrating advanced AI-driven maintenance.</w:t>
        <w:br/>
        <w:t>*   **Ongoing Maintenance:** **4/10**. While the "AI Scraper" hack helps, active monthly checks and validation will be necessary to ensure consistent functionality across all platforms.</w:t>
        <w:br/>
        <w:br/>
        <w:t>**Strategic Recommendation:** Given the inherent complexities, it is advisable to **prioritize and perfect the Gemini integration first**. This allows the core "Heavy Expansion" and iterative document generation capabilities to be thoroughly tested and stabilized. Once the backend and core generation logic are robust, extending to other platforms becomes a modular addition, primarily involving updating the `selectors.json` and adapting the `getChatData()` function. This phased approach minimizes initial development friction and ensures the core value proposition is delivered flawlessly before tackling broader compatibility challenges.</w:t>
        <w:br/>
        <w:br/>
        <w:t>Ultimately, while universal extension maintenance presents an ongoing commitment, the strategic advantage of transforming GrandDraft into a comprehensive AI content architect justifies the investment in intelligent, Antigravity-assisted adaptability.</w:t>
      </w:r>
    </w:p>
    <w:p>
      <w:r>
        <w:br w:type="page"/>
      </w:r>
    </w:p>
    <w:p>
      <w:pPr>
        <w:pStyle w:val="Heading1"/>
      </w:pPr>
      <w:r>
        <w:t xml:space="preserve">    1. "AI Scraper" Hack: Backend AI can auto-detect and update scraping selectors if website designs change.</w:t>
      </w:r>
    </w:p>
    <w:p>
      <w:r>
        <w:t>### V.C.1. The "AI Scraper" Hack: Proactive Adaptation of Universal Scraping Selectors</w:t>
        <w:br/>
        <w:br/>
        <w:t>The ambition of GrandDraft extends beyond mere data ingestion; it seeks to establish itself as a universal conduit for knowledge capture across diverse AI chat platforms. While the foundational Chrome Extension is designed for broad compatibility, the dynamic nature of web interfaces, particularly those of rapidly evolving AI platforms like ChatGPT, Claude, Doubao, and DeepSeek, presents a significant operational challenge: the inherent fragility of scraping selectors. This section details GrandDraft's architectural strategy for mitigating this challenge through an "AI Scraper" hack, leveraging the Antigravity Agentic Development Platform for proactive, intelligent adaptation.</w:t>
        <w:br/>
        <w:br/>
        <w:t>#### 1. The Inherent Volatility of Universal Scraping</w:t>
        <w:br/>
        <w:br/>
        <w:t>Traditional web scraping relies on static CSS selectors or XPath expressions to identify and extract specific elements from a webpage. For GrandDraft's Chrome Extension, which aims to seamlessly capture conversational data from various AI chat interfaces, this approach faces two critical vulnerabilities:</w:t>
        <w:br/>
        <w:br/>
        <w:t>*   **Frequent UI Updates:** AI chat platforms frequently update their user interfaces, often changing the underlying HTML structure, element IDs, and CSS classes. A minor UI refresh can render carefully crafted selectors obsolete, leading to a "broken" scraper and interruption in data ingestion.</w:t>
        <w:br/>
        <w:t>*   **Anti-Bot Measures:** Some platforms may intentionally obfuscate their HTML or implement dynamic class names as a defensive measure against automated scraping, further complicating maintenance and reducing the scraper's lifespan.</w:t>
        <w:br/>
        <w:br/>
        <w:t>Relying on manual intervention to update selectors for each platform is unsustainable for a global product. With target domains expanding from `https://gemini.google.com/*` to include platforms like ChatGPT, Claude, Doubao, and DeepSeek, the maintenance overhead rapidly escalates, making the universality of the extension a continuous operational burden. The raw notes highlight this, estimating universal support at a 6/10 difficulty, requiring monthly checks, versus a mere 2/10 for Gemini-only support. This disparity underscores the need for an automated, adaptive solution.</w:t>
        <w:br/>
        <w:br/>
        <w:t>#### 2. Proactive Adaptation with the "AI Scraper" Hack</w:t>
        <w:br/>
        <w:br/>
        <w:t>GrandDraft's core innovation in this domain is to empower its backend AI to monitor, detect, and proactively adapt the scraping logic of the Chrome Extension. This "AI Scraper" hack transforms a reactive maintenance task into a semi-autonomous, intelligence-driven process, directly leveraging Antigravity's multi-agent orchestration capabilities.</w:t>
        <w:br/>
        <w:br/>
        <w:t>**2.1. Mechanism of the AI Scraper Hack:**</w:t>
        <w:br/>
        <w:br/>
        <w:t>The process unfolds through a sophisticated feedback loop between the Chrome Extension (the "Collector") and the FastAPI backend (the "Architect"), orchestrated by Antigravity's agents:</w:t>
        <w:br/>
        <w:br/>
        <w:t>1.  **Initial Scraper Attempt (Extension):** The Chrome Extension operates with a predefined set of CSS selectors stored in a `selectors.json` file. When a user navigates to a supported AI chat platform, the Content Script attempts to identify and extract chat content using the corresponding selectors.</w:t>
        <w:br/>
        <w:t>2.  **Failure Detection &amp; Diagnostic Telemetry:** If the primary selector for a given domain fails to yield the expected results (e.g., no content found, or unexpected structure), the extension triggers a fallback mechanism. Instead of simply failing, it captures diagnostic data, which may include:</w:t>
        <w:br/>
        <w:t xml:space="preserve">    *   The current URL and domain.</w:t>
        <w:br/>
        <w:t xml:space="preserve">    *   A snapshot of the page's relevant HTML structure around the expected chat area.</w:t>
        <w:br/>
        <w:t xml:space="preserve">    *   Potentially, a simplified textual representation of the webpage's content structure.</w:t>
        <w:br/>
        <w:t xml:space="preserve">    *   A timestamp and an identifier for the user session (anonymized for privacy).</w:t>
        <w:br/>
        <w:t>3.  **Transmission to Backend:** This diagnostic telemetry is securely transmitted via the Service Worker (Background Script) to a dedicated endpoint on the GrandDraft FastAPI backend. The Service Worker is crucial here, as it bypasses "Mixed Content" security blocks often encountered when a secure (HTTPS) Gemini page attempts to communicate directly with a local (HTTP) backend during development, or generally with different origins in production.</w:t>
        <w:br/>
        <w:t>4.  **Backend AI Analysis (Antigravity Agent):** Upon receiving diagnostic data, a specialized Antigravity agent (e.g., a "Scraper Maintenance Agent") is activated within the FastAPI backend. This agent utilizes the Gemini 1.5 Pro API (or a future iteration like Gemini 3.1 Pro) to:</w:t>
        <w:br/>
        <w:t xml:space="preserve">    *   **Analyze HTML Structure:** Examine the provided HTML fragment or screenshot to infer the new structural patterns used for chat bubbles or message containers.</w:t>
        <w:br/>
        <w:t xml:space="preserve">    *   **Generate New Selectors:** Based on its analysis, the AI model intelligently proposes new, robust CSS selectors, prioritizing `Aria-Labels` or `Data Attributes` over dynamic and volatile class names. This is particularly crucial for China-specific platforms like Doubao or Kimi, where such attributes offer greater stability against design changes and anti-bot measures.</w:t>
        <w:br/>
        <w:t xml:space="preserve">    *   **Validate Selectors:** (Ideally) The agent could simulate the scraping process against a cached version of the problematic page structure or even perform a quick live check to validate the efficacy of the newly proposed selectors.</w:t>
        <w:br/>
        <w:t>5.  **Selector Update &amp; Distribution:** Once validated, the new selectors are updated within the `selectors.json` file on the backend. This updated configuration is then made available to the Chrome Extension. This can be achieved either by the extension periodically fetching the latest `selectors.json` from the backend or by the backend proactively pushing updates (e.g., via a WebSocket connection or a simple API call upon extension startup).</w:t>
        <w:br/>
        <w:br/>
        <w:t>This proactive, AI-driven feedback loop significantly reduces the manual overhead associated with universal extension maintenance, ensuring GrandDraft's "Collector" component remains resilient to UI changes across the diverse landscape of AI chat platforms.</w:t>
        <w:br/>
        <w:br/>
        <w:t>#### 3. Architectural Components for AI-Driven Adaptation</w:t>
        <w:br/>
        <w:br/>
        <w:t>Implementing the "AI Scraper" hack requires tightly integrated components across GrandDraft's architecture:</w:t>
        <w:br/>
        <w:br/>
        <w:t>*   **3.1. Chrome Extension (The "Collector")**</w:t>
        <w:br/>
        <w:t xml:space="preserve">    *   **Content Script:** Responsible for injecting the "Sync to App" button, initially attempting to scrape content using stored selectors, and, crucially, capturing diagnostic HTML/structure data upon selector failure.</w:t>
        <w:br/>
        <w:t xml:space="preserve">    *   **Service Worker (Background Script):** Handles communication with the backend. It ingests scraped data to the `/ingest` endpoint and, for the AI Scraper hack, transmits diagnostic data to a dedicated backend endpoint (e.g., `/diagnose-scraper-issue`). It also manages fetching updated `selectors.json` or receiving real-time selector updates.</w:t>
        <w:br/>
        <w:t xml:space="preserve">    *   **`selectors.json`:** A local, dynamic configuration file within the extension. It maps `domain` to `css_selector` (and potentially `aria_label` or `data_attribute` fallbacks) for each supported AI chat platform. This file is updated by the backend as new selectors are generated by the AI.</w:t>
        <w:br/>
        <w:t xml:space="preserve">    *   **`getChatData()` Function:** This robust function within the Content Script executes the scraping logic. It first checks the current URL, consults `selectors.json` for the most recent selector, and then attempts extraction. Critically, it includes "fallback logic" to search for generic, large text blocks if specific selectors fail, and initiates the diagnostic data capture process.</w:t>
        <w:br/>
        <w:br/>
        <w:t>*   **3.2. Backend (The "Architect" / "Librarian")**</w:t>
        <w:br/>
        <w:t xml:space="preserve">    *   **FastAPI Framework (Python):** Serves as the central hub for data ingestion and AI orchestration.</w:t>
        <w:br/>
        <w:t xml:space="preserve">    *   **New API Endpoint (`/diagnose-scraper-issue` POST):** Receives the diagnostic telemetry (HTML, URL, metadata) from the Chrome Extension.</w:t>
        <w:br/>
        <w:t xml:space="preserve">    *   **AI Agent Integration (Gemini 1.5 Pro):** Within the FastAPI logic, a dedicated module (powered by Gemini) is triggered. This module is prompted to analyze the received HTML and generate optimal new selectors.</w:t>
        <w:br/>
        <w:t xml:space="preserve">    *   **Data Storage:** The `selectors.json` configuration file (or a database table storing similar mappings) resides on the backend. This is updated with the AI-generated selectors.</w:t>
        <w:br/>
        <w:t xml:space="preserve">    *   **Selector Distribution Logic:** An endpoint (e.g., `/get-latest-selectors`) allows the extension to retrieve the most up-to-date scraping rules.</w:t>
        <w:br/>
        <w:br/>
        <w:t>*   **3.3. Antigravity Agentic Development Platform:**</w:t>
        <w:br/>
        <w:t xml:space="preserve">    *   **Multi-Agent Orchestration:** Antigravity agents are not just building the code; they are actively involved in the *operational maintenance*. A "Scraper Maintenance Agent" can be deployed within the Antigravity environment, continuously monitoring logs for scraping errors reported by the backend or proactively triggering re-analysis tasks based on new diagnostic inputs.</w:t>
        <w:br/>
        <w:t xml:space="preserve">    *   **Artifact-Driven Development:** Antigravity can present "Artifacts" like proposed selector updates for review, allowing human oversight before automatic deployment, ensuring quality and preventing erroneous updates.</w:t>
        <w:br/>
        <w:t xml:space="preserve">    *   **Workflows &amp; Skills:** Leveraging Antigravity's `@python` skills, the platform executes the Python code that analyzes HTML, calls the Gemini API for selector generation, and updates the `selectors.json` artifact.</w:t>
        <w:br/>
        <w:br/>
        <w:t>#### 4. Robust Selector Strategies for Enhanced Stability</w:t>
        <w:br/>
        <w:br/>
        <w:t>Beyond the reactive AI-driven adaptation, GrandDraft employs proactive strategies in its initial selector design to maximize stability:</w:t>
        <w:br/>
        <w:br/>
        <w:t>*   **Prioritizing Semantic Attributes:** Rather than solely relying on dynamic, often randomized CSS classes, the scraping logic prioritizes attributes designed for stability. `Aria-Labels` (Accessibility Roles) and `Data Attributes` (custom HTML attributes) are often more consistent across UI updates, especially on platforms that prioritize accessibility or structured data. This is explicitly noted for China-specific platforms like Doubao and Kimi, where such attributes are highly stable.</w:t>
        <w:br/>
        <w:t>*   **Fallback Logic (`getChatData()`):** The `getChatData()` function within the extension incorporates robust fallback mechanisms. If the primary, platform-specific selectors fail, it attempts more generic extraction methods, such as identifying the largest or most recently added text blocks on the page. While less precise, this ensures a baseline level of data capture even in the face of significant UI changes, providing valuable raw material for the backend AI's analysis.</w:t>
        <w:br/>
        <w:t>*   **Centralized `selectors.json`:** By externalizing selector definitions into a `selectors.json` file, the system gains flexibility. This file acts as a centralized repository for scraping rules, making it easier for the backend AI to manage updates and for the extension to fetch the latest configuration without requiring a full re-deployment of the extension itself.</w:t>
        <w:br/>
        <w:br/>
        <w:t>#### 5. Operational Implications and Maintenance Rhythm</w:t>
        <w:br/>
        <w:br/>
        <w:t>The "AI Scraper" hack significantly alters GrandDraft's maintenance profile for universal extension support:</w:t>
        <w:br/>
        <w:br/>
        <w:t>*   **Reduced Manual Effort:** The most substantial benefit is the reduction in manual engineering hours dedicated to tracking and adapting to UI changes on target AI platforms. The AI handles the initial detection and proposed solution generation.</w:t>
        <w:br/>
        <w:t>*   **Faster Adaptation:** The system can react and adapt to platform changes more quickly than human-driven processes, minimizing downtime for data ingestion.</w:t>
        <w:br/>
        <w:t>*   **Continued Oversight Required:** While automated, the system is not entirely autonomous. As noted, "Maintenance: 4/10 (requires checking the app once a month to ensure the buttons still appear on the websites)." This entails periodic human review to validate AI-generated selectors, handle complex edge cases that the AI might struggle with, and monitor for potential "model drift" in the selector-generating AI itself.</w:t>
        <w:br/>
        <w:t>*   **Enhanced Universal Support:** This strategy makes extending support to new platforms (like DeepSeek or other emerging AI chats) more streamlined. The process would involve adding a new domain entry to `selectors.json` and allowing the AI to learn the optimal scraping pattern from diagnostic data.</w:t>
        <w:br/>
        <w:br/>
        <w:t>By implementing this proactive, AI-driven scraper maintenance strategy, GrandDraft operationalizes a truly universal extension, ensuring reliable data flow from diverse AI chat platforms, a critical differentiator in its mission to generate massive, structured professional documents.</w:t>
        <w:br/>
        <w:br/>
        <w:t>#### 6. Antigravity Prompt for Implementation</w:t>
        <w:br/>
        <w:br/>
        <w:t>To implement this sophisticated "Universal Scraper" architecture with AI-driven adaptation, the following detailed Antigravity prompt will be utilized:</w:t>
        <w:br/>
        <w:br/>
        <w:t>**Antigravity Prompt for Universal Extension with AI Scraper Hack:**</w:t>
        <w:br/>
        <w:t>"Antigravity, I want the Chrome Extension to be truly **Universal** and resilient to UI changes on various AI chat platforms.</w:t>
        <w:br/>
        <w:br/>
        <w:t>1.  **Centralized Selector Management:** Create a `selectors.json` file in the FastAPI backend. This file should map different AI domains (e.g., `gemini.google.com`, `chatgpt.com`, `claude.ai`, `doubao.com`, `deepseek.com`) to their respective primary CSS selectors for chat message bubbles. Include provisions for `aria-labels` and `data-attributes` as preferred selectors, especially for platforms like Doubao. Implement a FastAPI endpoint `/get-latest-selectors` for the extension to fetch this file.</w:t>
        <w:br/>
        <w:t>2.  **Robust Content Script (`content.js`):**</w:t>
        <w:br/>
        <w:t xml:space="preserve">    *   Modify the Chrome Extension's `content.js` to run on multiple domains (`["*://chatgpt.com/*", "*://gemini.google.com/*", "*://claude.ai/*", "*://doubao.com/*", "*://deepseek.com/*"]`).</w:t>
        <w:br/>
        <w:t xml:space="preserve">    *   Inject the 'Sync to App' button next to every AI response.</w:t>
        <w:br/>
        <w:t xml:space="preserve">    *   Implement a `getChatData()` function. This function should:</w:t>
        <w:br/>
        <w:t xml:space="preserve">        *   Determine the current domain.</w:t>
        <w:br/>
        <w:t xml:space="preserve">        *   Fetch the latest selectors from the backend's `/get-latest-selectors` endpoint.</w:t>
        <w:br/>
        <w:t xml:space="preserve">        *   Attempt to extract Markdown text using the primary selector (CSS class, Aria-Label, or Data Attribute) for the current domain.</w:t>
        <w:br/>
        <w:t xml:space="preserve">        *   **Implement Fallback Logic:** If the primary selector fails to find content, `getChatData()` should 'Fall Back' to a generic search for the largest, most recently added text blocks on the page.</w:t>
        <w:br/>
        <w:t xml:space="preserve">        *   **Diagnostic Data Capture:** If both primary and fallback selectors yield unsatisfactory results (e.g., no text or malformed text), the content script should capture diagnostic information (current URL, relevant HTML snippet, detected page structure outline) and send it to a *new backend endpoint* for AI analysis.</w:t>
        <w:br/>
        <w:t>3.  **AI-Powered Selector Adaptation Endpoint (`/diagnose-scraper-issue` POST):**</w:t>
        <w:br/>
        <w:t xml:space="preserve">    *   Add a new `POST` endpoint to the FastAPI backend at `/diagnose-scraper-issue`. This endpoint will receive the diagnostic data from the Chrome Extension.</w:t>
        <w:br/>
        <w:t xml:space="preserve">    *   **Antigravity Agent for Analysis:** Utilize the Gemini 1.5 Pro API within this endpoint to:</w:t>
        <w:br/>
        <w:t xml:space="preserve">        *   Analyze the incoming HTML structure and URL.</w:t>
        <w:br/>
        <w:t xml:space="preserve">        *   Intelligently infer and propose a new, robust CSS selector, prioritizing `aria-labels` or `data-attributes` for stability, specifically noting the challenges with platforms like Doubao that use dynamic classes.</w:t>
        <w:br/>
        <w:t xml:space="preserve">        *   Update the `selectors.json` file (or corresponding database entries) with this newly generated selector for the problematic domain.</w:t>
        <w:br/>
        <w:t>4.  **Service Worker (`background.js`):** Ensure the Service Worker handles all `fetch` requests (for `/ingest`, `/get-latest-selectors`, and `/diagnose-scraper-issue`) to prevent "Mixed Content" security blocks and ensure smooth communication with the backend from various secure origins."</w:t>
      </w:r>
    </w:p>
    <w:p>
      <w:r>
        <w:br w:type="page"/>
      </w:r>
    </w:p>
    <w:p>
      <w:pPr>
        <w:pStyle w:val="Heading1"/>
      </w:pPr>
      <w:r>
        <w:t xml:space="preserve">    2. Selector Updates: Regular checks and updates for platforms like ChatGPT due to frequent UI changes.</w:t>
      </w:r>
    </w:p>
    <w:p>
      <w:r>
        <w:t>### V. Operational Considerations &amp; Maintenance</w:t>
        <w:br/>
        <w:t>#### C. Universal Extension Maintenance</w:t>
        <w:br/>
        <w:t>##### 2. Selector Updates: Regular checks and updates for platforms like ChatGPT due to frequent UI changes</w:t>
        <w:br/>
        <w:br/>
        <w:t>The ambition of GrandDraft to transcend single-platform utility and become a "Universal AI Sync" platform introduces a significant, ongoing operational challenge: maintaining robust and reliable data ingestion across multiple, dynamically evolving AI chat interfaces. While the initial focus is on Gemini, extending compatibility to platforms like ChatGPT, Claude, Doubao, and DeepSeek necessitates a proactive and intelligent strategy for managing "selector updates." This chapter outlines the architectural approach to mitigate the inherent instability of web scraping, ensuring GrandDraft's Chrome Extension remains a resilient "Collector" of user insights.</w:t>
        <w:br/>
        <w:br/>
        <w:t>**The Inherent Challenge: Dynamic User Interfaces**</w:t>
        <w:br/>
        <w:br/>
        <w:t>Unlike static web pages, modern AI chat platforms are characterized by continuous feature development, A/B testing, and, at times, deliberate measures to deter automated scraping. Platforms such as ChatGPT are notorious for frequently altering their underlying HTML structure and CSS classes. This dynamic environment directly impacts the efficacy of any content script reliant on specific CSS selectors or HTML tags to identify and extract chat content. A seemingly minor UI update by a source platform can instantly "break" the GrandDraft extension's scraping capabilities, leading to disrupted user experience and compromised data ingestion.</w:t>
        <w:br/>
        <w:br/>
        <w:t>The core problem is one of dependency: the extension's `content.js` script is tightly coupled to the DOM structure of external websites. When these external structures change, the extension must adapt swiftly to prevent data flow interruptions.</w:t>
        <w:br/>
        <w:br/>
        <w:t>**Architectural Safeguards for Robust Scraping**</w:t>
        <w:br/>
        <w:br/>
        <w:t>GrandDraft's design incorporates a multi-layered strategy to address the volatility of external AI chat UIs, leveraging Antigravity's agentic capabilities for both initial implementation and ongoing maintenance.</w:t>
        <w:br/>
        <w:br/>
        <w:t>1.  **Universal Scraper Architecture with Centralized Configuration:**</w:t>
        <w:br/>
        <w:t xml:space="preserve">    To manage multiple platforms, the Chrome Extension will employ a "Universal Scraper" architecture. This design centralizes the mapping of domains to their respective CSS selectors and data attributes within a `selectors.json` file.</w:t>
        <w:br/>
        <w:t xml:space="preserve">    *   **Content Script Deployment**: The `manifest.json` will specify content scripts to run across all target domains, e.g., `["*://chatgpt.com/*", "*://gemini.google.com/*", "*://claude.ai/*", "*://doubao.com/*"]`. This ensures the extension is active wherever brainstorming occurs.</w:t>
        <w:br/>
        <w:t xml:space="preserve">    *   **Dynamic Selector Loading**: Instead of hardcoding selectors within the content script, the extension will be designed to load its selector configurations, potentially fetching an updated `selectors.json` from the GrandDraft backend. This allows for rapid iteration and deployment of selector fixes without requiring a full extension update for every minor change. The scraping *logic* (the `getChatData()` function, fallback mechanisms) remains part of the Manifest V3 compliant extension bundle, while the *definitions* it uses can be external.</w:t>
        <w:br/>
        <w:br/>
        <w:t>2.  **Intelligent Selector Logic (`getChatData()` with Fallback):**</w:t>
        <w:br/>
        <w:t xml:space="preserve">    The core scraping function, `getChatData()`, is engineered for resilience:</w:t>
        <w:br/>
        <w:t xml:space="preserve">    *   **Primary Selector Application**: Upon execution, `getChatData()` will first identify the current host domain and attempt to apply the corresponding specific CSS selector from the `selectors.json` configuration (e.g., `.message-content` for Gemini, `[data-testid^="conversation-turn"]` for ChatGPT, `.font-claude-message` for Claude).</w:t>
        <w:br/>
        <w:t xml:space="preserve">    *   **Heuristic Fallback Mechanism**: Should the primary, platform-specific selector fail to yield expected results (indicating a UI change), the `getChatData()` function will trigger an intelligent fallback. This secondary logic will employ more generic heuristics, such as searching for the largest or most recently added text blocks on the page, or attempting to infer chat message boundaries using common HTML patterns. While less precise, this fallback can often capture usable content, providing a temporary bridge until precise selectors are restored.</w:t>
        <w:br/>
        <w:br/>
        <w:t>3.  **Prioritizing Stable Attributes (Aria-Labels and Data Attributes):**</w:t>
        <w:br/>
        <w:t xml:space="preserve">    For maximum stability, especially when integrating with platforms prone to aggressive obfuscation or frequent updates (like ChatGPT) or localized platforms with dynamic CSS class generation (like Doubao, a ByteDance product, and Kimi in China), GrandDraft will prioritize scraping using "Aria-Labels" or "Data Attributes."</w:t>
        <w:br/>
        <w:t xml:space="preserve">    *   **ARIA (Accessible Rich Internet Applications) Attributes**: These attributes are designed to enhance web accessibility by providing semantic meaning to UI elements. They tend to be more stable than auto-generated or frequently changing CSS classes, as they directly relate to the user experience and assistive technologies. Many AI chat interfaces, particularly those aiming for broad accessibility, utilize ARIA labels for chat bubbles or user/AI roles.</w:t>
        <w:br/>
        <w:t xml:space="preserve">    *   **Custom Data Attributes**: Developers often embed custom `data-*` attributes (e.g., `data-message-id`, `data-author="bot"`) for internal scripting and component identification. These can be excellent, stable targets for scraping if identified, as they are often less volatile than stylistic CSS classes.</w:t>
        <w:br/>
        <w:br/>
        <w:t>**Leveraging Antigravity for Proactive Maintenance**</w:t>
        <w:br/>
        <w:br/>
        <w:t>Antigravity, as GrandDraft's underlying agentic development platform, plays a pivotal role not just in building the extension but also in its continuous maintenance and adaptation.</w:t>
        <w:br/>
        <w:br/>
        <w:t>1.  **The "AI Scraper" Hack for Automated Selector Detection:**</w:t>
        <w:br/>
        <w:t xml:space="preserve">    This innovative feature is a cornerstone of GrandDraft's maintenance strategy. If the extension's `getChatData()` function encounters persistent failures on a specific domain (after exhausting its fallback logic), it can be programmed to alert the backend. This alert can include:</w:t>
        <w:br/>
        <w:t xml:space="preserve">    *   A partial HTML snapshot of the problematic section.</w:t>
        <w:br/>
        <w:t xml:space="preserve">    *   A "screenshot" or visual representation of the UI.</w:t>
        <w:br/>
        <w:t xml:space="preserve">    The Antigravity-orchestrated backend, acting as an "AI Scraper," can then:</w:t>
        <w:br/>
        <w:t xml:space="preserve">    *   **Analyze the New UI**: Utilize an internal AI agent (powered by Gemini 1.5 Pro) to analyze the provided HTML or image, identify potential new selector patterns, and infer the correct message bubble elements.</w:t>
        <w:br/>
        <w:t xml:space="preserve">    *   **Automated Selector Update**: Based on this analysis, the backend can dynamically update the `selectors.json` file, effectively "teaching" the extension how to scrape the redesigned interface. This allows GrandDraft to self-heal and adapt to UI changes without direct human intervention for every minor adjustment.</w:t>
        <w:br/>
        <w:br/>
        <w:t>2.  **Multi-Agent Orchestration for Monitoring and Verification:**</w:t>
        <w:br/>
        <w:t xml:space="preserve">    Antigravity's multi-agent capabilities can establish a continuous monitoring loop:</w:t>
        <w:br/>
        <w:t xml:space="preserve">    *   **Monitoring Agents**: Dedicated agents can periodically test the scraping functionality against live versions of the target AI chat platforms.</w:t>
        <w:br/>
        <w:t xml:space="preserve">    *   **Verification Agents**: If a selector update is deployed (either manually or via the "AI Scraper" hack), verification agents can perform automated tests to confirm successful content extraction.</w:t>
        <w:br/>
        <w:t xml:space="preserve">    *   **Alerting**: Should persistent scraping failures be detected, Antigravity can trigger immediate alerts to development teams, providing context and diagnostic data.</w:t>
        <w:br/>
        <w:br/>
        <w:t>**Operational Cadence and Resource Allocation**</w:t>
        <w:br/>
        <w:br/>
        <w:t>Maintaining a "Universal AI Sync" extension is an ongoing operational commitment. While Antigravity significantly automates problem identification and solution generation, human oversight remains crucial.</w:t>
        <w:br/>
        <w:br/>
        <w:t>*   **Regular Review Cycle**: A recommended cadence of monthly checks will be implemented to manually verify selector integrity across all supported platforms. Platforms like ChatGPT, due to their frequent UI iterations, may require more granular, bi-weekly attention.</w:t>
        <w:br/>
        <w:t>*   **Maintenance Difficulty**: The initial build of a Gemini-only extension is rated at a 2/10 difficulty. Expanding to universal support increases this to 6/10 due to the complexity of maintaining multiple scraping targets. Ongoing maintenance is estimated at 4/10, requiring consistent checks and reactive adjustments.</w:t>
        <w:br/>
        <w:t>*   **Resource Allocation**: Development resources must be allocated for both reactive bug fixing (when a scraper breaks) and proactive improvements (enhancing the AI Scraper's auto-detection capabilities, refining fallback logic). The "Retry for Free" option in the commercial strategy will gracefully handle failed generations from a user perspective, giving the engineering team time to implement fixes.</w:t>
        <w:br/>
        <w:br/>
        <w:t>**Conclusion**</w:t>
        <w:br/>
        <w:br/>
        <w:t>The success of GrandDraft's "Universal AI Sync" hinges on its ability to reliably ingest content from diverse and dynamic AI chat platforms. By implementing a robust "Universal Scraper" architecture, incorporating intelligent fallback mechanisms, leveraging stable HTML attributes, and critically, deploying Antigravity's "AI Scraper" hack for automated selector detection and updates, GrandDraft establishes a formidable, adaptable, and future-proof data ingestion pipeline. This strategic approach ensures that GrandDraft can consistently deliver on its value proposition, transforming scattered brainstorming notes into massive, structured professional documents, regardless of the user's preferred AI chat environment.</w:t>
      </w:r>
    </w:p>
    <w:p>
      <w:r>
        <w:br w:type="page"/>
      </w:r>
    </w:p>
    <w:p>
      <w:pPr>
        <w:pStyle w:val="Heading1"/>
      </w:pPr>
      <w:r>
        <w:t xml:space="preserve">    3. China-Specific Platforms (Doubao/Kimi): Prioritize scraping using Aria-Labels or Data Attributes for stability.</w:t>
      </w:r>
    </w:p>
    <w:p>
      <w:r>
        <w:t>### V. Operational Considerations &amp; Maintenance</w:t>
        <w:br/>
        <w:t>#### C. Universal Extension Maintenance</w:t>
        <w:br/>
        <w:t>##### 3. China-Specific Platforms (Doubao/Kimi): Prioritizing Scraping with Aria-Labels and Data Attributes for Stability</w:t>
        <w:br/>
        <w:br/>
        <w:t>The aspiration for GrandDraft to serve as a universal AI content generation platform necessitates robust data ingestion capabilities across a diverse range of foundational AI chat interfaces. While platforms like Gemini, ChatGPT, and Claude present varying degrees of scraping challenges, the landscape of China-specific AI platforms, notably Doubao and Kimi, introduces a distinct set of technical considerations. Our architecture must proactively address these to ensure sustained functionality and a seamless user experience for our target demographic in regions like Shanghai.</w:t>
        <w:br/>
        <w:br/>
        <w:t>**The Inherent Challenge: Dynamic Web Structures**</w:t>
        <w:br/>
        <w:br/>
        <w:t>Modern web applications, especially sophisticated AI chat interfaces, frequently employ dynamic content rendering and obfuscated or auto-generated CSS class names. This is particularly prevalent in platforms that implement anti-bot measures or undergo rapid UI/UX iterations. As highlighted by our competitive analysis, "websites like ChatGPT, Claude, and Doubao update their designs frequently, your scraper code can 'break' if you rely on simple HTML tags."</w:t>
        <w:br/>
        <w:br/>
        <w:t>For Doubao, specifically, the notes indicate a pronounced reliance on "highly dynamic classes (random strings of letters)." This characteristic renders conventional CSS selector-based scraping inherently brittle. A scraper designed with specific class names, e.g., `.message-content` for Gemini or `[data-testid^="conversation-turn"]` for ChatGPT, would inevitably fail against Doubao's ever-changing class assignments, leading to frustrating interruptions in data flow and significant maintenance overhead. The localized anti-bot measures potentially present on Doubao further complicate traditional scraping approaches, underscoring the need for a more resilient methodology.</w:t>
        <w:br/>
        <w:br/>
        <w:t>**The Architectural Solution: Semantic Identifiers (Aria-Labels &amp; Data Attributes)**</w:t>
        <w:br/>
        <w:br/>
        <w:t>To mitigate the instability caused by dynamic CSS classes, GrandDraft's Chrome Extension architecture will prioritize the utilization of semantic identifiers, specifically **Aria-Labels** and **Data Attributes**, for content extraction from China-specific platforms like Doubao and Kimi. This strategy moves beyond superficial styling hooks to leverage underlying structural and accessibility metadata within the HTML.</w:t>
        <w:br/>
        <w:br/>
        <w:t>*   **Aria-Labels (Accessibility Attributes):** Aria-Labels (Accessible Rich Internet Applications labels) are HTML attributes designed to improve accessibility for users with disabilities. Crucially for our purpose, these labels provide semantic meaning to UI elements, such as identifying a chat bubble as a "user message" or "AI response." Because ARIA roles and labels are integral to web accessibility standards and user experience, they are generally far more stable than CSS classes, which are often tied to visual presentation and subject to frequent alteration. Chinese AI platforms, in line with global web standards, often demonstrate robust implementation of accessibility (ARIA) tags. These tags typically remain consistent even when the visual design or underlying CSS classes change, making them highly reliable targets for our content scripts.</w:t>
        <w:br/>
        <w:br/>
        <w:t>*   **Data Attributes (Custom Data Storage):** HTML5 introduced `data-*` attributes, allowing developers to embed custom, private data directly into the DOM without relying on non-standard attributes or modifying JavaScript. Many web applications use these data attributes to store application-specific information or state. For instance, a chat bubble might have a `data-message-id` or `data-sender="user/bot"`. These attributes are typically stable because they are directly linked to the functionality or logical structure of the content rather than its presentation.</w:t>
        <w:br/>
        <w:br/>
        <w:t>**Antigravity-Driven Implementation and Maintenance**</w:t>
        <w:br/>
        <w:br/>
        <w:t>Antigravity, our agentic development platform, plays a pivotal role in implementing and maintaining this robust scraping strategy. The platform's multi-agent orchestration capabilities allow for a sophisticated approach:</w:t>
        <w:br/>
        <w:br/>
        <w:t>1.  **`selectors.json` Configuration:** As part of the universal scraper architecture, Antigravity will be prompted to "Create a `selectors.json` file that maps different AI domains (Gemini, ChatGPT, Claude, Doubao) to their respective message-bubble CSS classes." For Doubao and Kimi, this JSON configuration will explicitly prioritize Aria-Labels and Data Attributes over traditional class selectors. An entry might look like:</w:t>
        <w:br/>
        <w:t xml:space="preserve">    ```json</w:t>
        <w:br/>
        <w:t xml:space="preserve">    {</w:t>
        <w:br/>
        <w:t xml:space="preserve">      "doubao.com": {</w:t>
        <w:br/>
        <w:t xml:space="preserve">        "message_selector": "[aria-label='User message content'], [data-role='ai-response-text']",</w:t>
        <w:br/>
        <w:t xml:space="preserve">        "fallback_selector": "div:has(&gt; p):last-child"</w:t>
        <w:br/>
        <w:t xml:space="preserve">      },</w:t>
        <w:br/>
        <w:t xml:space="preserve">      // ... other platforms</w:t>
        <w:br/>
        <w:t xml:space="preserve">    }</w:t>
        <w:br/>
        <w:t xml:space="preserve">    ```</w:t>
        <w:br/>
        <w:br/>
        <w:t>2.  **`getChatData()` Function with Fallback Logic:** The `getChatData()` function, central to our extension's data extraction, will be programmed to dynamically retrieve the correct selectors based on the current URL. For Chinese platforms, it will attempt to use the specified Aria-Labels or Data Attributes first. The critical instruction to Antigravity, "If a selector fails (e.g., the website updated), the function should 'Fall Back' to a generic search for the largest text blocks on the page," provides a crucial layer of resilience. This ensures that even if a preferred semantic identifier changes, the extension can still attempt a best-effort extraction, minimizing complete data loss.</w:t>
        <w:br/>
        <w:br/>
        <w:t>3.  **AI Scraper Hack for Proactive Adaptation:** GrandDraft further innovates on universal scraping through an "AI Scraper" hack. Our backend AI, built and managed by Antigravity, can "auto-detect" and "update scraping selectors if website designs change." If the Chrome Extension encounters a new or altered site where its predefined selectors (including Aria-Labels/Data Attributes) fail, it can be configured to send a "screenshot" or the HTML structure to GrandDraft's backend. A dedicated Antigravity agent can then analyze this artifact, identify new stable selectors (potentially new Aria-Labels or Data Attributes), and suggest or even push updates to the `selectors.json` file, which the extension can then fetch. This proactive, AI-driven maintenance significantly reduces manual intervention and enhances the long-term stability of universal support.</w:t>
        <w:br/>
        <w:br/>
        <w:t>**Strategic Advantage for China Market Penetration**</w:t>
        <w:br/>
        <w:br/>
        <w:t>The user's location in Shanghai provides a unique strategic advantage for the development and testing of these China-specific scraping mechanisms. Direct access to Doubao and Kimi allows for real-time validation of selector stability and rapid iteration on scraping logic. This localized testing environment is invaluable for fine-tuning the `selectors.json` and `getChatData()` function to ensure maximal uptime and accuracy for these critical platforms.</w:t>
        <w:br/>
        <w:br/>
        <w:t>While maintaining universal AI chat support is rated at a 6/10 difficulty due to the ongoing need for monthly checks and adaptations, prioritizing Aria-Labels and Data Attributes for dynamic Chinese platforms like Doubao and Kimi transforms a high-risk technical challenge into a manageable operational one. This commitment to robust, semantic-based scraping is not merely a technical detail; it is a strategic differentiator, positioning GrandDraft as a reliable and truly universal "Heavy Expansion" tool capable of serving a global user base, including those operating within the unique internet ecosystems of mainland China. By ensuring stable data ingestion from these platforms, GrandDraft strengthens its competitive advantage and expands its target user base significantly.</w:t>
      </w:r>
    </w:p>
    <w:p>
      <w:r>
        <w:br w:type="page"/>
      </w:r>
    </w:p>
    <w:p>
      <w:pPr>
        <w:pStyle w:val="Heading1"/>
      </w:pPr>
      <w:r>
        <w:t xml:space="preserve">    4. Maintenance Difficulty: 6/10 for universal support (requires monthly checks), 2/10 for Gemini-only.</w:t>
      </w:r>
    </w:p>
    <w:p>
      <w:r>
        <w:t>### V. Operational Considerations &amp; Maintenance</w:t>
        <w:br/>
        <w:t>#### C. Universal Extension Maintenance</w:t>
        <w:br/>
        <w:t>##### 4. Maintenance Difficulty: 6/10 for Universal Support (Requires Monthly Checks), 2/10 for Gemini-Only.</w:t>
        <w:br/>
        <w:br/>
        <w:t>The strategic decision to support multiple AI chat platforms via the GrandDraft Chrome Extension introduces a critical operational consideration: ongoing maintenance of content scraping mechanisms. While providing universal compatibility significantly broadens the target user base and enhances the value proposition, it inherently escalates the technical overhead compared to a single-platform focus. This section details the rationale behind the assigned maintenance difficulty ratings and outlines the architectural and procedural strategies to manage this complexity effectively, leveraging the Antigravity Agentic Development Platform.</w:t>
        <w:br/>
        <w:br/>
        <w:t>**The Foundational Challenge: Dynamic Web UIs and Anti-Scraping Measures**</w:t>
        <w:br/>
        <w:br/>
        <w:t>The primary driver behind the `6/10` difficulty rating for universal support stems from the dynamic nature of modern web applications, particularly those hosting rapidly evolving AI chat interfaces. Platforms such as ChatGPT, Claude, Doubao, and DeepSeek frequently update their front-end designs, refactor their HTML structures, and sometimes implement specific anti-bot or anti-scraping measures. These changes directly impact the reliability of CSS selectors or XPath expressions used by content scripts to extract chat data. A scraper built today for a specific platform might cease to function after a routine platform update, leading to service disruption for users.</w:t>
        <w:br/>
        <w:br/>
        <w:t>Conversely, focusing solely on `https://gemini.google.com/*` reduces this maintenance burden considerably, hence the `2/10` difficulty. While Gemini's interface is not immune to changes, the scope of monitoring and adaptation is limited to a single, typically more stable, Google-managed ecosystem. This provides a simpler initial deployment and a more predictable maintenance schedule.</w:t>
        <w:br/>
        <w:br/>
        <w:t>**GrandDraft's Universal Scraper Architecture: Designed for Adaptability**</w:t>
        <w:br/>
        <w:br/>
        <w:t>To mitigate the inherent challenges of universal support, GrandDraft employs a modular and resilient architecture for its Chrome Extension's scraping capabilities:</w:t>
        <w:br/>
        <w:br/>
        <w:t>1.  **Multi-Domain Content Scripting (Manifest V3 Compliance):** The extension's `manifest.json` is configured to inject its content scripts across all targeted AI chat domains (e.g., `["*://chatgpt.com/*", "*://gemini.google.com/*", "*://claude.ai/*", "*://doubao.com/*"]`). This ensures that the core scraping logic is available wherever a user engages with an AI.</w:t>
        <w:br/>
        <w:t>2.  **Centralized Selector Management (`selectors.json`):** Instead of embedding hard-coded selectors directly into the content scripts, GrandDraft utilizes a `selectors.json` file. This configuration file maps each supported domain to its specific CSS selectors (e.g., `Gemini: .message-content`, `ChatGPT: [data-testid^="conversation-turn"]`, `Claude: .font-claude-message`). This modularity allows for rapid updates to selectors without requiring a complete re-deployment of the core scraping logic. When a platform changes its UI, only the relevant entry in `selectors.json` needs modification.</w:t>
        <w:br/>
        <w:t>3.  **Intelligent `getChatData()` Function with Fallback Logic:** The core data extraction is managed by a `getChatData()` function. This function dynamically identifies the current AI chat platform based on the URL, then consults `selectors.json` to retrieve the appropriate CSS selector.</w:t>
        <w:br/>
        <w:t xml:space="preserve">    *   **Primary Extraction:** It attempts to extract Markdown text using the primary selector.</w:t>
        <w:br/>
        <w:t xml:space="preserve">    *   **Robust Fallback Mechanisms:** If the primary selector fails (indicating a UI change or an unrecognized platform structure), the system implements a fallback. This includes attempting to identify the largest or most recently updated text blocks on the page, or, more robustly, searching for generic accessibility attributes such as `aria-labels` or `data-attributes`. This layered approach ensures that even if a specific CSS class changes, there is a higher probability of successfully capturing the relevant chat content.</w:t>
        <w:br/>
        <w:br/>
        <w:t>**Platform-Specific Maintenance Profiles and Strategies**</w:t>
        <w:br/>
        <w:br/>
        <w:t>The varying stability of AI chat platforms necessitates differentiated maintenance strategies:</w:t>
        <w:br/>
        <w:br/>
        <w:t>*   **Gemini (Difficulty: 2/10):** As a Google-owned platform, Gemini's interface tends to be relatively stable. While updates occur, they are often less disruptive to core content structures compared to competitors. Maintenance primarily involves periodic verification to ensure continued functionality, with minimal intervention expected. This low friction makes it an ideal starting point for initial deployment.</w:t>
        <w:br/>
        <w:br/>
        <w:t>*   **ChatGPT (Difficulty: Medium):** ChatGPT is known for frequent UI refreshes, sometimes intentionally designed to make automated scraping more challenging. This platform will likely require the most consistent "Selector Updates." Maintenance for ChatGPT involves:</w:t>
        <w:br/>
        <w:t xml:space="preserve">    *   **Proactive Monitoring:** Regular checks (e.g., weekly or bi-weekly) to detect layout changes.</w:t>
        <w:br/>
        <w:t xml:space="preserve">    *   **Rapid Adaptation:** Quick identification and update of `selectors.json` entries following detected changes. The `data-testid` attributes often used by React applications can provide a more stable target than generic class names, but even these can be subject to change.</w:t>
        <w:br/>
        <w:br/>
        <w:t>*   **Claude &amp; DeepSeek (Difficulty: Easy):** These platforms typically feature cleaner, more developer-friendly HTML structures, and their interfaces tend to be more stable than others. Scraping them is often straightforward, and the provided Markdown output is generally well-formatted, simplifying data ingestion. Maintenance here is minimal, primarily confirming continued functionality during routine checks.</w:t>
        <w:br/>
        <w:br/>
        <w:t>*   **Doubao / Kimi (China-Specific Platforms - Difficulty: Medium/High):** Operating within the Chinese digital ecosystem, platforms like Doubao (ByteDance) and Kimi (Moonshot AI) present unique scraping challenges:</w:t>
        <w:br/>
        <w:t xml:space="preserve">    *   **Dynamic Class Names:** Doubao, in particular, often uses highly dynamic and obfuscated CSS class names (e.g., random strings of letters). Relying on these is unsustainable.</w:t>
        <w:br/>
        <w:t xml:space="preserve">    *   **Leveraging Accessibility Attributes:** The most robust strategy for these platforms is to prioritize `aria-labels` or `data-attributes`. Chinese AI platforms frequently adhere to web accessibility standards, meaning these semantic attributes are often more stable than visual-design-oriented CSS classes. GrandDraft's fallback logic is explicitly designed to leverage these attributes for enhanced stability in such environments.</w:t>
        <w:br/>
        <w:t xml:space="preserve">    *   **Localized Anti-Bot Measures:** These platforms may also employ sophisticated localized anti-bot measures, requiring more advanced network-level bypasses or adjustments in scraping cadence, although this is more relevant for large-scale data collection than individual user-driven syncing.</w:t>
        <w:br/>
        <w:br/>
        <w:t>**Leveraging Antigravity for Proactive Maintenance**</w:t>
        <w:br/>
        <w:br/>
        <w:t>The Antigravity Agentic Development Platform plays a pivotal role in managing the inherent maintenance difficulty of universal scraping:</w:t>
        <w:br/>
        <w:br/>
        <w:t>*   **The "AI Scraper" Hack:** Antigravity can be configured to act as an "AI Scraper," where a dedicated agent continuously monitors target AI chat websites. If the extension reports a scraping failure (e.g., a selector no longer works), the Antigravity agent can:</w:t>
        <w:br/>
        <w:t xml:space="preserve">    1.  Automatically browse to the problematic site.</w:t>
        <w:br/>
        <w:t xml:space="preserve">    2.  Capture screenshots or the updated HTML structure.</w:t>
        <w:br/>
        <w:t xml:space="preserve">    3.  Analyze the new structure using its own LLM capabilities to identify potential new selectors (e.g., "On this site, the chat bubbles are inside the 'div.user-msg' tag").</w:t>
        <w:br/>
        <w:t xml:space="preserve">    4.  Suggest or even automatically implement updates to the `selectors.json` file. This transforms reactive debugging into a more proactive, AI-assisted adaptation process.</w:t>
        <w:br/>
        <w:t>*   **Multi-Agent Orchestration for Testing:** Antigravity's multi-agent capabilities can be leveraged to create a "testing agent" that periodically runs integration tests across all supported platforms, ensuring that the scraping logic remains functional. This automated verification significantly reduces the manual effort required for monthly checks.</w:t>
        <w:br/>
        <w:br/>
        <w:t>**Strategic Phased Implementation and Long-Term Outlook**</w:t>
        <w:br/>
        <w:br/>
        <w:t>Given the varied maintenance demands, a phased implementation strategy is recommended:</w:t>
        <w:br/>
        <w:br/>
        <w:t>1.  **Initial Focus (Gemini-Only):** Launching with Gemini-only support (2/10 difficulty) allows for rapid development and validation of the core "Heavy Expansion" functionality. This minimizes initial maintenance overhead while the core value proposition is proven.</w:t>
        <w:br/>
        <w:t>2.  **Incremental Universal Expansion:** Once the Gemini integration is stable, additional platforms (ChatGPT, Claude, Doubao, DeepSeek) can be integrated incrementally. Each addition will follow the universal scraper architecture, with Antigravity assisting in identifying and validating selectors.</w:t>
        <w:br/>
        <w:t>3.  **Ongoing Monthly Checks (Maintenance: 4/10 for Universal):** Even with sophisticated architecture and AI assistance, the universal extension will require continuous operational oversight. A `4/10` maintenance effort translates to dedicated monthly checks to:</w:t>
        <w:br/>
        <w:t xml:space="preserve">    *   Review automated monitoring reports from the Antigravity "AI Scraper."</w:t>
        <w:br/>
        <w:t xml:space="preserve">    *   Manually verify functionality across all platforms, particularly those known for frequent changes (e.g., ChatGPT, Doubao).</w:t>
        <w:br/>
        <w:t xml:space="preserve">    *   Push necessary updates to the `selectors.json` file or the core `getChatData()` logic via Antigravity's deployment pipelines.</w:t>
        <w:br/>
        <w:br/>
        <w:t>In conclusion, while achieving universal compatibility for GrandDraft's Chrome Extension elevates the maintenance difficulty to a `6/10` compared to a `2/10` for Gemini-only, the architectural resilience provided by the `selectors.json` structure, intelligent fallback logic, and Antigravity's agentic capabilities make this a manageable and strategically valuable endeavor. The commitment to monthly checks and a phased rollout ensures that GrandDraft can offer broad utility without compromising service stability or incurring disproportionate operational costs.</w:t>
      </w:r>
    </w:p>
    <w:p>
      <w:r>
        <w:br w:type="page"/>
      </w:r>
    </w:p>
    <w:p>
      <w:pPr>
        <w:pStyle w:val="Heading1"/>
      </w:pPr>
      <w:r>
        <w:t xml:space="preserve">  D. Post-Launch Maintenance: Continuous monitoring for AI model drift, handling failed generations (e.g., "Retry for Free" option), and adapting to platform updates.</w:t>
      </w:r>
    </w:p>
    <w:p>
      <w:r>
        <w:t>**V.D. Post-Launch Maintenance: Ensuring Operational Resilience and Adaptability**</w:t>
        <w:br/>
        <w:br/>
        <w:t>Post-launch, the focus shifts from development to ensuring the continuous, reliable, and high-quality operation of GrandDraft. This encompasses a multi-faceted strategy for monitoring AI model performance, robustly handling potential generation failures, proactively adapting to external platform changes, and sustaining the underlying technical infrastructure. Leveraging the Antigravity Agentic Development Platform, GrandDraft is designed with maintenance and adaptability at its core, enabling efficient response to an evolving technical and commercial landscape.</w:t>
        <w:br/>
        <w:br/>
        <w:t>---</w:t>
        <w:br/>
        <w:br/>
        <w:t>### 1. Ensuring AI Model Robustness: Monitoring for Drift and Quality Assurance</w:t>
        <w:br/>
        <w:br/>
        <w:t>The core value proposition of GrandDraft hinges on the quality and consistency of its AI-generated long-form content. Therefore, continuous monitoring for **AI model drift** is paramount. Model drift refers to the degradation of AI model performance over time due to changes in input data, user behavior, or the underlying model itself. For an application like GrandDraft, which relies heavily on advanced Large Language Models (LLMs) like Gemini 1.5 Pro, drift can manifest as:</w:t>
        <w:br/>
        <w:br/>
        <w:t>*   **Degraded Content Quality:** Reports may become less coherent, accurate, or fail to adhere to the specified professional tone.</w:t>
        <w:br/>
        <w:t>*   **Reduced Expansion Depth:** The "Deep Dive" expansion logic might produce shorter or less insightful chapters.</w:t>
        <w:br/>
        <w:t>*   **Inconsistent Formatting:** Deviations from desired document structures, even with `python-docx` or `reportlab` post-processing.</w:t>
        <w:br/>
        <w:t>*   **Increased Hallucinations:** The model generating factually incorrect or illogical content, directly impacting document reliability.</w:t>
        <w:br/>
        <w:br/>
        <w:t>**Monitoring Strategies:**</w:t>
        <w:br/>
        <w:t>To counteract model drift, a proactive monitoring framework will be implemented:</w:t>
        <w:br/>
        <w:br/>
        <w:t>*   **Automated Output Sampling:** Regularly queueing a subset of synced Gemini discussions for automated report generation. These generated reports will be compared against a baseline of expected quality metrics, potentially using a secondary, fine-tuned auditing agent (a feature Antigravity can facilitate).</w:t>
        <w:br/>
        <w:t>*   **User Feedback Integration:** Directly incorporating user ratings or feedback on report quality to identify patterns of degradation.</w:t>
        <w:br/>
        <w:t>*   **Performance Analytics:** Tracking key metrics such as generation time, API error rates, and token consumption patterns. Unexpected spikes or drops in these metrics can signal underlying model or API issues.</w:t>
        <w:br/>
        <w:t>*   **Antigravity's Role:** Antigravity agents can be configured to periodically run diagnostic prompts against the integrated Gemini API, evaluating response quality and coherence. Should a new, more performant Gemini model (e.g., Gemini 3.1 Pro) become available or if significant drift is detected in the current model, the agent can also assist in the transition and re-tuning process.</w:t>
        <w:br/>
        <w:br/>
        <w:t>**Mitigation and Cost Management:**</w:t>
        <w:br/>
        <w:t>Maintaining flexibility in LLM integration is crucial. Our chosen **token credit model** directly addresses the financial implications of potential model switches. As noted, AI-native apps typically operate at 50-60% gross margins due to the "Inference Tax" (API token costs). Our target of a 3x markup (50-60% gross margin) is designed to ensure that if a switch from a cheaper model (like Gemini Flash) to a more expensive, higher-quality model (like Gemini Pro) is necessary to combat drift, the profit margin is robust enough to absorb the increased API costs without immediately impacting profitability. This inherent financial buffer allows GrandDraft to maintain a competitive edge through superior output quality, even if it entails higher operational expenses for the underlying AI.</w:t>
        <w:br/>
        <w:br/>
        <w:t>---</w:t>
        <w:br/>
        <w:br/>
        <w:t>### 2. Resilient Generation: Handling Failed Outputs and Enhancing User Experience</w:t>
        <w:br/>
        <w:br/>
        <w:t>Even with robust AI models, the complex nature of generating multi-page documents means that **failed generations** are an inherent operational risk. These can stem from various sources: intermittent API connection drops, model timeouts during lengthy expansions, or instances of the AI "hallucinating" or getting stuck in a loop.</w:t>
        <w:br/>
        <w:br/>
        <w:t>**Built-in Resilience through Iterative Design:**</w:t>
        <w:br/>
        <w:t>GrandDraft’s architectural strategy directly addresses this through its **Iterative Loop Strategy** for document generation. Instead of attempting to generate a 100-page report in a single, monolithic API call, the backend is engineered to:</w:t>
        <w:br/>
        <w:br/>
        <w:t>1.  Generate a 20-chapter outline.</w:t>
        <w:br/>
        <w:t>2.  Expand each chapter iteratively (4-5 pages per chapter).</w:t>
        <w:br/>
        <w:t>3.  Verify the quality and maintain narrative consistency after each chapter's generation.</w:t>
        <w:br/>
        <w:br/>
        <w:t>This modular approach significantly reduces the risk of catastrophic failure. If an issue occurs during the generation of Chapter 7, for instance, only that segment needs to be regenerated, preserving the work completed on Chapters 1-6. This design inherently minimizes wasted tokens and processing power.</w:t>
        <w:br/>
        <w:br/>
        <w:t>**User-Centric Recovery: The "Retry for Free" Option:**</w:t>
        <w:br/>
        <w:t>For end-users, transparency and a seamless recovery experience are critical. Should a generation attempt fail—whether due to an API error, network interruption, or a qualitative issue—GrandDraft will offer a prominent **"Retry for Free"** option. This feature is not merely a convenience; it is a critical component of user satisfaction and trust.</w:t>
        <w:br/>
        <w:br/>
        <w:t>**Financial Planning for Failures:**</w:t>
        <w:br/>
        <w:t>The financial model explicitly accounts for such scenarios. The established 3x markup over API token costs, resulting in a 50-60% gross margin, is designed to absorb the costs associated with these "wasted" tokens. This strategic pricing ensures that offering free retries does not erode profitability, acknowledging that a certain percentage of generations may require re-attempts. Antigravity can be instructed to develop the backend logic for tracking generation attempts and applying the "Retry for Free" mechanism, ensuring credits are only consumed upon successful, validated completion.</w:t>
        <w:br/>
        <w:br/>
        <w:t>---</w:t>
        <w:br/>
        <w:br/>
        <w:t>### 3. Adapting to External Platform Updates: Maintaining the Universal Scraper</w:t>
        <w:br/>
        <w:br/>
        <w:t>GrandDraft's **Chrome Extension** acts as the crucial "Collector," ingesting brainstorming notes directly from AI chat platforms. The ambitious goal of **universal AI chat support** (including Gemini, ChatGPT, Claude, Doubao, DeepSeek) means that adapting to frequent UI changes on these external platforms is a constant maintenance challenge. Platforms like ChatGPT are known for frequently altering their HTML structure to impede scrapers.</w:t>
        <w:br/>
        <w:br/>
        <w:t>**Universal Scraper Architecture for Robustness:**</w:t>
        <w:br/>
        <w:t>To mitigate the impact of these changes, the extension is built with a flexible, pattern-based architecture:</w:t>
        <w:br/>
        <w:br/>
        <w:t>*   **Multi-Domain Targeting:** The `manifest.json` will explicitly declare content script permissions for a wide array of target domains (`https://gemini.google.com/*`, `*://chatgpt.com/*`, `*://claude.ai/*`, `*://doubao.com/*`, etc.).</w:t>
        <w:br/>
        <w:t>*   **Centralized Selector Management (`selectors.json`):** Instead of hardcoding selectors within the extension's logic, a `selectors.json` file maps each domain to its specific CSS selectors for message bubbles (`.message-content` for Gemini, `[data-testid^="conversation-turn"]` for ChatGPT, `.font-claude-message` for Claude). This allows for easier, centralized updates.</w:t>
        <w:br/>
        <w:t>*   **Intelligent `getChatData()` Function:** This function dynamically checks the current URL, retrieves the appropriate selectors from `selectors.json`, and extracts the Markdown text. Crucially, it incorporates **fallback logic**, such as searching for Aria-Labels or Data Attributes, or even generic searches for the largest text blocks on the page if specific CSS selectors fail. This significantly improves resilience against minor UI tweaks.</w:t>
        <w:br/>
        <w:br/>
        <w:t>**Antigravity-Driven Proactive Maintenance: The "AI Scraper" Hack:**</w:t>
        <w:br/>
        <w:t>The Antigravity platform offers a cutting-edge solution to this maintenance burden: the **"AI Scraper" Hack**. If the extension encounters an unrecognized site or if existing selectors fail, it can be programmed to:</w:t>
        <w:br/>
        <w:br/>
        <w:t>1.  Capture the current HTML structure (or even a screenshot) of the target page.</w:t>
        <w:br/>
        <w:t>2.  Send this data to the GrandDraft backend.</w:t>
        <w:br/>
        <w:t>3.  A dedicated AI agent on the backend analyzes the HTML/screenshot and, based on visual and structural patterns, identifies new or updated CSS selectors, Aria-Labels, or Data Attributes for chat bubbles.</w:t>
        <w:br/>
        <w:t>4.  The backend then dynamically updates the `selectors.json` file (or relays the new selectors to the extension for a self-update mechanism), ensuring the scraper continues to function.</w:t>
        <w:br/>
        <w:br/>
        <w:t>This semi-automated approach transforms a reactive manual task into a more proactive, AI-assisted process.</w:t>
        <w:br/>
        <w:br/>
        <w:t>**Maintenance Cadence and China-Specific Considerations:**</w:t>
        <w:br/>
        <w:t>While the "AI Scraper" minimizes manual intervention, a monthly review of the universal scraper's functionality is recommended, particularly for frequently updated platforms like ChatGPT. For China-specific platforms such as Doubao and Kimi, special attention will be paid to relying on **Aria-Labels or Data Attributes** rather than highly dynamic and obfuscated CSS classes. Chinese AI platforms often have robust accessibility (ARIA) tags, which tend to be more stable across design iterations.</w:t>
        <w:br/>
        <w:br/>
        <w:t>The overall maintenance difficulty for a universal extension is estimated at **6/10** (requiring monthly checks), compared to 2/10 for a Gemini-only extension. The strategic decision is to launch with robust Gemini support and then iteratively expand universal capabilities, leveraging Antigravity to streamline the integration of new platforms and maintain existing ones.</w:t>
        <w:br/>
        <w:br/>
        <w:t>---</w:t>
        <w:br/>
        <w:br/>
        <w:t>### 4. Operational Sustainability: Hosting, Data, and Cross-Border Access</w:t>
        <w:br/>
        <w:br/>
        <w:t>Beyond AI and scraper maintenance, GrandDraft requires continuous operational oversight across its hosting, data management, and unique cross-border access solutions.</w:t>
        <w:br/>
        <w:br/>
        <w:t>**Vercel Quota Management and File Handling:**</w:t>
        <w:br/>
        <w:t>GrandDraft’s production hosting on Vercel, initially leveraging the Hobby (Free) Tier, necessitates careful management of cumulative quotas across the account: 100 GB bandwidth, 100 GB-hours serverless execution, and 6,000 build minutes per month. While these are generally sufficient for an initial launch, continuous monitoring is crucial for scaling.</w:t>
        <w:br/>
        <w:br/>
        <w:t>A key operational challenge for generating 100+ page reports is Vercel's **4.5 MB payload limit** for serverless functions. To circumvent this, Antigravity has been instructed to implement a specific file handling strategy:</w:t>
        <w:br/>
        <w:br/>
        <w:t>1.  Generated reports are **saved to Vercel Blob storage** (which offers a free 1GB tier).</w:t>
        <w:br/>
        <w:t>2.  The user receives a **download link** to the stored file, rather than the file being directly transmitted via the serverless function.</w:t>
        <w:br/>
        <w:br/>
        <w:t>This ensures that large documents can be successfully delivered without hitting Vercel's technical limits, maintaining service availability.</w:t>
        <w:br/>
        <w:br/>
        <w:t>**Local App Portability for Developer Maintenance:**</w:t>
        <w:br/>
        <w:t>For internal development and collaborative maintenance, robust code portability strategies are essential:</w:t>
        <w:br/>
        <w:br/>
        <w:t>*   **GitHub (Recommended):** All source code will reside in private GitHub repositories, providing version control, collaborative capabilities, and a critical off-site backup. Antigravity can be prompted to initialize Git repositories for projects.</w:t>
        <w:br/>
        <w:t>*   **Cloud Drive Syncing:** For individual developers, cloud drive solutions (OneDrive, Google Drive) can be used, but with strict `ignore` rules for temporary files and dependencies (e.g., `node_modules`, `__pycache__`, `venv`) to prevent syncing conflicts and unnecessary data transfer.</w:t>
        <w:br/>
        <w:t>*   **Database Portability:** For local development, SQLite's `database.db` file can be manually transferred for continuity. However, for a more seamless and collaborative data environment, production setups will utilize managed cloud databases like Supabase or MongoDB Atlas (both offering free tiers), allowing multiple development instances to access a shared, consistent dataset without manual transfers.</w:t>
        <w:br/>
        <w:br/>
        <w:t>**China Access Solution: Ensuring Global Reach:**</w:t>
        <w:br/>
        <w:t>Operating in regions with internet restrictions, such as mainland China, presents unique access challenges. While users will still require a VPN to access `gemini.google.com` for the initial brainstorming phase, GrandDraft is designed to operate **VPN-independently** for syncing and report generation.</w:t>
        <w:br/>
        <w:br/>
        <w:t>*   **Server-Side Proxying:** The core strategy involves GrandDraft's backend (hosted in overseas locations like Tokyo or Singapore for optimal connectivity) acting as a reverse proxy. The Chrome Extension sends scraped data to GrandDraft's custom API domain (e.g., `https://granddraft.com/ingest`), which is less likely to be blocked than direct Google API endpoints. The backend then forwards requests to the Gemini API from its unrestricted location. Antigravity is instructed to build this proxy logic and configure a customizable `base_url` for Gemini API calls, allowing for flexible endpoint switching.</w:t>
        <w:br/>
        <w:t>*   **API Aggregators:** As an alternative or supplementary measure, integration with specialized API aggregators (e.g., Laozhang.ai, SimpleChat) that provide China-friendly Gemini API endpoints can be utilized, further enhancing reliability.</w:t>
        <w:br/>
        <w:t>*   **Legal Considerations:** Awareness of the strict AI regulations for commercial use within mainland China is critical. The application's terms of service and marketing will clearly define its intended use, potentially targeting "International Research" for users within restricted regions, or exploring integrations with local Chinese LLMs like Doubao or DeepSeek in the future.</w:t>
        <w:br/>
        <w:br/>
        <w:t>**Monetization &amp; Financial Monitoring (Hidden Costs):**</w:t>
        <w:br/>
        <w:t>Continuous monitoring of the financial model is an ongoing maintenance task. Beyond direct API costs, "hidden costs" that require vigilant tracking include:</w:t>
        <w:br/>
        <w:br/>
        <w:t>*   **Stripe/Payment Fees:** The 2.9% + $0.30 per transaction for payment processing significantly impacts gross margins, especially on smaller credit pack purchases.</w:t>
        <w:br/>
        <w:t>*   **Vector Storage Costs:** As user data (Gemini discussions, RAG indexes) accumulates in vector stores (e.g., Pinecone, Weaviate), these costs will grow.</w:t>
        <w:br/>
        <w:t>*   **R&amp;D Token Usage:** Internal development, testing, and debugging by the Antigravity agents or human developers will consume Gemini API tokens, which must be factored into the overall budget and profit calculations.</w:t>
        <w:br/>
        <w:br/>
        <w:t>By comprehensively addressing these operational and maintenance considerations, GrandDraft aims to provide a stable, high-quality, and globally accessible service, ensuring long-term sustainability and user satisfaction.</w:t>
      </w:r>
    </w:p>
    <w:p>
      <w:r>
        <w:br w:type="page"/>
      </w:r>
    </w:p>
    <w:p>
      <w:pPr>
        <w:pStyle w:val="Heading1"/>
      </w:pPr>
      <w:r>
        <w:t>VI. Development Steps &amp; Antigravity Prompts (Initial Phases)</w:t>
      </w:r>
    </w:p>
    <w:p>
      <w:r>
        <w:t>## VI. Development Steps &amp; Antigravity Prompts (Initial Phases)</w:t>
        <w:br/>
        <w:br/>
        <w:t>This chapter outlines the initial, critical development phases for GrandDraft, leveraging the Antigravity Agentic Development Platform. Antigravity acts as the "Factory"—the intelligent IDE and orchestrator—that directs multiple AI agents to plan, execute, and verify tasks. Concurrently, the Gemini API serves as the "Engine" within our application, performing the complex content generation and processing. This hybrid approach allows us to overcome the limitations of traditional models and develop a robust, scalable system capable of "Heavy Expansion." We will proceed iteratively, establishing core components step by step, and validating functionality at each stage. This chapter will detail the prompts used within Antigravity to build each phase, along with the underlying technical rationale.</w:t>
        <w:br/>
        <w:br/>
        <w:t>### A. Phase 1: The "Brain" (FastAPI Backend - Local)</w:t>
        <w:br/>
        <w:br/>
        <w:t>The foundational element of GrandDraft is its backend, envisioned as the "Librarian" that ingests, stores, and organizes the raw Gemini brainstorming notes. This initial phase focuses on scaffolding this core service to run locally, ensuring data persistence and basic API communication capabilities.</w:t>
        <w:br/>
        <w:br/>
        <w:t>#### 1. Objective: Scaffold the core backend for data ingestion and storage.</w:t>
        <w:br/>
        <w:t>The primary goal is to establish a robust and secure local server capable of receiving and storing diverse Gemini discussions. This local setup is crucial for rapid iteration and debugging during initial development, allowing developers to immediately test the connection between the Chrome Extension and the application's core logic without the complexities of cloud deployment. The backend must be ready to serve as the central repository for all raw input before any expansion logic is applied.</w:t>
        <w:br/>
        <w:br/>
        <w:t>#### 2. Antigravity Prompt:</w:t>
        <w:br/>
        <w:t>The following prompt will instruct the Antigravity agent to generate the initial FastAPI backend with the necessary components:</w:t>
        <w:br/>
        <w:br/>
        <w:t>```</w:t>
        <w:br/>
        <w:t>"Initialize a Python FastAPI project. I need a backend that runs locally on port 8000. Create a SQLite database using SQLAlchemy to store 'Gemini Sources' (id, title, content (long text), timestamp, source_url). Create a POST endpoint at `/ingest` that accepts JSON and saves it to the DB. Ensure CORS is enabled. Provide a simple 'Status' page at the root `/` that shows how many items are currently in the database."</w:t>
        <w:br/>
        <w:t>```</w:t>
        <w:br/>
        <w:br/>
        <w:t>**Technical Deep Dive:**</w:t>
        <w:br/>
        <w:t>*   **Python FastAPI:** Chosen for its modern, high-performance capabilities, asynchronous support, and developer-friendly design, making it ideal for building efficient APIs. Running locally on `http://127.0.0.1:8000` (`localhost:8000`) provides an accessible development environment.</w:t>
        <w:br/>
        <w:t>*   **SQLite with SQLAlchemy:** This combination offers a lightweight, file-based database (`database.db`) that is perfect for local development. SQLAlchemy provides an Object Relational Mapper (ORM), simplifying database interactions and allowing for a clean, Pythonic definition of the `Gemini Sources` schema. This schema (`id`, `title`, `content` (long text), `timestamp`, `source_url`) is designed to comprehensively capture essential chat metadata and the full content of Gemini responses.</w:t>
        <w:br/>
        <w:t>*   **CORS (Cross-Origin Resource Sharing):** Explicitly enabled in the backend to allow communication from different origins. This is a critical configuration for local development, as the Chrome Extension operates within the secure context of `https://gemini.google.com`, while the backend typically runs on an insecure `http://localhost`. Proper CORS headers prevent web browsers from blocking these legitimate cross-origin requests, which would otherwise result in "Mixed Content" security errors.</w:t>
        <w:br/>
        <w:t>*   **Status Endpoint (`/`):** A simple, readily available root endpoint serves as a health check and debugging tool. It confirms that the backend server is operational and provides real-time feedback on the number of items successfully stored in the database, facilitating quick verification during development.</w:t>
        <w:br/>
        <w:t>*   **Antigravity's Role:** Upon receiving this prompt, Antigravity's agents will generate the necessary `app/main.py` and `requirements.txt` files, configuring the FastAPI application and the SQLite database. It should also automatically attempt to run the server, providing the `localhost` URL for immediate access and testing.</w:t>
        <w:br/>
        <w:br/>
        <w:t>### B. Phase 2: The "Messenger" (Chrome Extension - Local)</w:t>
        <w:br/>
        <w:br/>
        <w:t>With the backend "Librarian" ready to receive data, this phase focuses on developing the Chrome Extension, which acts as the "Collector" or "Messenger." This extension will seamlessly transfer Gemini chat content to the GrandDraft application, eliminating manual data entry.</w:t>
        <w:br/>
        <w:br/>
        <w:t>#### 1. Objective: Build the browser extension for data collection from Gemini.</w:t>
        <w:br/>
        <w:t>The objective is to create a browser extension that deeply integrates into the Gemini interface, providing a frictionless, user-triggered method for capturing and syncing brainstorming sessions. This component is key to transforming scattered chat notes into structured source material for professional documents.</w:t>
        <w:br/>
        <w:br/>
        <w:t>#### 2. Antigravity Prompt:</w:t>
        <w:br/>
        <w:t>This prompt guides the Antigravity agent to develop the Chrome Extension with specific functionalities, emphasizing the local development context and security considerations:</w:t>
        <w:br/>
        <w:br/>
        <w:t>```</w:t>
        <w:br/>
        <w:t>"Create a Manifest V3 Chrome Extension in a subfolder called `/extension`. It should only run on `https://gemini.google.com/*`. Use a Content Script to inject a small 'Sync to AetherDoc' button next to every Gemini response bubble. Use a Service Worker (Background Script) to handle the actual `fetch` request to `http://localhost:8000/ingest`. This is important to avoid 'Mixed Content' security blocks. When the button is clicked, it should grab the Markdown text from the message bubble and send it to the backend."</w:t>
        <w:br/>
        <w:t>```</w:t>
        <w:br/>
        <w:br/>
        <w:t>**Technical Deep Dive:**</w:t>
        <w:br/>
        <w:t>*   **Manifest V3 Compliance:** The extension will adhere to Google Chrome's latest manifest standard, `Manifest V3`. This standard emphasizes enhanced security, improved performance, and stricter privacy controls, ensuring the extension is future-proof and compliant with Chrome Web Store policies. While stricter, Antigravity will manage the complexities of this transition.</w:t>
        <w:br/>
        <w:t>*   **Target Domains:** The extension is initially configured to run exclusively on `https://gemini.google.com/*`, minimizing its footprint and maximizing efficiency.</w:t>
        <w:br/>
        <w:t>*   **Content Script:** This JavaScript component is injected directly into the Gemini web page. Its responsibilities include:</w:t>
        <w:br/>
        <w:t xml:space="preserve">    *   **UI Injection:** Dynamically injecting a user-friendly "Sync to App" button adjacent to each Gemini response bubble.</w:t>
        <w:br/>
        <w:t xml:space="preserve">    *   **Data Scraping:** Utilizing specific CSS selectors (e.g., `.message-content` or `data-testid` attributes) to accurately extract the Markdown text from the chat messages. The design will also facilitate capturing crucial metadata such as the original prompt, timestamp, and source URL, ensuring context is preserved.</w:t>
        <w:br/>
        <w:t>*   **Service Worker (Background Script):** This is a critical architectural decision for local development. Browsers enforce "Mixed Content" security policies, preventing secure HTTPS pages (like Gemini) from directly communicating with insecure HTTP endpoints (like `http://localhost:8000`). The Service Worker operates in the browser's background with special privileges, allowing it to act as an intermediary. The Content Script communicates with the Service Worker, which then securely dispatches the `fetch` request containing the scraped chat data to the local FastAPI backend. This design successfully circumvents "Mixed Content" blocks during local development.</w:t>
        <w:br/>
        <w:t>*   **Data Flow:** When the "Sync to App" button is clicked, the Content Script extracts the chat content and metadata, sends it to the Service Worker, which then forwards this data as a `POST` request to the backend's `/ingest` endpoint.</w:t>
        <w:br/>
        <w:t>*   **Future-Proofing (Universal Scraper Architecture):** Although initially focused on Gemini, the design for universality is baked in. As per the document outline, the extension will eventually use a `selectors.json` file to map various AI chat platforms (ChatGPT, Claude, Doubao, DeepSeek) to their respective CSS selectors. A `getChatData()` function with fallback logic (e.g., prioritizing `aria-labels` or `data-attributes` for stability against frequent UI changes, particularly on platforms like Doubao) will enable broad compatibility. Antigravity can be prompted to implement an "AI Scraper" hack where the backend AI can even auto-detect and suggest updates to scraping selectors if website designs change.</w:t>
        <w:br/>
        <w:br/>
        <w:t>### C. Phase 3: Testing the Bridge</w:t>
        <w:br/>
        <w:br/>
        <w:t>This phase is dedicated to verifying the seamless data flow between the newly developed Chrome Extension and the local FastAPI backend. It ensures that the "Messenger" can effectively communicate with the "Brain" before proceeding with more complex features.</w:t>
        <w:br/>
        <w:br/>
        <w:t>#### 1. Objective: Verify the connection and data flow between the extension and backend.</w:t>
        <w:br/>
        <w:t>Confirming that data is accurately captured by the extension and successfully ingested by the backend is paramount. This integration test eliminates potential communication and data integrity issues early in the development cycle, guaranteeing that the foundation for content generation is solid.</w:t>
        <w:br/>
        <w:br/>
        <w:t>#### 2. User Action:</w:t>
        <w:br/>
        <w:t>To perform this crucial test, follow these steps:</w:t>
        <w:br/>
        <w:t>*   Open your Chrome Browser and navigate to `chrome://extensions`.</w:t>
        <w:br/>
        <w:t>*   In the top-right corner, ensure "Developer Mode" is toggled **on**.</w:t>
        <w:br/>
        <w:t>*   Click the "Load Unpacked" button and select the `/extension` subfolder that Antigravity created for the Chrome Extension. This will load the extension into your browser.</w:t>
        <w:br/>
        <w:t>*   Navigate to `https://gemini.google.com/` and refresh the page to ensure the content script is injected.</w:t>
        <w:br/>
        <w:t>*   Locate the newly injected "Sync to App" button next to Gemini's response bubbles.</w:t>
        <w:br/>
        <w:t>*   Click the "Sync to App" button for one or more Gemini responses.</w:t>
        <w:br/>
        <w:br/>
        <w:t>#### 3. Antigravity Prompt:</w:t>
        <w:br/>
        <w:t>To monitor the backend's activity and confirm successful data reception during testing, use this prompt:</w:t>
        <w:br/>
        <w:br/>
        <w:t>```</w:t>
        <w:br/>
        <w:t>"Help me test the connection. Open the logs for the FastAPI server and tell me if you see any incoming data when I click the sync button on Gemini."</w:t>
        <w:br/>
        <w:t>```</w:t>
        <w:br/>
        <w:br/>
        <w:t>**Verification:** Upon executing this prompt, the Antigravity agent will monitor the FastAPI server logs. Successful data ingestion will be indicated by log entries confirming incoming `POST` requests to the `/ingest` endpoint, displaying the received JSON data. Additionally, observing an increment in the item count on the backend's root `/status` page will provide further visual confirmation of successful data persistence. This step unequivocally confirms that the end-to-end data pipeline, from the browser extension to the local database, is fully functional.</w:t>
        <w:br/>
        <w:br/>
        <w:t>### D. Phase 4: The "Architect" (PDF/DOCX Generator)</w:t>
        <w:br/>
        <w:br/>
        <w:t>This phase represents the core value proposition of GrandDraft: transforming scattered brainstorming notes into massive, structured professional documents. It implements the intelligent, long-form content generation logic within the FastAPI backend, overcoming the output restrictions commonly found in platforms like NotebookLM.</w:t>
        <w:br/>
        <w:br/>
        <w:t>#### 1. Objective: Implement the long-form document generation logic.</w:t>
        <w:br/>
        <w:t>The primary objective is to develop the "Architect" component that intelligently utilizes the stored Gemini discussions. This component will orchestrate the generation of comprehensive, multi-page documents (e.g., 100+ page white reports, business plans, step-by-step instructions) without the arbitrary output constraints imposed by other AI tools. This phase aims for both scale and high-quality, coherent content.</w:t>
        <w:br/>
        <w:br/>
        <w:t>#### 2. Antigravity Prompt:</w:t>
        <w:br/>
        <w:t>The following comprehensive prompt directs the Antigravity agent to build the document generation functionality, including API integration and file output:</w:t>
        <w:br/>
        <w:br/>
        <w:t>```</w:t>
        <w:br/>
        <w:t>"Add a new feature to the FastAPI backend. Create a GET endpoint at `/generate-report`. This endpoint should fetch ALL entries from the SQLite database. Use the Gemini 1.5 Pro API (I will provide my API key in a `.env` file) to: a. Create a coherent 20-chapter outline based on the gathered notes. b. For each chapter, perform a 'Deep Dive' expansion to generate 4-5 pages of professional business content. Use the `python-docx` or `reportlab` library to stitch these into one long document. Provide a download link for the final `.docx` or `.pdf` file."</w:t>
        <w:br/>
        <w:t>```</w:t>
        <w:br/>
        <w:br/>
        <w:t>**Critical Instruction for Antigravity (Iterative Loop Strategy):**</w:t>
        <w:br/>
        <w:t>Immediately following the main prompt, a crucial strategic instruction is provided to the Antigravity agent. This instruction is fundamental to overcoming the "memory wall" and quality degradation common in single-pass long-form AI generation:</w:t>
        <w:br/>
        <w:br/>
        <w:t>```</w:t>
        <w:br/>
        <w:t>"When generating the report, use an Iterative Loop. Do not try to write the whole 100 pages in one API call. Instead, have the agent write one chapter at a time, verify the quality, save it, and then move to the next chapter. This ensures the 100th page is as good as the 1st."</w:t>
        <w:br/>
        <w:t>```</w:t>
        <w:br/>
        <w:br/>
        <w:t>**Technical Deep Dive:**</w:t>
        <w:br/>
        <w:t>*   **`/generate-report` Endpoint:** This `GET` endpoint serves as the trigger for the entire document generation workflow. It initiates by fetching all relevant `Gemini Sources` from the SQLite database, consolidating the user's comprehensive brainstorming input for the AI.</w:t>
        <w:br/>
        <w:t>*   **AI Integration (Gemini 1.5 Pro API):** GrandDraft leverages the advanced capabilities of Gemini 1.5 Pro (or future 3.1 Pro iterations) as its powerful "Engine." The Gemini API key will be securely managed via a `.env` file. Gemini's exceptionally large context window (2 million+ tokens) is vital for processing extensive source material effectively, enabling the AI to maintain a global understanding of the document's objectives while focusing on specific sections.</w:t>
        <w:br/>
        <w:t xml:space="preserve">    *   **China Access Solution:** The backend's integration with the Gemini API will be designed with a customizable `base_url` parameter. This architectural flexibility is critical for users in regions with restricted access to Google services (e.g., mainland China). It enables the implementation of a Reverse Proxy strategy or integration with an API Aggregator (e.g., Laozhang.ai, SimpleChat). The backend, hosted in an overseas location (e.g., Tokyo, Singapore), acts as an intermediary, receiving requests from the extension and forwarding them to the Gemini API, thus ensuring reliable service without requiring a client-side VPN for the generation process.</w:t>
        <w:br/>
        <w:t>*   **Iterative Loop Strategy:** This is the cornerstone of GrandDraft's "Heavy Expansion" capability and a key competitive advantage. Instead of attempting a single, monolithic API call—which is prone to "model drift," factual inconsistencies, or timeouts for long outputs—the generation process is meticulously broken down into an iterative, agentic workflow:</w:t>
        <w:br/>
        <w:t xml:space="preserve">    1.  **Outline Generation:** An initial AI agent analyzes the aggregated notes and generates a comprehensive, coherent outline (e.g., 20 chapters). This outline serves as the structural blueprint for the entire document.</w:t>
        <w:br/>
        <w:t xml:space="preserve">    2.  **Chapter-by-Chapter Deep Dive:** For each chapter in the outline, a dedicated AI agent performs a "Deep Dive" expansion. This involves generating a specified volume of detailed, professional content (e.g., 4-5 pages) based on the relevant source material and the context established by previous chapters.</w:t>
        <w:br/>
        <w:t xml:space="preserve">    3.  **Quality Verification &amp; Consistency:** After each chapter is drafted, the system (potentially another AI agent or an automated check) verifies the quality, factual accuracy, and narrative consistency with previously generated sections. This iterative feedback loop is what guarantees the high quality and coherence of extensive documents, ensuring the 100th page maintains the same standard as the 1st.</w:t>
        <w:br/>
        <w:t>*   **Document Output (`python-docx` / `reportlab`):** Once all chapters are generated, these Python libraries are used to dynamically assemble the textual content into a single, cohesive document. `python-docx` is ideal for creating professionally formatted Word documents, while `reportlab` is an excellent choice for generating high-quality PDF files, capable of handling complex layouts, tables, and integrated graphics.</w:t>
        <w:br/>
        <w:t>*   **File Handling &amp; Scalability (Vercel Blob):** Generated reports, especially those exceeding 100 pages with potential images, can easily surpass the 4.5 MB payload limit of serverless functions (like those typically used on Vercel's free tier). To mitigate this, Antigravity will be instructed to save these large output files to a dedicated object storage solution, such as Vercel Blob (which offers a generous free 1GB storage tier). Instead of directly transmitting the large file, the user will receive a secure, temporary download link to access their final `.docx` or `.pdf` document. This design ensures robust handling of massive outputs, optimizes bandwidth usage, and maintains efficient resource utilization in a production environment.</w:t>
        <w:br/>
        <w:br/>
        <w:t>This structured, agent-driven development process, coupled with a deep understanding of AI model capabilities and cloud platform constraints, ensures that GrandDraft is built on a solid technical foundation, ready to deliver on its promise of unrestricted, heavy-expansion content generation.</w:t>
      </w:r>
    </w:p>
    <w:p>
      <w:r>
        <w:br w:type="page"/>
      </w:r>
    </w:p>
    <w:p>
      <w:pPr>
        <w:pStyle w:val="Heading1"/>
      </w:pPr>
      <w:r>
        <w:t xml:space="preserve">  A. Phase 1: The "Brain" (FastAPI Backend - Local)</w:t>
      </w:r>
    </w:p>
    <w:p>
      <w:r>
        <w:t>## II. Technical Architecture &amp; Platform (Antigravity-driven)</w:t>
        <w:br/>
        <w:t>### A. Phase 1: The "Brain" (FastAPI Backend - Local)</w:t>
        <w:br/>
        <w:br/>
        <w:t>This foundational phase of the GrandDraft project is dedicated to establishing the core data ingestion and persistence layer, acting as the intelligent "Librarian" for the entire system. Our initial approach prioritizes local development to ensure rapid iteration, immediate debugging capabilities, and zero cost, leveraging the Antigravity Agentic Development Platform to streamline backend scaffolding and configuration.</w:t>
        <w:br/>
        <w:br/>
        <w:t>#### 1. Objective: Building the Core Data Layer</w:t>
        <w:br/>
        <w:br/>
        <w:t>The primary objective of Phase 1 is to construct a robust, yet lightweight, backend service capable of securely receiving and storing raw brainstorming data from Gemini conversations. This backend, colloquially termed "The Brain," is the central repository where all user-generated content—the vital "source material" for GrandDraft's heavy expansion capabilities—will reside before undergoing advanced AI processing. By operating locally first, we achieve complete control over the development environment and data flow, crucial for verifying the integrity of our ingestion pipeline before scaling to production.</w:t>
        <w:br/>
        <w:br/>
        <w:t>#### 2. Architectural Foundation: Python FastAPI and SQLite</w:t>
        <w:br/>
        <w:br/>
        <w:t>To fulfill the requirements of speed, flexibility, and ease of development, the backend is architected around the following technologies:</w:t>
        <w:br/>
        <w:br/>
        <w:t>*   **Python FastAPI:** Chosen for its modern, high-performance web framework capabilities, FastAPI is ideal for building APIs. Its asynchronous nature (ASGI server) ensures efficient handling of concurrent requests, while its automatic OpenAPI (Swagger) documentation facilitates clear API contract definitions. For local development, FastAPI's lightweight footprint allows for near-instantaneous setup and execution.</w:t>
        <w:br/>
        <w:t>*   **SQLite Database:** As the initial data store, SQLite offers unparalleled simplicity and portability for local development. It operates as a single file (`database.db`) within the project directory, eliminating the need for a separate database server setup. This choice significantly reduces initial complexity and overhead, making local testing straightforward.</w:t>
        <w:br/>
        <w:t>*   **SQLAlchemy ORM:** To interact with the SQLite database, SQLAlchemy will be employed as the Object-Relational Mapper (ORM). SQLAlchemy provides a powerful and flexible way to define database schemas and interact with data using Python objects, abstracting away raw SQL queries and promoting cleaner, more maintainable code.</w:t>
        <w:br/>
        <w:br/>
        <w:t>#### 3. Core Component: The `/ingest` API Endpoint</w:t>
        <w:br/>
        <w:br/>
        <w:t>The cornerstone of the backend's functionality in Phase 1 is the `/ingest` API endpoint. This endpoint is specifically designed to receive and catalog the valuable raw data scraped from Gemini discussions.</w:t>
        <w:br/>
        <w:br/>
        <w:t>*   **Functionality:** The `/ingest` endpoint is configured as a `POST` request handler. Its sole responsibility is to accept incoming JSON payloads containing Gemini chat content and associated metadata. Upon receipt, it processes this data and persists it into the SQLite database. This mechanism transforms scattered chat logs into structured, retrievable "Gemini Sources" within GrandDraft.</w:t>
        <w:br/>
        <w:br/>
        <w:t>*   **Data Schema for 'Gemini Sources':** A well-defined database schema is paramount for organizing the incoming data efficiently and preparing it for future "Heavy Expansion." The `Gemini Sources` table will feature the following fields:</w:t>
        <w:br/>
        <w:t xml:space="preserve">    *   `id` (Primary Key, Integer): A unique identifier for each ingested Gemini conversation.</w:t>
        <w:br/>
        <w:t xml:space="preserve">    *   `title` (String): A user-defined or AI-generated title for the discussion, aiding in organization and retrieval. This is crucial for users to quickly identify and group related brainstorming sessions into "Project Buckets" for generating specific reports.</w:t>
        <w:br/>
        <w:t xml:space="preserve">    *   `content` (Long Text): The full Markdown text of the Gemini chat conversation. Storing it as "long text" ensures no arbitrary length restrictions, accommodating extensive brainstorming sessions that are central to GrandDraft's value proposition.</w:t>
        <w:br/>
        <w:t xml:space="preserve">    *   `timestamp` (Datetime): Records the exact time and date of ingestion, providing chronological context and aiding in versioning or recalling specific brainstorming periods.</w:t>
        <w:br/>
        <w:t xml:space="preserve">    *   `source_url` (String): The URL of the Gemini chat from which the content was scraped. This provides a direct reference back to the original source, enhancing traceability and validation.</w:t>
        <w:br/>
        <w:br/>
        <w:t>*   **CORS Configuration:** A critical aspect of enabling seamless communication between the client-side Chrome Extension (Phase 2) and the locally running FastAPI backend is the configuration of Cross-Origin Resource Sharing (CORS). The `localhost:8000` backend will need to explicitly allow requests from the Chrome Extension's origin, preventing "Mixed Content" security blocks that browsers impose when a secure (HTTPS) page (like `gemini.google.com`) attempts to communicate with an insecure (HTTP) local server. Antigravity will be instructed to enable appropriate CORS headers to facilitate this.</w:t>
        <w:br/>
        <w:br/>
        <w:t>#### 4. Auxiliary Endpoint: The Status Monitor (`/`)</w:t>
        <w:br/>
        <w:br/>
        <w:t>For initial development and debugging, a simple root endpoint (`/`) will be implemented. This endpoint serves as a basic health check and provides quick operational visibility.</w:t>
        <w:br/>
        <w:br/>
        <w:t>*   **Functionality:** A `GET` request to the root URL of the backend (`http://127.0.0.1:8000/`) will return a simple status page. Crucially, this page will display the current count of items stored in the `Gemini Sources` database. This allows developers to instantly verify that data ingestion is successful and that the database is actively receiving and storing information without needing to query the database directly.</w:t>
        <w:br/>
        <w:br/>
        <w:t>#### 5. Antigravity-Driven Development: Orchestrating Phase 1</w:t>
        <w:br/>
        <w:br/>
        <w:t>The Antigravity Agentic Development Platform is central to the efficient and accurate construction of this backend. Instead of manual coding, we direct Antigravity's AI agents to scaffold the project.</w:t>
        <w:br/>
        <w:br/>
        <w:t>*   **Antigravity Prompt:** To initiate Phase 1, the following prompt will be provided to the Antigravity Agent Manager:</w:t>
        <w:br/>
        <w:t xml:space="preserve">    ```</w:t>
        <w:br/>
        <w:t xml:space="preserve">    "Initialize a Python FastAPI project. I need a backend that runs locally on port 8000. Create a SQLite database using SQLAlchemy to store 'Gemini Sources' (id, title, content (long text), timestamp, source_url). Create a POST endpoint at `/ingest` that accepts JSON and saves it to the DB. Ensure CORS is enabled. Provide a simple 'Status' page at the root `/` that shows how many items are currently in the database."</w:t>
        <w:br/>
        <w:t xml:space="preserve">    ```</w:t>
        <w:br/>
        <w:t xml:space="preserve">    This detailed prompt leverages Antigravity's multi-agent orchestration capabilities to generate the necessary file structure, Python code, and configuration boilerplate.</w:t>
        <w:br/>
        <w:br/>
        <w:t>*   **Expected Outputs and Verification:** Upon executing this prompt, Antigravity will generate:</w:t>
        <w:br/>
        <w:t xml:space="preserve">    *   An `app/main.py` file containing the FastAPI application logic, including the database schema, API endpoints (`/ingest`, `/`), and CORS configuration.</w:t>
        <w:br/>
        <w:t xml:space="preserve">    *   A `requirements.txt` file listing all necessary Python dependencies (FastAPI, SQLAlchemy, Uvicorn, etc.).</w:t>
        <w:br/>
        <w:t xml:space="preserve">    *   Instructions on how to run the FastAPI server locally, typically using `uvicorn main:app --reload --host 127.0.0.1 --port 8000`.</w:t>
        <w:br/>
        <w:t xml:space="preserve">    The developer's verification steps will include running the server and navigating to `http://127.0.0.1:8000` to confirm the status page is live and the database item count is displayed (initially zero).</w:t>
        <w:br/>
        <w:br/>
        <w:t>#### 6. Deployment &amp; Portability Considerations (Local Context)</w:t>
        <w:br/>
        <w:br/>
        <w:t>While Phase 1 focuses on local development, planning for subsequent portability and eventual production deployment is inherent.</w:t>
        <w:br/>
        <w:br/>
        <w:t>*   **Localhost Execution:** The FastAPI backend will run on `http://127.0.0.1:8000` (localhost). This setup ensures maximal privacy and zero hosting fees during the initial development and testing phases. The immediate feedback loop of local development is invaluable for debugging the interaction between the nascent Chrome Extension and the backend API.</w:t>
        <w:br/>
        <w:t>*   **Database Portability:** The local SQLite database, saved as `database.db`, presents specific portability considerations for multi-machine development. While for single-user, local-only scenarios, manual transfer via USB or cloud drive syncing (with appropriate ignore rules for non-source code files like `venv/` or `__pycache__`) is viable, GitHub is the professional standard for source code version control and backup. However, the `database.db` file itself is typically excluded from Git repositories for security and size reasons. For seamless data sharing across multiple development machines or for eventual production, a cloud database solution (such as Supabase or MongoDB Atlas) would be introduced in later phases, allowing multiple instances of the application to share the same central data store.</w:t>
        <w:br/>
        <w:br/>
        <w:t>#### 7. Cost Implications for Local Development</w:t>
        <w:br/>
        <w:br/>
        <w:t>One of the significant advantages of Phase 1's local-first strategy is its near-zero cost.</w:t>
        <w:br/>
        <w:br/>
        <w:t>*   **Antigravity Platform:** The development platform itself (Antigravity) is assumed to be an existing investment.</w:t>
        <w:br/>
        <w:t>*   **Hosting &amp; Database:** Utilizing `localhost` and SQLite incurs no monetary cost for server infrastructure or database services.</w:t>
        <w:br/>
        <w:t>*   **API Usage:** While the future phases will leverage the Gemini API, Phase 1 itself does not directly invoke it for content generation. Therefore, there are no immediate API token costs associated with establishing the backend and data ingestion.</w:t>
        <w:br/>
        <w:t>This cost-efficiency allows for extensive experimentation and foundational development without financial burden.</w:t>
        <w:br/>
        <w:br/>
        <w:t>#### 8. Strategic Alignment with GrandDraft Vision</w:t>
        <w:br/>
        <w:br/>
        <w:t>Phase 1 lays the essential groundwork for GrandDraft's overarching mission: transforming scattered brainstorming notes into massive, structured professional documents. By creating a robust and flexible data ingestion and storage system, we ensure that:</w:t>
        <w:br/>
        <w:br/>
        <w:t>*   **Comprehensive Source Material:** Every nuance of a user's Gemini brainstorming is captured and preserved, forming a rich pool of information for subsequent deep expansion.</w:t>
        <w:br/>
        <w:t>*   **Scalability for "Heavy Expansion":** The schema is designed to accommodate diverse and voluminous content, preparing the system for the multi-agent, iterative drafting processes required to generate 100+ page reports.</w:t>
        <w:br/>
        <w:t>*   **Foundation for Iterative Drafting:** With organized data, the "Architect" agents (Phase 4) can systematically retrieve relevant information, ensuring narrative consistency and factual accuracy across extensive documents.</w:t>
        <w:br/>
        <w:br/>
        <w:t>This local backend, "The Brain," is the vital first component, a receptive and secure foundation upon which the entire GrandDraft ecosystem will be built. The next phase will focus on creating "The Messenger" – the Chrome Extension that feeds data into this backend.</w:t>
      </w:r>
    </w:p>
    <w:p>
      <w:r>
        <w:br w:type="page"/>
      </w:r>
    </w:p>
    <w:p>
      <w:pPr>
        <w:pStyle w:val="Heading1"/>
      </w:pPr>
      <w:r>
        <w:t xml:space="preserve">    1. Objective: Scaffold the core backend for data ingestion and storage.</w:t>
      </w:r>
    </w:p>
    <w:p>
      <w:r>
        <w:t>## II. Technical Architecture &amp; Platform (Antigravity-driven)</w:t>
        <w:br/>
        <w:t>### A. Development Environment: Antigravity Agentic Development Platform</w:t>
        <w:br/>
        <w:br/>
        <w:t>#### 1. Objective: Scaffold the Core Backend for Data Ingestion and Storage</w:t>
        <w:br/>
        <w:br/>
        <w:t>The initial phase of the GrandDraft project focuses on establishing a robust and scalable backend foundation, acting as the "Librarian" for all user-ingested content. This chapter details the critical steps in scaffolding the core backend components, emphasizing local development for rapid iteration and cost efficiency, leveraging the Antigravity Agentic Development Platform. The primary objective is to create a secure, accessible data ingestion mechanism and a structured storage solution for raw Gemini conversations.</w:t>
        <w:br/>
        <w:br/>
        <w:t>---</w:t>
        <w:br/>
        <w:br/>
        <w:t>### **2.1. The Backend's Role: The "Librarian"**</w:t>
        <w:br/>
        <w:br/>
        <w:t>At the heart of GrandDraft's architecture is a powerful backend service designed to meticulously manage user-generated data. This service, colloquially termed the "Librarian," is responsible for receiving, organizing, and persistently storing the rich, conversational content gleaned from AI platforms like Gemini. Before any deep-dive expansion or multi-page report generation can commence, a reliable conduit for this raw input must be established. This foundational component ensures that scattered brainstorming notes are consolidated into a unified, accessible repository, ready for the subsequent "Architect" agents to process.</w:t>
        <w:br/>
        <w:br/>
        <w:t>**Choosing the Foundation: Python FastAPI**</w:t>
        <w:br/>
        <w:br/>
        <w:t>For the GrandDraft backend, Python FastAPI has been selected as the core technology stack. FastAPI is a modern, high-performance web framework for building APIs with Python 3.7+ based on standard Python type hints. Its key advantages for this project include:</w:t>
        <w:br/>
        <w:br/>
        <w:t>*   **Exceptional Performance:** Built on Starlette for web parts and Pydantic for data validation, FastAPI offers near-Node.js and Go performance, crucial for handling potential high volumes of data ingestion and subsequent report generation requests.</w:t>
        <w:br/>
        <w:t>*   **Developer Productivity:** With automatic interactive API documentation (Swagger UI/ReDoc) and strong type hints, development speed is significantly accelerated, aligning perfectly with the agentic capabilities of Antigravity.</w:t>
        <w:br/>
        <w:t>*   **Asynchronous Capabilities:** FastAPI inherently supports asynchronous operations, enabling efficient handling of concurrent requests without blocking, a vital feature when dealing with multiple users syncing content.</w:t>
        <w:br/>
        <w:br/>
        <w:t>**Data Persistence: SQLite for Local Development**</w:t>
        <w:br/>
        <w:br/>
        <w:t>For initial local development and testing, a SQLite database will serve as the primary data storage mechanism. SQLite is a file-based, self-contained, serverless database, making it ideal for rapid prototyping and local environments due to its zero-configuration nature and ease of management.</w:t>
        <w:br/>
        <w:br/>
        <w:t>The database schema for storing 'Gemini Sources' will include the following critical fields:</w:t>
        <w:br/>
        <w:br/>
        <w:t>*   **`id` (Primary Key):** A unique identifier for each synced Gemini conversation.</w:t>
        <w:br/>
        <w:t>*   **`title`:** A short, descriptive title for the conversation, potentially extracted from the initial prompt or automatically generated.</w:t>
        <w:br/>
        <w:t>*   **`content` (Long Text):** The full Markdown text of the Gemini chat, preserving formatting and conversational flow.</w:t>
        <w:br/>
        <w:t>*   **`timestamp`:** Records the date and time of ingestion, vital for chronological organization and retrieval.</w:t>
        <w:br/>
        <w:t>*   **`source_url`:** The URL of the Gemini conversation, allowing for traceability and future re-referencing.</w:t>
        <w:br/>
        <w:br/>
        <w:t>This schema is designed to be comprehensive yet flexible, accommodating diverse brainstorming content while providing essential metadata for effective retrieval and context management. In future production deployments, this can seamlessly transition to cloud-based SQL or NoSQL solutions like Supabase or MongoDB Atlas, which offer free tiers suitable for early-stage SaaS applications.</w:t>
        <w:br/>
        <w:br/>
        <w:t>---</w:t>
        <w:br/>
        <w:br/>
        <w:t>### **2.2. Core API Endpoints for Data Ingestion**</w:t>
        <w:br/>
        <w:br/>
        <w:t>To facilitate the seamless flow of data from the user's browser to the GrandDraft backend, two essential API endpoints will be established during this scaffolding phase:</w:t>
        <w:br/>
        <w:br/>
        <w:t>*   **`/ingest` (POST): Receiving Raw Gemini Data**</w:t>
        <w:br/>
        <w:t xml:space="preserve">    *   This is the primary endpoint for data ingestion. It will be configured to receive JSON data packets originating from the GrandDraft Chrome Extension.</w:t>
        <w:br/>
        <w:t xml:space="preserve">    *   **Functionality:** Upon receiving a `POST` request, the endpoint will extract the structured `title`, `content`, `timestamp`, and `source_url` from the JSON payload. This data will then be validated and stored directly into the SQLite database as a new 'Gemini Source' entry.</w:t>
        <w:br/>
        <w:t xml:space="preserve">    *   **CORS Enablement:** Crucially, Cross-Origin Resource Sharing (CORS) will be explicitly enabled for this endpoint. This is a fundamental security requirement to permit communication between the Chrome Extension (operating from `https://gemini.google.com`) and the locally hosted FastAPI backend (typically `http://127.0.0.1:8000`). Without proper CORS configuration, the browser's security policies would block these cross-origin requests.</w:t>
        <w:br/>
        <w:br/>
        <w:t>*   **`/` (GET): Simple Status Page**</w:t>
        <w:br/>
        <w:t xml:space="preserve">    *   A minimalist `GET` endpoint at the root path (`/`) will be implemented to provide a quick operational status check of the backend.</w:t>
        <w:br/>
        <w:t xml:space="preserve">    *   **Functionality:** This endpoint will return a simple response, primarily indicating the current count of 'Gemini Sources' stored in the database. This allows for immediate verification that data ingestion is successful and that the database is populated. It serves as a basic health check and a tangible feedback mechanism during development.</w:t>
        <w:br/>
        <w:br/>
        <w:t>---</w:t>
        <w:br/>
        <w:br/>
        <w:t>### **2.3. Local Hosting &amp; Antigravity-Driven Development**</w:t>
        <w:br/>
        <w:br/>
        <w:t>Developing GrandDraft locally on a personal computer is the most pragmatic and cost-effective approach for the initial phases. This strategy offers several benefits:</w:t>
        <w:br/>
        <w:br/>
        <w:t>*   **Zero Hosting Costs:** For development and personal use, the backend runs directly on your machine, incurring no immediate cloud hosting fees.</w:t>
        <w:br/>
        <w:t>*   **Instant Iteration:** Changes to the backend code can be tested immediately without deployment delays, facilitating rapid development and debugging.</w:t>
        <w:br/>
        <w:t>*   **Data Privacy:** All ingested data remains on the local machine during development, offering maximum privacy.</w:t>
        <w:br/>
        <w:br/>
        <w:t>**Addressing the "Mixed Content" Challenge**</w:t>
        <w:br/>
        <w:br/>
        <w:t>A significant technical consideration when developing a local backend (running on `http://localhost`) that interacts with a secure external website (like `https://gemini.google.com`) is the browser's "Mixed Content" security policy. Browsers inherently block secure pages from making requests to insecure resources.</w:t>
        <w:br/>
        <w:br/>
        <w:t>**Solution: The Chrome Extension's Service Worker**</w:t>
        <w:br/>
        <w:br/>
        <w:t>To circumvent this "Mixed Content" block, the GrandDraft Chrome Extension will strategically utilize a **Service Worker (Background Script)**. Unlike content scripts that operate directly within the context of a webpage and are subject to its security policies, Service Workers run in the background with elevated privileges. This allows the Service Worker to:</w:t>
        <w:br/>
        <w:br/>
        <w:t>1.  Receive data scraped by the Content Script from `https://gemini.google.com`.</w:t>
        <w:br/>
        <w:t>2.  Initiate a `fetch` request to the local backend API running on `http://127.0.0.1:8000/ingest`.</w:t>
        <w:br/>
        <w:br/>
        <w:t>This architectural decision is crucial for establishing a stable and secure communication bridge during local development, ensuring that data can flow from the secure Gemini environment to the local, insecure backend without browser interruptions.</w:t>
        <w:br/>
        <w:br/>
        <w:t>**Antigravity's Role in Scaffolding**</w:t>
        <w:br/>
        <w:br/>
        <w:t>The Antigravity Agentic Development Platform is central to this initial setup. Antigravity acts as the "Factory" or "IDE/Orchestrator," where AI agents plan, generate, execute, and verify the codebase. For this phase, Antigravity agents will be tasked with:</w:t>
        <w:br/>
        <w:br/>
        <w:t>*   **Project Initialization:** Setting up the Python FastAPI project structure.</w:t>
        <w:br/>
        <w:t>*   **Database Integration:** Generating the SQLAlchemy models and database connection logic for SQLite.</w:t>
        <w:br/>
        <w:t>*   **API Endpoint Creation:** Implementing the `/ingest` POST endpoint and the `/` GET status endpoint, complete with data validation and storage logic.</w:t>
        <w:br/>
        <w:t>*   **CORS Configuration:** Ensuring correct CORS headers are applied to allow cross-origin communication.</w:t>
        <w:br/>
        <w:t>*   **Dependency Management:** Creating the `requirements.txt` file for necessary Python packages (e.g., `fastapi`, `uvicorn`, `SQLAlchemy`).</w:t>
        <w:br/>
        <w:br/>
        <w:t>---</w:t>
        <w:br/>
        <w:br/>
        <w:t>### **2.4. Antigravity in Action: Scaffolding the Backend**</w:t>
        <w:br/>
        <w:br/>
        <w:t>To initiate the scaffolding of the GrandDraft backend, the following precise prompt will be provided to the Antigravity Agent:</w:t>
        <w:br/>
        <w:br/>
        <w:t>```</w:t>
        <w:br/>
        <w:t>"Initialize a Python FastAPI project. I need a backend that runs locally on port 8000. Create a SQLite database using SQLAlchemy to store 'Gemini Sources' (id, title, content (long text), timestamp, source_url). Create a POST endpoint at `/ingest` that accepts JSON and saves it to the DB. Ensure CORS is enabled. Provide a simple 'Status' page at the root `/` that shows how many items are currently in the database."</w:t>
        <w:br/>
        <w:t>```</w:t>
        <w:br/>
        <w:br/>
        <w:t>**Expected Outputs and Verification:**</w:t>
        <w:br/>
        <w:br/>
        <w:t>Upon receiving this prompt, Antigravity is expected to generate a project structure similar to:</w:t>
        <w:br/>
        <w:br/>
        <w:t>```</w:t>
        <w:br/>
        <w:t>/granddraft_backend</w:t>
        <w:br/>
        <w:t>├── app/</w:t>
        <w:br/>
        <w:t>│   ├── main.py</w:t>
        <w:br/>
        <w:t>│   ├── database.py</w:t>
        <w:br/>
        <w:t>│   └── models.py</w:t>
        <w:br/>
        <w:t>├── requirements.txt</w:t>
        <w:br/>
        <w:t>└── .env (for API keys, if applicable, later)</w:t>
        <w:br/>
        <w:t>```</w:t>
        <w:br/>
        <w:br/>
        <w:t>The `main.py` file will contain the FastAPI application instance, the `/ingest` and `/` endpoints, and CORS middleware. `models.py` will define the SQLAlchemy `GeminiSource` model, and `database.py` will handle SQLite connection and session management.</w:t>
        <w:br/>
        <w:br/>
        <w:t>Antigravity should automatically attempt to install dependencies from `requirements.txt` and run the FastAPI server, typically accessible at `http://127.0.0.1:8000`. Developers can verify the setup by navigating to this URL in their browser to see the item count on the status page. Initial manual testing of the `/ingest` endpoint using tools like `curl` or Postman can confirm data persistence before integrating the Chrome Extension.</w:t>
        <w:br/>
        <w:br/>
        <w:t>---</w:t>
        <w:br/>
        <w:br/>
        <w:t>### **2.5. Initial Costs and Resource Implications**</w:t>
        <w:br/>
        <w:br/>
        <w:t>One of the significant advantages of this phased, local-first development approach is the near-zero initial financial outlay, particularly when leveraging Antigravity's capabilities:</w:t>
        <w:br/>
        <w:br/>
        <w:t>*   **Development Costs:** The primary development cost is the subscription to the Antigravity Agentic Development Platform itself, which is assumed to be in place. The AI agents within Antigravity perform the code generation, eliminating direct labor costs for writing boilerplate and foundational code.</w:t>
        <w:br/>
        <w:t>*   **Hosting Costs (Local):** Running the FastAPI backend on `http://127.0.0.1:8000` utilizes local machine resources exclusively, incurring no external hosting fees.</w:t>
        <w:br/>
        <w:t>*   **Database Costs (Local):** SQLite is a file-based database, meaning its storage is simply part of the local project directory. There are no external database service costs associated with local development.</w:t>
        <w:br/>
        <w:t>*   **API Usage (Gemini API):** While the backend is designed to integrate with the Gemini API for content generation (covered in later phases), this initial scaffolding phase focuses purely on data ingestion. API calls for content generation are not yet implemented, keeping token costs at $0. Google's Gemini API offers generous free tiers for testing and development, further minimizing early expenses.</w:t>
        <w:br/>
        <w:br/>
        <w:t>The total initial cost for setting up this foundational backend and testing its data ingestion capabilities locally is effectively **$0**, excluding the Antigravity platform subscription. This low barrier to entry empowers rapid prototyping and validation of GrandDraft's core "Librarian" functionality before committing to production-scale infrastructure.</w:t>
        <w:br/>
        <w:br/>
        <w:t>---</w:t>
        <w:br/>
        <w:br/>
        <w:t>### **2.6. Bridging to the Next Phase**</w:t>
        <w:br/>
        <w:br/>
        <w:t>With the core backend for data ingestion and storage successfully scaffolded and validated, the GrandDraft project is poised for its next critical phase: establishing the client-side "Collector." The subsequent chapter will detail the development of the Chrome Extension, which will act as the "Messenger," responsible for seamlessly extracting conversation data from Gemini and delivering it to this newly established backend. This modular approach ensures that each component is robustly built and tested before full integration, mirroring the best practices in professional software architecture.</w:t>
      </w:r>
    </w:p>
    <w:p>
      <w:r>
        <w:br w:type="page"/>
      </w:r>
    </w:p>
    <w:p>
      <w:pPr>
        <w:pStyle w:val="Heading1"/>
      </w:pPr>
      <w:r>
        <w:t xml:space="preserve">    2. Antigravity Prompt: "Initialize a Python FastAPI project. I need a backend that runs locally on port 8000. Create a SQLite database using SQLAlchemy to store 'Gemini Sources' (id, title, content (long text), timestamp, source_url). Create a POST endpoint at `/ingest` that accepts JSON and saves it to the DB. Ensure CORS is enabled. Provide a simple 'Status' page at the root `/` that shows how many items are currently in the database."</w:t>
      </w:r>
    </w:p>
    <w:p>
      <w:r>
        <w:t>## II. Technical Architecture &amp; Platform (Antigravity-driven)</w:t>
        <w:br/>
        <w:t>### A. Development Environment: Antigravity Agentic Development Platform</w:t>
        <w:br/>
        <w:t>#### 1. Phase 1: The "Brain" (FastAPI Backend - Local)</w:t>
        <w:br/>
        <w:br/>
        <w:t>This foundational phase of the GrandDraft project focuses on establishing the core backend, serving as the "Librarian" for ingesting and storing raw brainstorming data. Our strategy prioritizes local development for initial scaffolding, leveraging the Antigravity Agentic Development Platform to rapidly deploy a robust, Python-based API and a local data persistence layer. This approach ensures immediate operational control, simplified debugging, and zero direct hosting costs during the crucial build-out phase.</w:t>
        <w:br/>
        <w:br/>
        <w:t>The Antigravity prompt guiding this phase is explicit:</w:t>
        <w:br/>
        <w:t>*"Initialize a Python FastAPI project. I need a backend that runs locally on port 8000. Create a SQLite database using SQLAlchemy to store 'Gemini Sources' (id, title, content (long text), timestamp, source_url). Create a POST endpoint at `/ingest` that accepts JSON and saves it to the DB. Ensure CORS is enabled. Provide a simple 'Status' page at the root `/` that shows how many items are currently in the database."*</w:t>
        <w:br/>
        <w:br/>
        <w:t>This prompt encapsulates critical design decisions for the backend, addressing technology stack, data management, API functionality, security, and local operational oversight.</w:t>
        <w:br/>
        <w:br/>
        <w:t>---</w:t>
        <w:br/>
        <w:br/>
        <w:t>### 1.1. Strategic Rationale for Local Backend First Development</w:t>
        <w:br/>
        <w:br/>
        <w:t>The decision to build the backend application first, ahead of the Chrome Extension, is a deliberate architectural choice mirroring established best practices in full-stack development. Termed the "Base Station" approach, this sequence provides a stable, listening server for the subsequent "Courier" (the Chrome Extension) to communicate with. Without a ready backend, the extension would lack a target for data transmission, making debugging and verification significantly more complex.</w:t>
        <w:br/>
        <w:br/>
        <w:t>**Key advantages of this "App First" strategy include:**</w:t>
        <w:br/>
        <w:t>*   **Clear Communication Target:** The `/ingest` endpoint serves as a defined destination, allowing immediate validation of data flow once the extension is developed.</w:t>
        <w:br/>
        <w:t>*   **Reduced Debugging Complexity:** Isolating the backend setup simplifies troubleshooting, ensuring the core data storage and API logic are sound before introducing the browser-side component.</w:t>
        <w:br/>
        <w:t>*   **Self-Contained Functionality:** The backend, even in its initial form, acts as a functional "Librarian," capable of receiving and organizing data, irrespective of the ingestion method.</w:t>
        <w:br/>
        <w:br/>
        <w:t>---</w:t>
        <w:br/>
        <w:br/>
        <w:t>### 1.2. Backend Technology Stack: Python FastAPI</w:t>
        <w:br/>
        <w:br/>
        <w:t>For the core API, **Python FastAPI** has been selected as the framework of choice. FastAPI is a modern, high-performance web framework for building APIs with Python 3.7+ based on standard Python type hints.</w:t>
        <w:br/>
        <w:br/>
        <w:t>**The rationale for this selection is multifaceted:**</w:t>
        <w:br/>
        <w:t>*   **Performance:** FastAPI is renowned for its exceptional speed, often on par with Node.js and Go, due to its foundation on Starlette for the web parts and Pydantic for data validation. This ensures efficient handling of incoming data, even under potential future load.</w:t>
        <w:br/>
        <w:t>*   **Developer Experience:** Its automatic interactive API documentation (Swagger UI / ReDoc) accelerates development and simplifies API consumption. Antigravity agents can easily interpret and generate code for FastAPI due to its structured and standard-compliant nature.</w:t>
        <w:br/>
        <w:t>*   **Type Hinting &amp; Data Validation:** Pydantic models, integrated within FastAPI, enforce robust data validation out-of-the-box, significantly reducing common API errors and improving data integrity for the `Gemini Sources`.</w:t>
        <w:br/>
        <w:t>*   **Asynchronous Support:** Being built for asynchronous operations (async/await), FastAPI is inherently suitable for I/O-bound tasks such as database interactions and external API calls (e.g., to the Gemini API in later phases), preventing bottlenecks.</w:t>
        <w:br/>
        <w:t>*   **Antigravity Synergy:** The Antigravity platform is highly proficient in generating and managing Python-based projects, making FastAPI a natural and efficient fit for agentic development workflows.</w:t>
        <w:br/>
        <w:br/>
        <w:t>The application is explicitly designed to run locally on **port 8000** (`http://127.0.0.1:8000`). This is a standard and convenient port for local development servers, ensuring no conflicts with common system services and allowing for easy access during development and testing.</w:t>
        <w:br/>
        <w:br/>
        <w:t>---</w:t>
        <w:br/>
        <w:br/>
        <w:t>### 1.3. Data Persistence Layer: SQLite with SQLAlchemy ORM</w:t>
        <w:br/>
        <w:br/>
        <w:t>The backend requires a robust yet agile data persistence solution to store the ingested `Gemini Sources`. For this initial local development phase, **SQLite** has been chosen, managed via the **SQLAlchemy** Object-Relational Mapper (ORM).</w:t>
        <w:br/>
        <w:br/>
        <w:t>**1.3.1. SQLite Database:**</w:t>
        <w:br/>
        <w:t>*   **Simplicity and Zero Configuration:** SQLite is a self-contained, file-based database. It requires no separate server process, making it incredibly easy to set up and manage locally. The entire database resides in a single file (e.g., `database.db`), simplifying version control (with appropriate `.gitignore` rules for `venv` and `__pycache__` as per "Local App Portability Strategies") and local portability.</w:t>
        <w:br/>
        <w:t>*   **Cost-Effectiveness:** For local development and personal use, SQLite costs $0, aligning with the initial low-cost launch strategy outlined in "Monetizing API-Heavy Apps."</w:t>
        <w:br/>
        <w:t>*   **Development Agility:** Its lightweight nature facilitates rapid iteration and testing, critical in the early phases of agentic development.</w:t>
        <w:br/>
        <w:t>*   **Future Scalability:** While ideal for local use, the blueprint acknowledges the need for cloud-based solutions (e.g., Supabase or MongoDB Atlas) for production. The choice of an ORM like SQLAlchemy facilitates a smoother transition to these more robust, scalable production databases without extensive code refactoring.</w:t>
        <w:br/>
        <w:br/>
        <w:t>**1.3.2. SQLAlchemy ORM:**</w:t>
        <w:br/>
        <w:t>*   **Abstraction and Database Agnosticism:** SQLAlchemy provides a powerful and flexible ORM, abstracting away raw SQL queries. This allows developers (and Antigravity agents) to interact with the database using Python objects, enhancing readability and maintainability. Crucially, it makes the application largely database-agnostic, enabling a straightforward switch from SQLite to PostgreSQL (Supabase) or other SQL databases in production with minimal code changes.</w:t>
        <w:br/>
        <w:t>*   **Declarative Models:** The database schema is defined using Python classes, which map directly to database tables. This "code-first" approach is highly compatible with Antigravity's code generation capabilities.</w:t>
        <w:br/>
        <w:t>*   **Session Management:** SQLAlchemy handles database connections and transactions efficiently, ensuring data consistency and resource management.</w:t>
        <w:br/>
        <w:br/>
        <w:t>**1.3.3. `Gemini Sources` Schema Definition:**</w:t>
        <w:br/>
        <w:t>The core of our data model for Phase 1 is the `Gemini Sources` table, designed to meticulously capture and organize the incoming Gemini chat data. Each field is critical for supporting the "Heavy Expansion" and "Iterative Drafting" functionalities of GrandDraft.</w:t>
        <w:br/>
        <w:br/>
        <w:t>*   **`id` (Primary Key, Integer):** A unique identifier for each stored Gemini conversation. This will be an auto-incrementing integer, serving as the immutable reference for each source.</w:t>
        <w:br/>
        <w:t>*   **`title` (String):** A concise, human-readable title generated for the Gemini discussion. This could be extracted from the user's initial prompt or a generated summary, aiding in quick identification and project grouping.</w:t>
        <w:br/>
        <w:t>*   **`content` (Long Text / Text):** This is the crucial field, designed to store the *entire* Markdown text of the Gemini chat response. Given the app's core purpose of overcoming NotebookLM's output restrictions and handling "hundreds of pages," this field must accommodate substantial text volumes. Markdown preservation is vital for maintaining original formatting (bolding, lists, tables) as noted in "Chrome Extension Auto-Sync."</w:t>
        <w:br/>
        <w:t>*   **`timestamp` (DateTime):** Records the exact date and time the Gemini conversation was synced. This is essential for chronological organization, versioning, and retrieval, allowing users to track their brainstorming evolution.</w:t>
        <w:br/>
        <w:t>*   **`source_url` (String):** Stores the URL of the original Gemini conversation. This provides direct traceability, allowing users to revisit the context of the raw discussion directly from the GrandDraft platform.</w:t>
        <w:br/>
        <w:br/>
        <w:t>In later phases, this schema will be extended to include `project_id` for "Project Buckets" functionality, allowing grouping of multiple synced conversations for a single, comprehensive output, as mentioned in the project outline and "App Expansion Blue Ocean Confirmed."</w:t>
        <w:br/>
        <w:br/>
        <w:t>---</w:t>
        <w:br/>
        <w:br/>
        <w:t>### 1.4. Core API Endpoints Implementation</w:t>
        <w:br/>
        <w:br/>
        <w:t>This phase defines two essential API endpoints to manage data ingestion and provide basic operational insight.</w:t>
        <w:br/>
        <w:br/>
        <w:t>**1.4.1. `/ingest` (POST) Endpoint:**</w:t>
        <w:br/>
        <w:t>This is the primary gateway for data transfer from the Chrome Extension to the GrandDraft backend.</w:t>
        <w:br/>
        <w:br/>
        <w:t>*   **Functionality:** Designed to receive structured JSON payloads containing the scraped Gemini chat data.</w:t>
        <w:br/>
        <w:t>*   **Expected Payload:** The endpoint will anticipate a JSON object with fields corresponding to the `Gemini Sources` schema, such as `title`, `content`, `timestamp`, and `source_url`. FastAPI's Pydantic models will be instrumental in validating this incoming data, ensuring it conforms to the expected structure before database insertion.</w:t>
        <w:br/>
        <w:t>*   **Processing Logic:** Upon successful reception, the endpoint's logic will create a new record in the SQLite database, populating the `Gemini Sources` table with the provided data. This ensures that every synced Gemini conversation is permanently stored as a source for future long-form document generation.</w:t>
        <w:br/>
        <w:br/>
        <w:t>**1.4.2. CORS (Cross-Origin Resource Sharing) Configuration:**</w:t>
        <w:br/>
        <w:t>A critical security consideration for this phase is the proper configuration of CORS.</w:t>
        <w:br/>
        <w:br/>
        <w:t>*   **The "Mixed Content" Challenge:** As highlighted in "Secure Local API Hosting" and "Antigravity AI Agentic Development," web browsers enforce strict security policies. The Gemini website operates over HTTPS (secure), while our local FastAPI backend runs over HTTP (insecure). Without CORS enabled, the browser would block the Chrome Extension from sending data to the local backend, citing "Mixed Content" security blocks.</w:t>
        <w:br/>
        <w:t>*   **Solution:** The Antigravity agent will configure FastAPI to enable CORS, specifically allowing requests from the Chrome Extension's origin (which, for local development, effectively means allowing communication from a browser tab interacting with `https://gemini.google.com`). This involves setting appropriate HTTP headers (e.g., `Access-Control-Allow-Origin`) to signal to the browser that the cross-origin request is permissible. This ensures a seamless data flow during local development without compromising the browser's security model.</w:t>
        <w:br/>
        <w:br/>
        <w:t>**1.4.3. `/` (Root) Status Endpoint:**</w:t>
        <w:br/>
        <w:t>A simple status endpoint at the root path (`/`) is included for immediate operational feedback.</w:t>
        <w:br/>
        <w:br/>
        <w:t>*   **Purpose:** This endpoint serves as a quick health check and a diagnostic tool for developers. It provides a straightforward way to verify that the backend is running and that the database is accessible and accumulating data.</w:t>
        <w:br/>
        <w:t>*   **Functionality:** Upon a GET request, this endpoint will query the `Gemini Sources` table and return the current count of stored items. This visual confirmation is invaluable during initial setup and testing, allowing developers to ascertain that the data ingestion pipeline is functioning as expected.</w:t>
        <w:br/>
        <w:br/>
        <w:t>---</w:t>
        <w:br/>
        <w:br/>
        <w:t>### 1.5. Antigravity Platform Execution &amp; Deliverables</w:t>
        <w:br/>
        <w:br/>
        <w:t>The Antigravity Agentic Development Platform is central to realizing this phase. The provided prompt acts as a precise directive for the platform's AI agents.</w:t>
        <w:br/>
        <w:br/>
        <w:t>**1.5.1. Agentic Orchestration:**</w:t>
        <w:br/>
        <w:t>Antigravity will dispatch its internal agents to:</w:t>
        <w:br/>
        <w:t>*   **Project Initialization:** Scaffold a new Python project directory with the necessary FastAPI structure.</w:t>
        <w:br/>
        <w:t>*   **Dependency Management:** Create a `requirements.txt` file listing essential dependencies such as `fastapi`, `uvicorn` (for the server), and `SQLAlchemy`.</w:t>
        <w:br/>
        <w:t>*   **Database Setup:** Generate the Python code for the SQLAlchemy `Gemini Sources` model and the logic to initialize the SQLite `database.db` file.</w:t>
        <w:br/>
        <w:t>*   **API Endpoint Generation:** Write the Python code for the `/ingest` POST endpoint, including request body parsing, data validation (if Pydantic models are inferred), and database interaction logic. It will also generate the simple `/` GET status endpoint.</w:t>
        <w:br/>
        <w:t>*   **CORS Configuration:** Implement the necessary middleware or decorator configuration within FastAPI to enable CORS, specifying allowed origins for the Chrome Extension.</w:t>
        <w:br/>
        <w:t>*   **Local Server Script:** Provide instructions or a script to run the FastAPI application locally (e.g., `uvicorn main:app --reload --port 8000`).</w:t>
        <w:br/>
        <w:br/>
        <w:t>**1.5.2. Expected Artifacts:**</w:t>
        <w:br/>
        <w:t>Upon successful execution of the prompt, the developer should expect the following core artifacts:</w:t>
        <w:br/>
        <w:t>*   `main.py`: The primary FastAPI application file containing the API endpoints and database models.</w:t>
        <w:br/>
        <w:t>*   `requirements.txt`: A list of Python dependencies.</w:t>
        <w:br/>
        <w:t>*   `database.db`: The SQLite database file (created upon first run or explicit database initialization).</w:t>
        <w:br/>
        <w:t>*   A clear output from Antigravity confirming the successful project initialization and providing instructions on how to start the local server and access the status page.</w:t>
        <w:br/>
        <w:br/>
        <w:t>This structured, agent-driven approach minimizes manual coding, allowing the developer to focus on strategic oversight and rapid verification of functionality, setting a solid foundation for the subsequent phases of GrandDraft's development.</w:t>
      </w:r>
    </w:p>
    <w:p>
      <w:r>
        <w:br w:type="page"/>
      </w:r>
    </w:p>
    <w:p>
      <w:pPr>
        <w:pStyle w:val="Heading1"/>
      </w:pPr>
      <w:r>
        <w:t xml:space="preserve">  B. Phase 2: The "Messenger" (Chrome Extension - Local)</w:t>
      </w:r>
    </w:p>
    <w:p>
      <w:r>
        <w:t>### II. Technical Architecture &amp; Platform (Antigravity-driven)</w:t>
        <w:br/>
        <w:t>#### B. Phase 2: The "Messenger" (Chrome Extension - Local)</w:t>
        <w:br/>
        <w:br/>
        <w:t>This phase of the GrandDraft project focuses on the development of the client-side data ingestion mechanism: the Chrome Extension, aptly named "The Messenger." Operating locally during its initial build-out, this extension is designed to seamlessly extract and transmit brainstorming discussions from the Gemini interface to the GrandDraft backend, thereby eliminating manual copy-pasting and laying the groundwork for automated content collection. Leveraging the Antigravity Agentic Development Platform, this phase prioritizes efficient, secure, and compliant browser interaction.</w:t>
        <w:br/>
        <w:br/>
        <w:t>##### 1. Objective and Strategic Importance</w:t>
        <w:br/>
        <w:br/>
        <w:t>The primary objective of Phase 2 is to construct a robust browser extension capable of acting as a "Collector" of raw conversational data from Gemini. This "Messenger" component is critical for GrandDraft's core value proposition: transforming scattered AI-generated notes into structured, long-form documents. By integrating directly with the Gemini user interface, the extension ensures that valuable brainstorming sessions are effortlessly captured and made available for the "Architect" (document generation engine) without interrupting the user's creative flow.</w:t>
        <w:br/>
        <w:br/>
        <w:t>Strategically, developing this component locally first allows for rapid iteration and debugging of the intricate communication between the browser environment and the nascent backend API. This approach minimizes external dependencies and simplifies the verification of the data pipeline before scaling to a production environment.</w:t>
        <w:br/>
        <w:br/>
        <w:t>##### 2. Core Technical Architecture of the Chrome Extension</w:t>
        <w:br/>
        <w:br/>
        <w:t>The GrandDraft Chrome Extension will adhere to the Manifest V3 standard, representing the modern, secure, and performant specification for browser extensions. Its architecture is composed of several key elements:</w:t>
        <w:br/>
        <w:br/>
        <w:t>*   **Manifest V3 Compliance:** This ensures the extension meets Google's latest security and performance requirements, making it eligible for publication on the Chrome Web Store and safeguarding user data. Crucially, Manifest V3 strictly regulates "Remotely Hosted Code," meaning all core scraping logic must reside within the extension's package at the time of upload, a consideration that impacts future universal scraping capabilities.</w:t>
        <w:br/>
        <w:br/>
        <w:t>*   **Target Domain Specificity:** For this initial phase, the extension will be exclusively configured to operate within the `https://gemini.google.com/*` domain. This precise targeting minimizes resource consumption and reduces the extension's potential attack surface, focusing development efforts on the primary data source.</w:t>
        <w:br/>
        <w:br/>
        <w:t>*   **Content Script for UI Injection and Data Scraping:** The `content.js` script is the extension's interface with the Gemini webpage. It is injected directly into the Gemini DOM (Document Object Model) to:</w:t>
        <w:br/>
        <w:t xml:space="preserve">    *   **Button Injection:** Dynamically insert a "Sync to GrandDraft" button adjacent to each Gemini response bubble. This user-triggered mechanism provides explicit control over which parts of a conversation are sent to the backend.</w:t>
        <w:br/>
        <w:t xml:space="preserve">    *   **Markdown Text Extraction:** Upon activation, the content script is responsible for accurately scraping the Markdown-formatted text from the corresponding Gemini message bubble. This includes preserving formatting such as bolding, lists, and tables, which is crucial for the subsequent document generation phase.</w:t>
        <w:br/>
        <w:t xml:space="preserve">    *   **Metadata Capture:** Beyond the raw text, the content script is designed to capture essential metadata, including the timestamp of the message and potentially the specific user prompt that elicited the Gemini response. This rich metadata enriches the "Gemini Sources" in the backend, aiding in better organization and contextual understanding for the "Architect."</w:t>
        <w:br/>
        <w:br/>
        <w:t>*   **Service Worker (Background Script) for Secure Communication:** The `background.js` file, operating as a Service Worker, plays a pivotal role in maintaining the security and functionality of the data transfer. Its primary function is to handle `fetch` requests to the backend API, specifically targeting `http://localhost:8000/ingest`. This is a critical design choice to circumvent browser-enforced "Mixed Content" security policies. Without a Service Worker acting as an intermediary, a secure HTTPS website (Gemini) would typically block attempts to communicate directly with an insecure HTTP local server (`localhost`), leading to connectivity errors during development. The Service Worker, with its elevated browser privileges, acts as a secure bridge, forwarding data seamlessly.</w:t>
        <w:br/>
        <w:br/>
        <w:t>*   **Data Flow:** The end-to-end data flow is meticulously designed for reliability:</w:t>
        <w:br/>
        <w:t xml:space="preserve">    1.  A user engages with Gemini, and a response is generated.</w:t>
        <w:br/>
        <w:t xml:space="preserve">    2.  The `content.js` script detects the response and injects the "Sync to GrandDraft" button.</w:t>
        <w:br/>
        <w:t xml:space="preserve">    3.  The user clicks the button.</w:t>
        <w:br/>
        <w:t xml:space="preserve">    4.  The `content.js` script extracts the Markdown content and associated metadata.</w:t>
        <w:br/>
        <w:t xml:space="preserve">    5.  This extracted data is then packaged and passed to the Service Worker (`background.js`).</w:t>
        <w:br/>
        <w:t xml:space="preserve">    6.  The Service Worker initiates a `fetch` POST request to the locally running FastAPI backend's `/ingest` endpoint (`http://localhost:8000/ingest`).</w:t>
        <w:br/>
        <w:t xml:space="preserve">    7.  The FastAPI backend receives, validates, and stores this data as a "Gemini Source" in the local SQLite database.</w:t>
        <w:br/>
        <w:br/>
        <w:t>##### 3. Antigravity-Driven Development Workflow</w:t>
        <w:br/>
        <w:br/>
        <w:t>The Antigravity Agentic Development Platform simplifies the creation of this complex browser extension through declarative prompts and multi-agent orchestration. The following Antigravity prompt will guide the agent in scaffolding the "Messenger" component:</w:t>
        <w:br/>
        <w:br/>
        <w:t>```</w:t>
        <w:br/>
        <w:t>"Create a Manifest V3 Chrome Extension in a subfolder called `/extension`. It should only run on `https://gemini.google.com/*`. Use a Content Script to inject a small 'Sync to GrandDraft' button next to every Gemini response bubble. Use a Service Worker (Background Script) to handle the actual `fetch` request to `http://localhost:8000/ingest`. This is important to avoid 'Mixed Content' security blocks. When the button is clicked, it should grab the Markdown text from the message bubble and send it to the backend."</w:t>
        <w:br/>
        <w:t>```</w:t>
        <w:br/>
        <w:br/>
        <w:t>Upon receiving this prompt, Antigravity's agents will generate the necessary file structure and code, typically including:</w:t>
        <w:br/>
        <w:br/>
        <w:t>*   `extension/manifest.json`: The core configuration file for the Chrome Extension, declaring its name, version, permissions, content scripts, and service worker.</w:t>
        <w:br/>
        <w:t>*   `extension/content.js`: Contains the logic for UI manipulation on `gemini.google.com` and initial data extraction.</w:t>
        <w:br/>
        <w:t>*   `extension/background.js`: Implements the Service Worker logic, primarily responsible for intercepting and forwarding fetch requests.</w:t>
        <w:br/>
        <w:t>*   Auxiliary assets such as icons.</w:t>
        <w:br/>
        <w:br/>
        <w:t>Antigravity will also provide clear instructions for "Loading Unpacked Extension" in Chrome, facilitating immediate local testing and debugging.</w:t>
        <w:br/>
        <w:br/>
        <w:t>##### 4. Local Development and Testing Protocol</w:t>
        <w:br/>
        <w:br/>
        <w:t>For efficient local development, the following steps are crucial for verifying the functionality of "The Messenger":</w:t>
        <w:br/>
        <w:br/>
        <w:t>1.  **Backend Activation:** Ensure the FastAPI backend (developed in Phase 1) is actively running on `http://127.0.0.1:8000`. This ensures the `/ingest` endpoint is live and ready to receive data.</w:t>
        <w:br/>
        <w:t>2.  **Extension Installation:**</w:t>
        <w:br/>
        <w:t xml:space="preserve">    *   Open Chrome and navigate to `chrome://extensions`.</w:t>
        <w:br/>
        <w:t xml:space="preserve">    *   Enable "Developer Mode" (typically a toggle in the top-right corner).</w:t>
        <w:br/>
        <w:t xml:space="preserve">    *   Click "Load Unpacked" and select the `/extension` folder generated by Antigravity.</w:t>
        <w:br/>
        <w:t>3.  **Functional Verification:**</w:t>
        <w:br/>
        <w:t xml:space="preserve">    *   Navigate to `https://gemini.google.com/*` and refresh the page.</w:t>
        <w:br/>
        <w:t xml:space="preserve">    *   Visually confirm the appearance of the "Sync to GrandDraft" button next to Gemini's response bubbles.</w:t>
        <w:br/>
        <w:t xml:space="preserve">    *   Engage in a Gemini conversation, then click the "Sync to GrandDraft" button.</w:t>
        <w:br/>
        <w:t xml:space="preserve">    *   Monitor the FastAPI backend's console logs for incoming POST requests to `/ingest` and successful database insertions.</w:t>
        <w:br/>
        <w:t xml:space="preserve">    *   **Antigravity Testing Prompt:** During this stage, the following Antigravity prompt can be used to monitor the backend:</w:t>
        <w:br/>
        <w:t xml:space="preserve">        ```</w:t>
        <w:br/>
        <w:t xml:space="preserve">        "Help me test the connection. Open the logs for the FastAPI server and tell me if you see any incoming data when I click the sync button on Gemini."</w:t>
        <w:br/>
        <w:t xml:space="preserve">        ```</w:t>
        <w:br/>
        <w:t xml:space="preserve">    *   Access the FastAPI root endpoint (`http://127.0.0.1:8000/`) to verify that the item count on the status page increments with each successful data ingestion.</w:t>
        <w:br/>
        <w:br/>
        <w:t>##### 5. Future Extensibility and Maintenance Considerations</w:t>
        <w:br/>
        <w:br/>
        <w:t>While this phase focuses on Gemini, the design of the Chrome Extension inherently allows for future extensibility to other AI chat platforms such as ChatGPT, Claude, Doubao, and DeepSeek. This universal scraping capability would involve:</w:t>
        <w:br/>
        <w:br/>
        <w:t>*   **Universal Scraper Architecture:** Employing a `selectors.json` file to map specific CSS selectors or data attributes (like Aria-Labels) for different target domains.</w:t>
        <w:br/>
        <w:t>*   **`getChatData()` Function:** A centralized function that dynamically identifies the current AI platform and applies the appropriate scraping logic.</w:t>
        <w:br/>
        <w:t>*   **Maintenance:** Adapting to frequent UI changes on these platforms will necessitate periodic updates to the selector mapping, an ongoing operational consideration estimated at a moderate difficulty level (e.g., 6/10 for universal support, 2/10 for Gemini-only).</w:t>
        <w:br/>
        <w:br/>
        <w:t>By successfully completing Phase 2, GrandDraft establishes a robust, user-friendly, and locally verifiable conduit for raw data collection, essential for fueling the subsequent long-form content generation capabilities.</w:t>
      </w:r>
    </w:p>
    <w:p>
      <w:r>
        <w:br w:type="page"/>
      </w:r>
    </w:p>
    <w:p>
      <w:pPr>
        <w:pStyle w:val="Heading1"/>
      </w:pPr>
      <w:r>
        <w:t xml:space="preserve">    1. Objective: Build the browser extension for data collection from Gemini.</w:t>
      </w:r>
    </w:p>
    <w:p>
      <w:r>
        <w:t>This chapter details the initial, foundational phase of GrandDraft's development: establishing a robust local environment for both its backend API and Chrome Extension. Levering the Antigravity Agentic Development Platform, this phase prioritizes rapid iteration, direct developer control, and zero operational costs, creating the essential "bridge" between user brainstorming sessions in Gemini and GrandDraft's powerful content generation capabilities.</w:t>
        <w:br/>
        <w:br/>
        <w:t>### II.C.1. Local Development: Backend (FastAPI) running on `http://127.0.0.1:8000` (localhost); Chrome Extension loaded unpacked.</w:t>
        <w:br/>
        <w:br/>
        <w:t>The strategic decision to initiate GrandDraft's development within a local environment offers critical advantages, particularly for a project focused on overcoming external platform restrictions and handling sensitive, proprietary brainstorming data. This approach allows for direct validation of core data flow and component integration before introducing the complexities of cloud deployment.</w:t>
        <w:br/>
        <w:br/>
        <w:t>#### 1. The Local Backend: GrandDraft's "Librarian" &amp; "Architect" Foundation</w:t>
        <w:br/>
        <w:br/>
        <w:t>The backend serves as the initial recipient and organizer of user data, embodying the "Librarian" function by storing raw Gemini conversations, and laying the groundwork for the "Architect" responsible for large-scale document generation.</w:t>
        <w:br/>
        <w:br/>
        <w:t>**a. Technology Stack &amp; Environment:**</w:t>
        <w:br/>
        <w:t>The local backend is meticulously crafted using **Python FastAPI**. This modern, high-performance web framework is ideal for API development due to:</w:t>
        <w:br/>
        <w:t>*   **Asynchronous Nature:** FastAPI natively supports asynchronous operations (`async/await`), which is crucial for handling concurrent requests from the Chrome Extension and efficiently managing I/O operations with the local database.</w:t>
        <w:br/>
        <w:t>*   **Developer Experience:** Its emphasis on type hints and automatic interactive API documentation (Swagger UI/ReDoc) significantly streamlines development and debugging, especially when integrating with the frontend Chrome Extension.</w:t>
        <w:br/>
        <w:t>*   **Lightweight and Performant:** Python's rich ecosystem, combined with FastAPI's efficient design, ensures the local server runs optimally on developer machines, minimizing resource consumption during active development.</w:t>
        <w:br/>
        <w:br/>
        <w:t>The backend is configured to run on a standard, easily accessible local address: `http://127.0.0.1:8000` (localhost). This designated port ensures predictable communication with the local Chrome Extension and facilitates straightforward testing from the development workstation.</w:t>
        <w:br/>
        <w:br/>
        <w:t>**b. Local Data Storage Strategy:**</w:t>
        <w:br/>
        <w:t>For local development, GrandDraft employs an **SQLite database**. This choice is driven by pragmatism and efficiency:</w:t>
        <w:br/>
        <w:t>*   **Embedded Database:** SQLite operates as a file-based database, meaning the entire data store (e.g., `database.db`) resides directly within the project's file structure. This eliminates the need for a separate database server installation or configuration, drastically simplifying setup and enabling seamless portability.</w:t>
        <w:br/>
        <w:t>*   **Rapid Prototyping:** The ease of management and zero-configuration nature of SQLite accelerate the initial development lifecycle, allowing developers to focus on application logic rather than database administration.</w:t>
        <w:br/>
        <w:t>*   **Schema for Gemini Sources:** The database schema is designed to store "Gemini Sources" effectively, including fields for `id` (unique identifier), `title` (derived or user-defined summary), `content` (the full Markdown text of the Gemini chat, stored as a long text type), `timestamp` (for chronological organization), and `source_url` (linking back to the original Gemini conversation). This structured storage ensures all ingested brainstorming data is readily available for later processing.</w:t>
        <w:br/>
        <w:t>*   **Project Buckets (Future-Proofing):** While the immediate focus is on individual chat ingestion, the underlying design anticipates future capabilities to group multiple synced conversations into "Project Buckets." This architectural foresight allows for comprehensive document generation based on aggregated context.</w:t>
        <w:br/>
        <w:br/>
        <w:t>**c. API Endpoints for Local Interaction:**</w:t>
        <w:br/>
        <w:t>The local FastAPI backend exposes specific endpoints to manage data flow:</w:t>
        <w:br/>
        <w:t>*   **`/ingest` (POST):** This is the critical receiving endpoint. It is designed to accept JSON payloads from the Chrome Extension, containing scraped Gemini chat data. Upon receipt, the backend processes and stores this information in the local SQLite database.</w:t>
        <w:br/>
        <w:t>*   **`/` (GET) - Status Page:** A simple root endpoint provides a quick operational status. It displays fundamental metrics, such as the current count of stored "Gemini Sources," allowing developers to immediately verify successful data ingestion without diving into the database directly.</w:t>
        <w:br/>
        <w:br/>
        <w:t>**d. Antigravity's Orchestration of Local Backend:**</w:t>
        <w:br/>
        <w:t>Antigravity acts as the intelligent builder, translating high-level requirements into executable code for the local backend. The following prompt guides Antigravity's agents:</w:t>
        <w:br/>
        <w:br/>
        <w:t>```</w:t>
        <w:br/>
        <w:t>"Initialize a Python FastAPI project. I need a backend that runs locally on port 8000. Create a SQLite database using SQLAlchemy to store 'Gemini Sources' (id, title, content (long text), timestamp, source_url). Create a POST endpoint at `/ingest` that accepts JSON and saves it to the DB. Ensure CORS is enabled. Provide a simple 'Status' page at the root `/` that shows how many items are currently in the database."</w:t>
        <w:br/>
        <w:t>```</w:t>
        <w:br/>
        <w:br/>
        <w:t>In response, Antigravity generates:</w:t>
        <w:br/>
        <w:t>*   **`app/main.py`:** The core FastAPI application file, defining endpoints and business logic.</w:t>
        <w:br/>
        <w:t>*   **SQLAlchemy Models:** Python classes mapping to the SQLite database schema, facilitating object-relational mapping.</w:t>
        <w:br/>
        <w:t>*   **CORS Configuration:** Essential middleware to enable cross-origin requests, allowing the Chrome Extension (operating on a different origin) to communicate with the local backend.</w:t>
        <w:br/>
        <w:t>*   **`requirements.txt`:** A comprehensive list of Python dependencies, ensuring a reproducible development environment.</w:t>
        <w:br/>
        <w:br/>
        <w:t>Antigravity also provides instructions for running the server locally (e.g., using `uvicorn`), ensuring the backend is immediately operational for subsequent integration.</w:t>
        <w:br/>
        <w:br/>
        <w:t>#### 2. The Local Chrome Extension: GrandDraft's "Collector" / "Messenger"</w:t>
        <w:br/>
        <w:br/>
        <w:t>The Chrome Extension acts as the frontline "Collector" and "Messenger," residing within the user's browser to seamlessly extract and transmit Gemini chat content to the local backend. Its design prioritizes minimal user friction and adherence to modern browser extension standards.</w:t>
        <w:br/>
        <w:br/>
        <w:t>**a. Technology &amp; Manifest V3 Compliance:**</w:t>
        <w:br/>
        <w:t>The extension is developed as a **Manifest V3 compliant** Chrome Extension. This ensures:</w:t>
        <w:br/>
        <w:t>*   **Enhanced Security:** Adherence to Manifest V3's stricter security policies, including Content Security Policy (CSP) and Service Worker-based background processing, minimizes potential vulnerabilities.</w:t>
        <w:br/>
        <w:t>*   **Improved Performance:** Manifest V3 mandates a Service Worker for background tasks, which is more performant and resource-efficient than traditional background pages.</w:t>
        <w:br/>
        <w:t>*   **Future-Proofing:** Compliance with the latest standards guarantees the extension's long-term compatibility and smooth publication to the Chrome Web Store.</w:t>
        <w:br/>
        <w:br/>
        <w:t>**b. Functional Architecture for Data Collection:**</w:t>
        <w:br/>
        <w:t>The extension's local operation is specifically scoped to `https://gemini.google.com/*`, encompassing several key functionalities:</w:t>
        <w:br/>
        <w:t>*   **Content Script (`content.js`):** This script is injected directly into the Gemini webpage. Its primary function is to:</w:t>
        <w:br/>
        <w:t xml:space="preserve">    *   **UI Augmentation:** Detect Gemini response bubbles and dynamically inject a "Sync to App" button adjacent to each. This provides an explicit, user-triggered mechanism for data transfer.</w:t>
        <w:br/>
        <w:t xml:space="preserve">    *   **Data Scraping:** When the "Sync to App" button is clicked, the script intelligently scrapes the Markdown text from the associated Gemini message bubble. It also extracts relevant metadata such as the timestamp of the message and the user's prompt, enriching the context for the backend.</w:t>
        <w:br/>
        <w:t>*   **Service Worker (Background Script - `service_worker.js`):** This is a critical component for enabling secure communication in a local development context. The Service Worker:</w:t>
        <w:br/>
        <w:t xml:space="preserve">    *   **Handles `fetch` Requests:** It manages the actual HTTP `POST` requests to the local backend's `/ingest` endpoint (`http://localhost:8000/ingest`).</w:t>
        <w:br/>
        <w:t xml:space="preserve">    *   **Bypasses "Mixed Content" Blocks:** This is a crucial security consideration. Modern browsers typically prevent secure HTTPS pages (like `gemini.google.com`) from making direct requests to insecure HTTP endpoints (like `http://localhost:8000`). The Service Worker, operating outside the DOM of the webpage, possesses special privileges that allow it to act as a secure intermediary, facilitating this otherwise blocked "Mixed Content" communication.</w:t>
        <w:br/>
        <w:br/>
        <w:t>**c. Antigravity's Role in Extension Generation:**</w:t>
        <w:br/>
        <w:t>Antigravity's agentic capabilities are leveraged to generate the intricate structure and logic of the Chrome Extension efficiently:</w:t>
        <w:br/>
        <w:br/>
        <w:t>```</w:t>
        <w:br/>
        <w:t>"Create a Manifest V3 Chrome Extension in a subfolder called `/extension`. It should only run on `https://gemini.google.com/*`. Use a Content Script to inject a small 'Sync to AetherDoc' button next to every Gemini response bubble. Use a Service Worker (Background Script) to handle the actual `fetch` request to `http://localhost:8000/ingest`. This is important to avoid 'Mixed Content' security blocks. When the button is clicked, it should grab the Markdown text from the message bubble and send it to the backend."</w:t>
        <w:br/>
        <w:t>```</w:t>
        <w:br/>
        <w:br/>
        <w:t>This prompt directs Antigravity to produce the necessary extension files within a dedicated `/extension` subfolder:</w:t>
        <w:br/>
        <w:t>*   **`manifest.json`:** Defines the extension's properties, permissions, content script configurations, and Service Worker registration.</w:t>
        <w:br/>
        <w:t>*   **`content.js`:** Contains the logic for UI manipulation and data extraction on `gemini.google.com`.</w:t>
        <w:br/>
        <w:t>*   **`service_worker.js`:** Implements the background script for handling network requests and ensuring secure communication with the local backend.</w:t>
        <w:br/>
        <w:br/>
        <w:t>Antigravity will also provide instructions on how to "Load Unpacked Extension" in Chrome, guiding the developer through the process of activating the extension for local testing.</w:t>
        <w:br/>
        <w:br/>
        <w:t>#### 3. Establishing and Testing the Local Development Bridge</w:t>
        <w:br/>
        <w:br/>
        <w:t>Verifying the seamless interaction between the locally hosted backend and the unpacked Chrome Extension is paramount before proceeding to more complex functionalities. This phase confirms the "bridge" is functional and data flows as intended.</w:t>
        <w:br/>
        <w:br/>
        <w:t>**a. Step-by-Step Local Setup &amp; Activation:**</w:t>
        <w:br/>
        <w:t>1.  **Backend Initialization:** Ensure the FastAPI server generated by Antigravity is running successfully on `http://127.0.0.1:8000`. This is often confirmed by accessing the root endpoint in a browser and seeing the status page.</w:t>
        <w:br/>
        <w:t>2.  **Chrome Extension Loading:**</w:t>
        <w:br/>
        <w:t xml:space="preserve">    *   Open Google Chrome and navigate to `chrome://extensions`.</w:t>
        <w:br/>
        <w:t xml:space="preserve">    *   Toggle on "Developer Mode" (typically located in the top-right corner).</w:t>
        <w:br/>
        <w:t xml:space="preserve">    *   Click the "Load unpacked" button and select the `/extension` folder generated by Antigravity.</w:t>
        <w:br/>
        <w:t xml:space="preserve">    *   Verify that the "GrandDraft" (or placeholder name) extension appears and is active.</w:t>
        <w:br/>
        <w:t>3.  **Initial Interaction:** Open a new tab and navigate to `https://gemini.google.com/`. Refresh the page. The newly injected "Sync to App" buttons should now be visible next to each Gemini response bubble.</w:t>
        <w:br/>
        <w:br/>
        <w:t>**b. Validation of Data Flow:**</w:t>
        <w:br/>
        <w:t>The following steps confirm the successful transfer of data from Gemini to the local GrandDraft database:</w:t>
        <w:br/>
        <w:t>1.  **Trigger Data Sync:** Within the Gemini interface, click one of the "Sync to App" buttons adjacent to a response bubble.</w:t>
        <w:br/>
        <w:t>2.  **Monitor Backend Logs:** Observe the terminal where the FastAPI server is running. Successful data reception will be indicated by log entries showing a `POST` request to `/ingest` and confirmation of data processing and storage. Antigravity can assist in surfacing these logs:</w:t>
        <w:br/>
        <w:t xml:space="preserve">    ```</w:t>
        <w:br/>
        <w:t xml:space="preserve">    "Help me test the connection. Open the logs for the FastAPI server and tell me if you see any incoming data when I click the sync button on Gemini."</w:t>
        <w:br/>
        <w:t xml:space="preserve">    ```</w:t>
        <w:br/>
        <w:t>3.  **Verify Database Status:** Access `http://127.0.0.1:8000/` in a web browser. The status page should display an increment in the "items in database" count, confirming that the synced Gemini chat content has been successfully persisted.</w:t>
        <w:br/>
        <w:br/>
        <w:t>This rigorous local development and testing phase, orchestrated by Antigravity, lays an unshakeable foundation for GrandDraft. It validates the core data ingestion pipeline, addresses critical security considerations inherent in browser extension development, and prepares the project for its subsequent phases of advanced AI-driven document generation and eventual production deployment.</w:t>
      </w:r>
    </w:p>
    <w:p>
      <w:r>
        <w:br w:type="page"/>
      </w:r>
    </w:p>
    <w:p>
      <w:pPr>
        <w:pStyle w:val="Heading1"/>
      </w:pPr>
      <w:r>
        <w:t xml:space="preserve">    2. Antigravity Prompt: "Create a Manifest V3 Chrome Extension in a subfolder called `/extension`. It should only run on `https://gemini.google.com/*`. Use a Content Script to inject a small 'Sync to AetherDoc' button next to every Gemini response bubble. Use a Service Worker (Background Script) to handle the actual `fetch` request to `http://localhost:8000/ingest`. This is important to avoid 'Mixed Content' security blocks. When the button is clicked, it should grab the Markdown text from the message bubble and send it to the backend."</w:t>
      </w:r>
    </w:p>
    <w:p>
      <w:r>
        <w:t>## II.B.3. Phase 2: The "Messenger" (Chrome Extension - Local)</w:t>
        <w:br/>
        <w:br/>
        <w:t>This chapter details the development and architecture of the GrandDraft Chrome Extension, a pivotal component dubbed "The Messenger" or "The Collector." Its primary role is to seamlessly ingest raw brainstorming discussions from platforms like Gemini into the GrandDraft backend, circumventing the manual and often cumbersome copy-paste process. This automated ingestion is crucial for enabling the subsequent "Heavy Expansion" capabilities of the core application.</w:t>
        <w:br/>
        <w:br/>
        <w:t>### 1. Strategic Imperative: Bridging Brainstorming to Structured Content</w:t>
        <w:br/>
        <w:br/>
        <w:t>The core problem GrandDraft solves is the conversion of ephemeral, scattered AI chat discussions into highly structured, multi-page professional documents. Without an efficient and reliable mechanism to capture these initial inspirations, the entire value proposition diminishes. The Chrome Extension serves as the critical first link in this chain, transforming a user's interactive brainstorming session on platforms like Gemini into actionable 'Source Material' for the backend "Architect."</w:t>
        <w:br/>
        <w:br/>
        <w:t>This component is designed with the following strategic objectives:</w:t>
        <w:br/>
        <w:t>*   **Frictionless Data Ingestion**: Eliminate manual copy-pasting, allowing users to remain in their creative flow.</w:t>
        <w:br/>
        <w:t>*   **Rich Data Capture**: Beyond plain text, capture essential metadata such as original prompts, timestamps, and source URLs.</w:t>
        <w:br/>
        <w:t>*   **Scalability for Future Integrations**: Architected to support multiple AI chat platforms, positioning GrandDraft as a universal tool.</w:t>
        <w:br/>
        <w:t>*   **Local Development Agility**: Enable rapid iteration and debugging by integrating with a local backend during initial development.</w:t>
        <w:br/>
        <w:br/>
        <w:t>### 2. Antigravity Prompt: Initiating the Messenger's Construction</w:t>
        <w:br/>
        <w:br/>
        <w:t>To scaffold this crucial front-end component, the following prompt is provided to the Antigravity Agent:</w:t>
        <w:br/>
        <w:br/>
        <w:t>```</w:t>
        <w:br/>
        <w:t>"Create a Manifest V3 Chrome Extension in a subfolder called `/extension`. It should only run on `https://gemini.google.com/*`. Use a Content Script to inject a small 'Sync to AetherDoc' button next to every Gemini response bubble. Use a Service Worker (Background Script) to handle the actual `fetch` request to `http://localhost:8000/ingest`. This is important to avoid 'Mixed Content' security blocks. When the button is clicked, it should grab the Markdown text from the message bubble and send it to the backend."</w:t>
        <w:br/>
        <w:t>```</w:t>
        <w:br/>
        <w:t>*Note: While the prompt uses "AetherDoc" as a placeholder name, the final product is branded as "GrandDraft," as established in the Project Overview.*</w:t>
        <w:br/>
        <w:br/>
        <w:t>This prompt guides Antigravity to generate the foundational files and logic required for the extension, specifically addressing the technical nuances of browser security and inter-component communication.</w:t>
        <w:br/>
        <w:br/>
        <w:t>### 3. Technical Architecture of the GrandDraft Chrome Extension</w:t>
        <w:br/>
        <w:br/>
        <w:t>The Chrome Extension's architecture is segmented into key components, each serving a distinct function to ensure secure, efficient, and user-friendly data ingestion.</w:t>
        <w:br/>
        <w:br/>
        <w:t>#### a. Manifest V3 Compliance</w:t>
        <w:br/>
        <w:t>The extension will be built to comply with Chrome's Manifest V3 standard. This is critical for:</w:t>
        <w:br/>
        <w:t>*   **Enhanced Security**: V3 imposes stricter security requirements, particularly regarding remotely hosted code. All scraping and UI injection logic must reside within the extension package. This ensures a predictable and secure execution environment, a non-negotiable for Chrome Web Store approval.</w:t>
        <w:br/>
        <w:t>*   **Future-Proofing**: Manifest V2 extensions are being phased out, making V3 compliance essential for long-term viability and publishability.</w:t>
        <w:br/>
        <w:t>*   **Improved Performance**: Service Workers replace traditional background pages, offering more efficient event handling and better resource management.</w:t>
        <w:br/>
        <w:br/>
        <w:t>#### b. Content Script: The UI Integrator and Scraper</w:t>
        <w:br/>
        <w:t>The Content Script is the extension's interface with the Gemini webpage. It operates directly within the context of `https://gemini.google.com/*`, enabling it to:</w:t>
        <w:br/>
        <w:t>*   **Button Injection**: Programmatically inject a "Sync to GrandDraft" button adjacent to each Gemini response bubble. This provides an intuitive, user-initiated trigger for data capture. The placement and styling will be designed for minimal intrusion while remaining easily discoverable.</w:t>
        <w:br/>
        <w:t>*   **Content Scraper**: When activated, the Content Script identifies and extracts the relevant chat content. Initially, this targets specific CSS selectors (e.g., `.message-content` or similar structural elements) within the Gemini UI to accurately capture the Markdown text of the AI's responses and the user's prompts.</w:t>
        <w:br/>
        <w:t>*   **Metadata Extraction**: Beyond just text, the Content Script will gather crucial metadata, including:</w:t>
        <w:br/>
        <w:t xml:space="preserve">    *   **Timestamp**: The time and date of the conversation snippet.</w:t>
        <w:br/>
        <w:t xml:space="preserve">    *   **Source URL**: The specific URL of the Gemini chat, allowing for traceability.</w:t>
        <w:br/>
        <w:t xml:space="preserve">    *   **Prompt Text**: The user's input that led to the AI's response, providing essential context for the backend's expansion logic.</w:t>
        <w:br/>
        <w:t>*   **Forwarding to Service Worker**: The scraped data is then packaged into a JSON object and sent to the Service Worker for processing and transmission.</w:t>
        <w:br/>
        <w:br/>
        <w:t>##### Future-proofing for Universal AI Chat Support:</w:t>
        <w:br/>
        <w:t>While initially focused on Gemini, the design incorporates extensibility for other platforms (ChatGPT, Claude, Doubao, DeepSeek). This will involve:</w:t>
        <w:br/>
        <w:t>*   **`selectors.json`**: A configuration file mapping specific domains (`chatgpt.com`, `claude.ai`, etc.) to their unique CSS selectors or data attributes (e.g., `[data-testid^="conversation-turn"]` for ChatGPT, `font-claude-message` for Claude).</w:t>
        <w:br/>
        <w:t>*   **`getChatData()` Function**: A robust function with fallback logic will be implemented. If primary CSS selectors fail (due to website UI changes), it will attempt to identify chat content using more generic methods like Aria-Labels or by searching for the largest text blocks on the page. For China-specific platforms like Doubao and Kimi, prioritizing Aria-Labels and Data Attributes is crucial due to their often dynamic and localized anti-bot measures and class naming conventions.</w:t>
        <w:br/>
        <w:br/>
        <w:t>#### c. Service Worker (Background Script): The Secure Bridge</w:t>
        <w:br/>
        <w:t>The Service Worker is arguably the most critical component for local development and secure communication. It runs in the background, independent of any specific webpage, and handles events and network requests. Its primary responsibilities include:</w:t>
        <w:br/>
        <w:t>*   **Bypassing "Mixed Content" Security Blocks**: This is the key technical challenge addressed by the Service Worker. Modern browsers enforce strict security policies, preventing `HTTPS` (secure) pages (like `gemini.google.com`) from directly communicating with `HTTP` (insecure) local servers (like `http://localhost:8000`). The Service Worker operates with elevated privileges, allowing it to:</w:t>
        <w:br/>
        <w:t xml:space="preserve">    1.  Receive the scraped data from the Content Script (which originates from `HTTPS`).</w:t>
        <w:br/>
        <w:t xml:space="preserve">    2.  Initiate a `fetch` request from its own context to the local backend's `/ingest` endpoint (`http://localhost:8000`). This intermediate step bypasses the browser's "Mixed Content" block, enabling seamless local development and testing.</w:t>
        <w:br/>
        <w:t>*   **Backend Communication**: It encapsulates the `fetch` request, sending the structured JSON data to the FastAPI backend's `/ingest` API endpoint.</w:t>
        <w:br/>
        <w:t>*   **Error Handling**: Basic error handling will be implemented to notify the user if the data transfer fails.</w:t>
        <w:br/>
        <w:br/>
        <w:t>### 4. Implementation Workflow with Antigravity</w:t>
        <w:br/>
        <w:br/>
        <w:t>Antigravity streamlines the development of the Chrome Extension by converting the high-level prompt into functional code and managing the project structure.</w:t>
        <w:br/>
        <w:br/>
        <w:t>1.  **Code Generation**: Antigravity will generate the necessary files:</w:t>
        <w:br/>
        <w:t xml:space="preserve">    *   `manifest.json`: Defines the extension's properties, permissions, content scripts, and service worker. This will include permissions for `https://gemini.google.com/*` and `http://127.0.0.1:8000/*` (or `http://localhost:8000/*`) for communication.</w:t>
        <w:br/>
        <w:t xml:space="preserve">    *   `content.js`: Contains the JavaScript logic for UI injection and scraping on the Gemini page.</w:t>
        <w:br/>
        <w:t xml:space="preserve">    *   `background.js` (or `service-worker.js`): Implements the Service Worker logic for intercepting and forwarding data requests.</w:t>
        <w:br/>
        <w:t>2.  **Project Structure**: The files will be organized within a dedicated `/extension` subfolder, as specified, maintaining a clean separation from the backend code.</w:t>
        <w:br/>
        <w:t>3.  **Local Loading Instructions**: Antigravity will provide instructions on how to "Load Unpacked Extension" in the Chrome browser developer mode. This process involves navigating to `chrome://extensions`, enabling "Developer Mode," and selecting the `/extension` folder.</w:t>
        <w:br/>
        <w:t>4.  **Integration with Backend**: The Service Worker's `fetch` request will be pre-configured to target the `http://localhost:8000/ingest` endpoint, which was established in Phase 1 (The "Brain" - FastAPI Backend). This ensures a direct and functional connection out of the box.</w:t>
        <w:br/>
        <w:br/>
        <w:t>### 5. Addressing Key Operational and Security Considerations</w:t>
        <w:br/>
        <w:br/>
        <w:t>*   **CORS Configuration**: While the Service Worker helps bypass "Mixed Content" issues, the FastAPI backend (developed in Phase 1) must explicitly enable Cross-Origin Resource Sharing (CORS) to accept requests from the extension's origin, even during local development. Antigravity was instructed to ensure CORS is enabled, providing a robust communication channel.</w:t>
        <w:br/>
        <w:t>*   **Dynamic UI Changes**: As noted in the raw data, AI chat platforms frequently update their user interfaces. This poses a maintenance challenge for content script selectors. Initially, the Gemini-specific selectors will be implemented. For future universal support, a strategy for regular updates and a resilient scraping architecture (`selectors.json`, fallback logic) will be essential, potentially leveraging Antigravity's AI capabilities for auto-detection and updating of selectors.</w:t>
        <w:br/>
        <w:t>*   **Production Deployment**: For public deployment, the extension will be packaged as a `.zip` file for submission to the Chrome Web Store. The backend API, running on Vercel, will use a secure `HTTPS` domain (e.g., `https://api.granddraft.com/ingest`), eliminating the "Mixed Content" issue inherent in local `HTTP` development.</w:t>
        <w:br/>
        <w:br/>
        <w:t>### 6. Testing and Validation (Phase 3 Prelude)</w:t>
        <w:br/>
        <w:br/>
        <w:t>Upon Antigravity's completion of Phase 2, the immediate next step is Phase 3: Testing the Bridge. This involves:</w:t>
        <w:br/>
        <w:t>1.  Loading the unpacked Chrome Extension in Developer Mode.</w:t>
        <w:br/>
        <w:t>2.  Navigating to `https://gemini.google.com/` and generating some chat responses.</w:t>
        <w:br/>
        <w:t>3.  Clicking the newly injected "Sync to GrandDraft" button next to a response.</w:t>
        <w:br/>
        <w:t>4.  Observing the FastAPI backend's logs (`http://127.0.0.1:8000/status` or console output) to confirm successful data ingestion and storage in the SQLite database.</w:t>
        <w:br/>
        <w:br/>
        <w:t>This verification step is critical before proceeding to the complex document generation logic, ensuring the foundational data flow is robust and reliable. The Messenger is not merely an add-on; it is the vital conduit that feeds the "Architect" its raw materials for transformation.</w:t>
      </w:r>
    </w:p>
    <w:p>
      <w:r>
        <w:br w:type="page"/>
      </w:r>
    </w:p>
    <w:p>
      <w:pPr>
        <w:pStyle w:val="Heading1"/>
      </w:pPr>
      <w:r>
        <w:t xml:space="preserve">  C. Phase 3: Testing the Bridge</w:t>
      </w:r>
    </w:p>
    <w:p>
      <w:r>
        <w:t>## VI. Development Steps &amp; Antigravity Prompts (Initial Phases)</w:t>
        <w:br/>
        <w:br/>
        <w:t>### C. Phase 3: Testing the Bridge</w:t>
        <w:br/>
        <w:br/>
        <w:t>**Objective:** To rigorously verify the integrity and functionality of the data conduit established between the Chrome Extension ("The Collector") and the FastAPI Backend ("The Librarian"), ensuring seamless ingestion of Gemini chat data into the local database. This phase is paramount, as a robust data bridge forms the foundational prerequisite for subsequent "Heavy Expansion" document generation.</w:t>
        <w:br/>
        <w:br/>
        <w:t>**1. Strategic Importance of Interconnection Validation**</w:t>
        <w:br/>
        <w:br/>
        <w:t>Before the GrandDraft system can leverage its full potential for multi-page document generation, it is imperative to confirm that the foundational data flow—from user interaction within Gemini to persistent storage in the backend—is fully operational and stable. This "Testing the Bridge" phase serves as a critical checkpoint, validating the successful implementation of both Phase 1 (Backend) and Phase 2 (Chrome Extension). Any anomalies in this bridge could lead to corrupted source material or outright failures in the complex, iterative generation processes planned for Phase 4.</w:t>
        <w:br/>
        <w:br/>
        <w:t>The Antigravity Agentic Development Platform, acting as our orchestrator, plays a vital role here, not merely as a code generator but as an integrated environment for observation and diagnostics. It is programmed to assist in the verification process by providing real-time insights into server activity and data persistence.</w:t>
        <w:br/>
        <w:br/>
        <w:t>**2. Prerequisites for Bridge Testing**</w:t>
        <w:br/>
        <w:br/>
        <w:t>To commence Phase 3, the following components must be actively running and correctly configured:</w:t>
        <w:br/>
        <w:br/>
        <w:t>*   **FastAPI Backend ("The Librarian") Operational:** The Python FastAPI application, developed in Phase 1, must be running locally on `http://127.0.0.1:8000`. This backend is equipped with the `/ingest` POST endpoint, designed to receive JSON payloads, and a local SQLite database for storing 'Gemini Sources'. Critical to its operation is the proper configuration of CORS (Cross-Origin Resource Sharing) to allow communication from the Chrome Extension.</w:t>
        <w:br/>
        <w:t>*   **Chrome Extension ("The Messenger") Deployed:** The Manifest V3 compliant Chrome Extension, developed in Phase 2, must be loaded into the Chrome browser. Its content script is responsible for injecting the "Sync to App" button, and its Service Worker (background script) is configured to handle `fetch` requests to the local backend, specifically engineered to circumvent "Mixed Content" security blocks (HTTPS Gemini to HTTP Localhost).</w:t>
        <w:br/>
        <w:br/>
        <w:t>**3. Activating the Frontend Messenger: Chrome Extension Deployment**</w:t>
        <w:br/>
        <w:br/>
        <w:t>The deployment of the Chrome Extension for local testing follows a standardized developer workflow within the Chrome browser environment. This process makes the extension available for interaction within `https://gemini.google.com/*`.</w:t>
        <w:br/>
        <w:br/>
        <w:t>*   **Step-by-Step User Actions:**</w:t>
        <w:br/>
        <w:t xml:space="preserve">    1.  **Access Extension Management:** Open your Chrome Browser and navigate to the extension management page by typing `chrome://extensions` into the address bar and pressing Enter.</w:t>
        <w:br/>
        <w:t xml:space="preserve">    2.  **Enable Developer Mode:** In the upper-right corner of the `chrome://extensions` page, locate and toggle on the "Developer Mode" switch. This reveals additional options necessary for loading unpacked extensions.</w:t>
        <w:br/>
        <w:t xml:space="preserve">    3.  **Load Unpacked Extension:** Click the "Load Unpacked" button, typically found in the upper-left area of the page. A file dialog will appear.</w:t>
        <w:br/>
        <w:t xml:space="preserve">    4.  **Select Extension Directory:** Navigate to the local directory where Antigravity generated the Chrome Extension files (as specified in Phase 2, typically a subfolder named `/extension`). Select this folder and confirm.</w:t>
        <w:br/>
        <w:t xml:space="preserve">    5.  **Verify Extension Loading:** Upon successful loading, the GrandDraft extension will appear in your list of extensions, possibly with an icon in your browser's toolbar.</w:t>
        <w:br/>
        <w:t xml:space="preserve">    6.  **Navigate to Gemini &amp; Inject UI:** Open a new browser tab and navigate to `https://gemini.google.com/`. It is crucial to refresh the Gemini page to ensure the content script is injected. Observe the Gemini response bubbles for the newly injected "Sync to App" button. Its presence confirms that the content script is active and correctly targeting the Gemini interface.</w:t>
        <w:br/>
        <w:br/>
        <w:t>**4. Executing the Data Flow Test: Observing Backend Ingestion**</w:t>
        <w:br/>
        <w:br/>
        <w:t>With both the backend active and the extension loaded, the next step is to initiate a data transfer and observe its reception by the FastAPI server. This is where Antigravity's capabilities for logging and system introspection become invaluable.</w:t>
        <w:br/>
        <w:br/>
        <w:t>*   **User Action: Triggering Synchronization**</w:t>
        <w:br/>
        <w:t xml:space="preserve">    1.  Within the `https://gemini.google.com/` interface, engage in a brief conversation or locate an existing Gemini response bubble.</w:t>
        <w:br/>
        <w:t xml:space="preserve">    2.  Click the newly injected "Sync to App" button adjacent to a Gemini response. This action will trigger the extension's service worker to scrape the Markdown content of the chat bubble and dispatch it as a JSON payload to the `http://localhost:8000/ingest` endpoint.</w:t>
        <w:br/>
        <w:br/>
        <w:t>*   **Antigravity Prompt for Verification:**</w:t>
        <w:br/>
        <w:t xml:space="preserve">    To facilitate the backend observation, issue the following instruction to your Antigravity agent:</w:t>
        <w:br/>
        <w:t xml:space="preserve">    `"Help me test the connection. Open the logs for the FastAPI server and tell me if you see any incoming data when I click the sync button on Gemini."`</w:t>
        <w:br/>
        <w:br/>
        <w:t>*   **Expected Antigravity Output and Verification:**</w:t>
        <w:br/>
        <w:t xml:space="preserve">    Antigravity, acting as your intelligent operations manager, will:</w:t>
        <w:br/>
        <w:t xml:space="preserve">    1.  **Access Server Logs:** Connect to the running FastAPI server's console or log output.</w:t>
        <w:br/>
        <w:t xml:space="preserve">    2.  **Monitor Incoming Requests:** Actively monitor for incoming HTTP POST requests directed at the `/ingest` endpoint.</w:t>
        <w:br/>
        <w:t xml:space="preserve">    3.  **Report Data Reception:** Upon a successful click of the "Sync to App" button, Antigravity should report a log entry indicating a POST request to `/ingest`. The log output should display details of the incoming JSON data, including fields such as `title`, `content` (the Markdown text from Gemini), `timestamp`, and `source_url`.</w:t>
        <w:br/>
        <w:t xml:space="preserve">    4.  **Confirm Database Persistence:** For a complete verification, Antigravity can also be instructed to query the local SQLite database via the backend's root `/status` endpoint (or a direct database query) to confirm that the new 'Gemini Source' entry has been successfully stored, incrementing the item count.</w:t>
        <w:br/>
        <w:br/>
        <w:t>**5. Mitigating Interoperability Challenges: The "Mixed Content" Solution**</w:t>
        <w:br/>
        <w:br/>
        <w:t>A crucial technical detail addressed in the architecture is the "Mixed Content" security concern. Modern browsers enforce strict security policies, preventing secure web pages (HTTPS, like Gemini) from directly communicating with insecure local servers (HTTP, like `http://localhost:8000`).</w:t>
        <w:br/>
        <w:br/>
        <w:t>*   **The Challenge:** If the content script of the Chrome Extension attempted a direct `fetch` request from `https://gemini.google.com/` to `http://localhost:8000/ingest`, the browser would likely block this as a "Mixed Content" violation, citing potential security risks.</w:t>
        <w:br/>
        <w:t>*   **The Service Worker Workaround:** As designed in Phase 2, the Chrome Extension utilizes a **Service Worker (Background Script)** to circumvent this. The content script communicates with the service worker, which operates in the background with elevated privileges, enabling it to make the `fetch` request to the `http://localhost:8000/ingest` endpoint without triggering the "Mixed Content" block. This means the browser tab visiting Gemini remains secure, while the backend connection is handled safely in the background. This ensures that testing on a local development environment is seamless and representative of a production setup's backend interaction.</w:t>
        <w:br/>
        <w:br/>
        <w:t>**6. Common Troubleshooting and Debugging**</w:t>
        <w:br/>
        <w:br/>
        <w:t>During this phase, several issues might arise. Antigravity can guide debugging efforts by providing context-specific instructions.</w:t>
        <w:br/>
        <w:br/>
        <w:t>*   **CORS Policy Errors:** If the backend (FastAPI) does not have CORS correctly enabled, the browser might block the `fetch` request even from the service worker. Antigravity will alert you to this and provide commands to ensure `CORS middleware` is active in your `main.py`.</w:t>
        <w:br/>
        <w:t>*   **Backend Server Not Running:** The most straightforward issue is that the FastAPI server is not active. Antigravity can be prompted to check the process status and restart the server if necessary.</w:t>
        <w:br/>
        <w:t>*   **Extension Not Injecting Button:** If the "Sync to App" button is absent, verify the `manifest.json`'s `matches` patterns and `content_scripts` configuration, ensuring it correctly targets `https://gemini.google.com/*` and that the content script is correctly loaded.</w:t>
        <w:br/>
        <w:t>*   **Data Format Mismatch:** Ensure the JSON payload sent by the extension matches the schema expected by the `/ingest` endpoint (e.g., `id`, `title`, `content`, `timestamp`, `source_url`). Antigravity can help inspect the payload received by the server.</w:t>
        <w:br/>
        <w:t>*   **Database Connectivity:** If data is logged as received but not visible via the `/status` endpoint or direct query, investigate the SQLite database connection and SQLAlchemy model definitions.</w:t>
        <w:br/>
        <w:br/>
        <w:t>**7. Success Metrics and Transition to Heavy Expansion**</w:t>
        <w:br/>
        <w:br/>
        <w:t>A successful completion of Phase 3 is marked by:</w:t>
        <w:br/>
        <w:br/>
        <w:t>*   **Consistent Data Ingestion:** The "Sync to App" button reliably triggers data transfer.</w:t>
        <w:br/>
        <w:t>*   **Backend Log Confirmation:** FastAPI server logs clearly show incoming POST requests to `/ingest` with valid JSON payloads.</w:t>
        <w:br/>
        <w:t>*   **Database Persistence:** The local SQLite database accurately reflects the new entries, confirming storage of Gemini chat data.</w:t>
        <w:br/>
        <w:t>*   **Absence of Critical Errors:** No "Mixed Content" blocks, CORS issues, or unhandled exceptions are reported in browser developer tools or server logs.</w:t>
        <w:br/>
        <w:br/>
        <w:t>Once these criteria are met, the GrandDraft system has a stable and verified data pipeline. The project is then ready to transition to Phase 4, where the sophisticated "Architect" agent will transform these raw Gemini discussions into highly structured, expansive professional documents. The ability to trust the data source is paramount for the iterative, deep-dive expansion strategy that underpins GrandDraft's competitive advantage.</w:t>
      </w:r>
    </w:p>
    <w:p>
      <w:r>
        <w:br w:type="page"/>
      </w:r>
    </w:p>
    <w:p>
      <w:pPr>
        <w:pStyle w:val="Heading1"/>
      </w:pPr>
      <w:r>
        <w:t xml:space="preserve">    1. Objective: Verify the connection and data flow between the extension and backend.</w:t>
      </w:r>
    </w:p>
    <w:p>
      <w:r>
        <w:t>## VI. Development Steps &amp; Antigravity Prompts (Initial Phases)</w:t>
        <w:br/>
        <w:br/>
        <w:t>### C. Phase 3: Testing the Bridge – Verifying Inter-Component Connectivity and Data Flow</w:t>
        <w:br/>
        <w:br/>
        <w:t>The successful integration and seamless data transfer between the client-side Chrome Extension (the "Collector") and the server-side FastAPI backend (the "Librarian") represent a critical milestone in the GrandDraft development lifecycle. This phase, "Testing the Bridge," focuses on rigorously verifying this connection, ensuring that data—the raw Gemini discussions—flows reliably and securely into our application's foundational data store. Without a robust and validated bridge, subsequent complex operations, such as iterative document generation, cannot proceed effectively.</w:t>
        <w:br/>
        <w:br/>
        <w:t>This chapter details the methodology for establishing and testing this crucial communication channel, emphasizing the Antigravity Agentic Development Platform's role in facilitating rapid iteration and comprehensive diagnostics.</w:t>
        <w:br/>
        <w:br/>
        <w:t>#### 1. Objective: Verify the Connection and Data Flow Between the Extension and Backend</w:t>
        <w:br/>
        <w:br/>
        <w:t>The primary objective of Phase 3 is to confirm that the Chrome Extension successfully scrapes chat content from `gemini.google.com` and transmits it to the locally running FastAPI backend, where it is then persisted in the SQLite database. This verification is multi-faceted, encompassing client-side interaction, network communication, and server-side data persistence.</w:t>
        <w:br/>
        <w:br/>
        <w:t>##### 1.1. Strategic Importance of Early Integration Testing</w:t>
        <w:br/>
        <w:br/>
        <w:t>Before embarking on the complex "Architect" phase of document generation, it is imperative to validate the integrity of the data ingestion pipeline. Any discrepancies or failures at this foundational stage would propagate downstream, leading to erroneous or incomplete reports and significantly increasing debugging complexity. By isolating and testing this "bridge" now, we ensure that the core data supply chain for GrandDraft is stable and functional.</w:t>
        <w:br/>
        <w:br/>
        <w:t>Moreover, performing this testing in a local development environment offers distinct advantages:</w:t>
        <w:br/>
        <w:t>*   **Rapid Iteration:** Changes to either the extension or the backend can be implemented and tested instantaneously, without deployment overhead.</w:t>
        <w:br/>
        <w:t>*   **Detailed Diagnostics:** Direct access to browser console logs and server terminal output provides granular insight into the communication flow and potential points of failure.</w:t>
        <w:br/>
        <w:t>*   **Cost Efficiency:** Eliminates preliminary hosting or API costs during the foundational development.</w:t>
        <w:br/>
        <w:br/>
        <w:t>##### 1.2. Prerequisites for Testing</w:t>
        <w:br/>
        <w:br/>
        <w:t>Prior to initiating Phase 3, the following components must be successfully initialized and operational, as outlined in previous development phases:</w:t>
        <w:br/>
        <w:br/>
        <w:t>*   **FastAPI Backend (The "Librarian"):**</w:t>
        <w:br/>
        <w:t xml:space="preserve">    *   A Python FastAPI project initialized and running locally, typically on `http://127.0.0.1:8000`.</w:t>
        <w:br/>
        <w:t xml:space="preserve">    *   A SQLite database configured via SQLAlchemy, including a `Gemini Sources` table with `id`, `title`, `content` (long text), `timestamp`, and `source_url` fields.</w:t>
        <w:br/>
        <w:t xml:space="preserve">    *   A `/ingest` POST endpoint capable of receiving JSON data and saving it to the database.</w:t>
        <w:br/>
        <w:t xml:space="preserve">    *   CORS (Cross-Origin Resource Sharing) headers appropriately enabled to permit communication from the Chrome Extension, which will operate from a different origin (the browser's `gemini.google.com` domain).</w:t>
        <w:br/>
        <w:t xml:space="preserve">    *   A simple root `/` endpoint providing a status page, ideally displaying the current count of items in the database.</w:t>
        <w:br/>
        <w:br/>
        <w:t>*   **Chrome Extension (The "Collector"):**</w:t>
        <w:br/>
        <w:t xml:space="preserve">    *   A Manifest V3 compliant Chrome Extension, typically residing in a `/extension` subfolder within the project.</w:t>
        <w:br/>
        <w:t xml:space="preserve">    *   Configured to run specifically on `https://gemini.google.com/*`.</w:t>
        <w:br/>
        <w:t xml:space="preserve">    *   A **Content Script** responsible for injecting a "Sync to GrandDraft" (or "Sync to AetherDoc") button adjacent to Gemini response bubbles and scraping the associated Markdown content upon user interaction.</w:t>
        <w:br/>
        <w:t xml:space="preserve">    *   A **Service Worker (Background Script)** mandated to handle `fetch` requests to the backend API. This component is critical for resolving "Mixed Content" security blocks that would otherwise prevent secure `https://gemini.google.com` pages from directly communicating with an insecure local `http://localhost:8000` backend.</w:t>
        <w:br/>
        <w:br/>
        <w:t>Both the backend server and the development browser (Chrome) must be active on the same local machine to facilitate local testing.</w:t>
        <w:br/>
        <w:br/>
        <w:t>##### 1.3. Step-by-Step Testing Procedure with Antigravity</w:t>
        <w:br/>
        <w:br/>
        <w:t>The following steps outline the process for loading the extension, triggering a data sync, and observing the results, with Antigravity providing an interactive and guided environment.</w:t>
        <w:br/>
        <w:br/>
        <w:t>**Step 1: Launch the FastAPI Backend**</w:t>
        <w:br/>
        <w:br/>
        <w:t>Ensure the FastAPI server is actively running. If it's not already running from Phase 1, instruct Antigravity:</w:t>
        <w:br/>
        <w:br/>
        <w:t>**Antigravity Prompt:**</w:t>
        <w:br/>
        <w:t>`"Run the FastAPI server locally on port 8000 and confirm it's accessible."`</w:t>
        <w:br/>
        <w:br/>
        <w:t>*Expected Output:* Antigravity will execute the necessary Python commands (e.g., `uvicorn main:app --reload --port 8000`) and display the server's local URL (e.g., `http://127.0.0.1:8000`). Verify you can access the status page at this URL.</w:t>
        <w:br/>
        <w:br/>
        <w:t>**Step 2: Load the Unpacked Chrome Extension**</w:t>
        <w:br/>
        <w:br/>
        <w:t>The extension must be loaded into the Chrome browser in "Developer Mode."</w:t>
        <w:br/>
        <w:br/>
        <w:t>**User Action:**</w:t>
        <w:br/>
        <w:t>1.  Open Google Chrome.</w:t>
        <w:br/>
        <w:t>2.  Navigate to `chrome://extensions`.</w:t>
        <w:br/>
        <w:t>3.  Enable "Developer Mode" using the toggle switch in the top-right corner.</w:t>
        <w:br/>
        <w:t>4.  Click the "Load unpacked" button.</w:t>
        <w:br/>
        <w:t>5.  Browse to and select the `/extension` subfolder created by Antigravity (as per Phase 2).</w:t>
        <w:br/>
        <w:br/>
        <w:t>*Expected Outcome:* The "GrandDraft Collector" extension should now appear in your list of installed extensions. If any errors occur during loading, the extension card will indicate them. Antigravity may also provide an "Artifact" with these instructions and offer to help troubleshoot.</w:t>
        <w:br/>
        <w:br/>
        <w:t>**Step 3: Initiate Data Sync from Gemini**</w:t>
        <w:br/>
        <w:br/>
        <w:t>Navigate to the target AI platform and trigger the sync mechanism.</w:t>
        <w:br/>
        <w:br/>
        <w:t>**User Action:**</w:t>
        <w:br/>
        <w:t>1.  Open a new tab and go to `https://gemini.google.com/`.</w:t>
        <w:br/>
        <w:t>2.  Engage in a brief conversation with Gemini, generating at least one response.</w:t>
        <w:br/>
        <w:t>3.  Observe for the "Sync to GrandDraft" button (or similar) injected by the content script next to a Gemini response bubble.</w:t>
        <w:br/>
        <w:t>4.  Click the "Sync to GrandDraft" button.</w:t>
        <w:br/>
        <w:br/>
        <w:t>*Expected Outcome:* Upon clicking, the extension should attempt to scrape the content and send it to the backend. No immediate visual feedback might be apparent in the Gemini interface itself, beyond potentially a brief spinner or a status change on the button, depending on the extension's UI design.</w:t>
        <w:br/>
        <w:br/>
        <w:t>##### 1.4. Verification Methods and Diagnostics</w:t>
        <w:br/>
        <w:br/>
        <w:t>Confirmation of successful data flow involves checking both the backend server logs and the database status.</w:t>
        <w:br/>
        <w:br/>
        <w:t>**Step 4: Verify Backend Logs (The "Librarian's" Record)**</w:t>
        <w:br/>
        <w:br/>
        <w:t>The FastAPI server's terminal output will provide the most immediate indication of incoming data.</w:t>
        <w:br/>
        <w:br/>
        <w:t>**Antigravity Prompt:**</w:t>
        <w:br/>
        <w:t>`"Help me test the connection. Open the logs for the FastAPI server and tell me if you see any incoming data when I click the sync button on Gemini."`</w:t>
        <w:br/>
        <w:br/>
        <w:t>*Expected Output:* Antigravity will monitor or display the running FastAPI server's console. Upon a successful sync, you should see log entries similar to:</w:t>
        <w:br/>
        <w:t>*   `INFO:     127.0.0.1:XXXXX - "POST /ingest HTTP/1.1" 200 OK`</w:t>
        <w:br/>
        <w:t>*   Potentially, additional log messages from your FastAPI application indicating that data has been received and saved (e.g., "Received data: {'title': '...', 'content': '...'}", "Gemini source saved to database").</w:t>
        <w:br/>
        <w:br/>
        <w:t>If no such logs appear, or if error codes (e.g., 4XX, 5XX) are present, it indicates a failure in the communication bridge.</w:t>
        <w:br/>
        <w:br/>
        <w:t>**Step 5: Verify Database Persistence (The "Librarian's" Inventory)**</w:t>
        <w:br/>
        <w:br/>
        <w:t>Confirm that the ingested data is correctly stored in the SQLite database.</w:t>
        <w:br/>
        <w:br/>
        <w:t>**User Action (Manual Check):**</w:t>
        <w:br/>
        <w:t>1.  Access the root `/` endpoint of your FastAPI backend (e.g., `http://127.0.0.1:8000/`) in your browser.</w:t>
        <w:br/>
        <w:br/>
        <w:t>*Expected Outcome:* The status page should display an updated count of items in the database, reflecting the recently synced Gemini conversation(s). For a more granular check, you could ask Antigravity to query the database directly.</w:t>
        <w:br/>
        <w:br/>
        <w:t>**Antigravity Prompt (Optional Detailed Check):**</w:t>
        <w:br/>
        <w:t>`"Query the SQLite database and list the 'title' and 'content' of the last 3 'Gemini Sources' added."`</w:t>
        <w:br/>
        <w:br/>
        <w:t>*Expected Output:* Antigravity would execute the SQLAlchemy query and present the extracted data, allowing you to visually confirm its accuracy and completeness.</w:t>
        <w:br/>
        <w:br/>
        <w:t>##### 1.5. Addressing Common Connectivity Challenges</w:t>
        <w:br/>
        <w:br/>
        <w:t>During local development, the most prevalent challenge for Chrome Extensions interacting with local APIs is the "Mixed Content" security policy.</w:t>
        <w:br/>
        <w:br/>
        <w:t>**The "Mixed Content" Problem:**</w:t>
        <w:br/>
        <w:t>Web pages loaded over HTTPS (like `https://gemini.google.com`) are typically prohibited from making requests to insecure HTTP endpoints (like `http://localhost:8000`). This is a browser security measure to prevent potential vulnerabilities.</w:t>
        <w:br/>
        <w:br/>
        <w:t>**The Service Worker Solution:**</w:t>
        <w:br/>
        <w:t>As per the outline, the Chrome Extension is designed with a **Service Worker (Background Script)** specifically to circumvent this. Service Workers operate in a different security context than the main content script and are generally exempt from the "Mixed Content" restrictions for `fetch` requests. They act as an intermediary, receiving the data from the content script (which scraped the Gemini page) and then safely forwarding it to the local HTTP backend. This design is crucial for enabling local development without needing complex HTTPS setups for your local server.</w:t>
        <w:br/>
        <w:br/>
        <w:t>**Troubleshooting Steps if Issues Arise:**</w:t>
        <w:br/>
        <w:t>1.  **Browser Console Errors:** Open the browser's developer console (F12) on the Gemini page and also for the Chrome Extension (right-click extension icon -&gt; "Inspect popup" or navigate to `chrome://extensions` and click "Errors" for your extension). Look for network errors, CORS errors, or "Mixed Content" warnings.</w:t>
        <w:br/>
        <w:t>2.  **FastAPI Logs:** Review the terminal where your FastAPI server is running for any error messages or failed requests.</w:t>
        <w:br/>
        <w:t>3.  **CORS Configuration:** Double-check that `CORS` is correctly enabled in your FastAPI application. A common mistake is restricting allowed origins too narrowly or omitting necessary HTTP methods (`POST`).</w:t>
        <w:br/>
        <w:br/>
        <w:t>Antigravity can be instrumental in diagnosing these issues. You can provide it with error messages or logs, and it can suggest specific code adjustments to the FastAPI application (e.g., modifying `CORSMiddleware` configuration) or the extension (e.g., ensuring the `fetch` request in the Service Worker is correctly structured).</w:t>
        <w:br/>
        <w:br/>
        <w:t>##### 1.6. Transition to Subsequent Phases</w:t>
        <w:br/>
        <w:br/>
        <w:t>Upon successful verification of the connection and data flow, Phase 3 is complete. The application now possesses a reliable mechanism for collecting raw, unstructured brainstorming notes from Gemini and securely storing them within its database. This lays the groundwork for:</w:t>
        <w:br/>
        <w:br/>
        <w:t>*   **Data Storage &amp; Organization (Backend):** Further refinement of the database schema and implementation of "Project Buckets" to group related Gemini conversations.</w:t>
        <w:br/>
        <w:t>*   **Document Generation (Backend - The "Architect"):** The initiation of the core AI processing logic, leveraging the now-populated database as the primary source material for generating large-scale, structured documents.</w:t>
        <w:br/>
        <w:br/>
        <w:t>The established "bridge" signifies the readiness to progress from data collection to intelligent data transformation and expansion, moving closer to GrandDraft's core value proposition.</w:t>
      </w:r>
    </w:p>
    <w:p>
      <w:r>
        <w:br w:type="page"/>
      </w:r>
    </w:p>
    <w:p>
      <w:pPr>
        <w:pStyle w:val="Heading1"/>
      </w:pPr>
      <w:r>
        <w:t xml:space="preserve">    2. User Action: Load unpacked extension in Chrome, navigate to Gemini, click sync button.</w:t>
      </w:r>
    </w:p>
    <w:p>
      <w:r>
        <w:t>The GrandDraft platform's backend and document generation services are designed for initial production deployment on Vercel's Hobby (Free) Tier. This strategic decision is underpinned by Vercel's reputation for ease of use, seamless Git integration, and robust serverless function execution. However, a meticulous understanding of Vercel's specific free tier quotas and technical limitations is fundamental to ensure both operational stability and cost-effectiveness as the application scales.</w:t>
        <w:br/>
        <w:br/>
        <w:t>### 2.a. Vercel Free Tier Quotas: Cumulative Account Management and Resource Allocation</w:t>
        <w:br/>
        <w:br/>
        <w:t>A cornerstone of Vercel's Hobby Tier is its *account-level cumulative quotas*. This means that all projects deployed under a single Vercel account share a unified pool of free resources. For GrandDraft, this necessitates careful resource management, particularly if other applications are already consuming a portion of these limits. The core cumulative quotas directly relevant to GrandDraft's operation include:</w:t>
        <w:br/>
        <w:br/>
        <w:t>*   **Bandwidth: 100 GB per month total.**</w:t>
        <w:br/>
        <w:t xml:space="preserve">    *   This quota accounts for all data egress from Vercel's edge network to end-users. In the context of GrandDraft, the primary consumer of bandwidth will be the delivery of generated large reports (DOCX or PDF files) to users. While 100 GB is a substantial allowance for a new application with a limited user base, the "Heavy Expansion" nature of GrandDraft's output means individual report sizes can be significant. Future scaling will require monitoring this metric to prevent exceeding the free tier or incurring unexpected costs.</w:t>
        <w:br/>
        <w:t>*   **Serverless Function Execution: 100 GB-hours per month.**</w:t>
        <w:br/>
        <w:t xml:space="preserve">    *   This metric quantifies the combined computational effort of the FastAPI backend's serverless functions. These functions orchestrate critical processes such as:</w:t>
        <w:br/>
        <w:t xml:space="preserve">        *   Data ingestion via the `/ingest` endpoint.</w:t>
        <w:br/>
        <w:t xml:space="preserve">        *   AI processing for outline generation and iterative content expansion through the `/generate-report` endpoint.</w:t>
        <w:br/>
        <w:t xml:space="preserve">        *   Database interactions and file management.</w:t>
        <w:br/>
        <w:t xml:space="preserve">    *   A GB-hour is calculated by multiplying a function's allocated memory by its execution time. Given that GrandDraft's document generation involves intensive, iterative AI interactions (e.g., expanding 20 chapters, each into 4-5 pages), these functions can be resource-intensive. The iterative loop strategy employed by GrandDraft aims to optimize token usage and, consequently, serverless execution time, ensuring that the 100 GB-hours provides ample capacity for initial operations.</w:t>
        <w:br/>
        <w:t>*   **Build Minutes: 6,000 minutes per month.**</w:t>
        <w:br/>
        <w:t xml:space="preserve">    *   These minutes are consumed during the deployment pipeline whenever source code changes trigger a build. This includes fetching dependencies, compiling code, and packaging the application for deployment. For an Antigravity-driven development workflow, where continuous iteration and deployment are common, these minutes can accumulate rapidly. The 6,000 minutes (equivalent to 100 hours) typically offers sufficient leeway for active development and continuous integration in the Hobby Tier.</w:t>
        <w:br/>
        <w:br/>
        <w:t>For the initial operational phase, serving personal use or a controlled pilot, the allocated 100 GB of bandwidth and 100 GB-hours of serverless compute are generally considered adequate. The architecture is designed to manage resources efficiently, ensuring that the initial deployment remains within Vercel's generous free tier limits.</w:t>
        <w:br/>
        <w:br/>
        <w:t>### 2.b. Vercel 4.5 MB Payload Limit: Generated Reports and Blob Storage</w:t>
        <w:br/>
        <w:br/>
        <w:t>A critical technical constraint imposed by Vercel's serverless environment, directly impacting GrandDraft's core functionality, is the **4.5 MB payload limit**. This limit applies strictly to the size of both incoming request bodies and outgoing response bodies from serverless functions.</w:t>
        <w:br/>
        <w:br/>
        <w:t>*   **The Challenge for "Heavy Expansion":** GrandDraft is engineered to produce "100+ page white reports, business plans, and step-by-step instructions." A document of this magnitude, especially when incorporating rich text, complex tables, and potentially embedded images, will routinely exceed 4.5 MB. If the `/generate-report` endpoint attempts to return the complete DOCX or PDF file directly as an HTTP response, Vercel's infrastructure will prematurely terminate the function, resulting in a failed generation and a poor user experience. This is a non-negotiable hard limit that must be architecturally addressed.</w:t>
        <w:br/>
        <w:br/>
        <w:t>*   **Architectural Mitigation Strategy with Vercel Blob:** To effectively bypass this payload limitation and ensure the seamless delivery of large documents, GrandDraft implements the following strategy:</w:t>
        <w:br/>
        <w:t xml:space="preserve">    1.  **Local File Generation:** The backend's "Architect" agent, upon completing the iterative content expansion and document assembly (leveraging `python-docx` or `reportlab`), will generate the full DOCX or PDF file locally within the serverless environment.</w:t>
        <w:br/>
        <w:t xml:space="preserve">    2.  **Vercel Blob Integration for Storage:** Instead of attempting to return the large file directly, the application will then programmatically upload this generated document to **Vercel Blob storage**. Vercel Blob is a distributed object storage solution provided by Vercel, offering a robust free tier (typically 1GB of storage) perfectly suited for hosting static and user-generated large files.</w:t>
        <w:br/>
        <w:t xml:space="preserve">    3.  **Secure Download Link Provision:** Once the document is successfully stored in Vercel Blob, the `/generate-report` endpoint will return a lightweight JSON response containing a secure, time-limited **download link** (URL) to the user's frontend. This link will point directly to the document residing in Vercel Blob.</w:t>
        <w:br/>
        <w:t xml:space="preserve">    4.  **Direct User Download:** The user's web dashboard will present this download link, allowing them to retrieve their 100+ page report directly from Vercel's optimized storage network, completely bypassing the 4.5 MB serverless function payload limit.</w:t>
        <w:br/>
        <w:br/>
        <w:t>This intelligent decoupling of computation from large file delivery ensures that GrandDraft can fulfill its promise of generating extensive, high-quality documents without encountering Vercel's inherent serverless function limitations. The integration of Vercel Blob is critical for the platform's functional integrity and scalability.</w:t>
      </w:r>
    </w:p>
    <w:p>
      <w:r>
        <w:br w:type="page"/>
      </w:r>
    </w:p>
    <w:p>
      <w:pPr>
        <w:pStyle w:val="Heading1"/>
      </w:pPr>
      <w:r>
        <w:t xml:space="preserve">    3. Antigravity Prompt: "Help me test the connection. Open the logs for the FastAPI server and tell me if you see any incoming data when I click the sync button on Gemini."</w:t>
      </w:r>
    </w:p>
    <w:p>
      <w:r>
        <w:t>### VI.C.3. Phase 3: Testing the Bridge - Validating the Ingestion Pipeline</w:t>
        <w:br/>
        <w:br/>
        <w:t>**Antigravity Prompt:** *"Help me test the connection. Open the logs for the FastAPI server and tell me if you see any incoming data when I click the sync button on Gemini."*</w:t>
        <w:br/>
        <w:br/>
        <w:t>This phase marks a critical junction in the development of GrandDraft: the validation of the foundational data ingestion pipeline. Having successfully scaffolded the FastAPI backend (Phase 1: "The Brain") and developed the Chrome Extension (Phase 2: "The Messenger"), the imperative now is to confirm that these two distinct components can seamlessly communicate. This chapter details the comprehensive protocol for testing this crucial bridge, leveraging the Antigravity Agentic Development Platform to monitor and verify data flow, thereby ensuring the integrity of our core data acquisition strategy before advancing to the complex document generation logic.</w:t>
        <w:br/>
        <w:br/>
        <w:t>---</w:t>
        <w:br/>
        <w:br/>
        <w:t>#### 1. The Interoperability Mandate: Confirming the Data Bridge</w:t>
        <w:br/>
        <w:br/>
        <w:t>The efficacy of GrandDraft hinges upon its ability to transform disparate brainstorming sessions within large language models (LLMs) into structured content. Before any expansive content generation can commence, it is paramount to ensure that the "Collector" (the Chrome Extension) can reliably transmit user-generated LLM discussions to the "Librarian" (the FastAPI backend) for persistent storage. This testing phase is not merely a formality; it is an architectural integrity check, validating the endpoints, data serialization, and inter-process communication mechanisms.</w:t>
        <w:br/>
        <w:br/>
        <w:t>The core objective is straightforward: upon a user action within the Gemini interface (e.g., clicking a "Sync to App" button injected by the extension), the relevant chat content must be successfully captured, packaged into a JSON object, and transmitted to the `/ingest` endpoint of the locally running FastAPI server. The Antigravity platform will be instrumental in observing this interaction, providing real-time feedback through backend server logs.</w:t>
        <w:br/>
        <w:br/>
        <w:t>---</w:t>
        <w:br/>
        <w:br/>
        <w:t>#### 2. Architectural Underpinnings for Local Interoperability</w:t>
        <w:br/>
        <w:br/>
        <w:t>Our current development topology places both the Chrome Extension and the FastAPI backend within a local development environment. Understanding the specific components and their interactions is key to effective testing:</w:t>
        <w:br/>
        <w:br/>
        <w:t>*   **The FastAPI Backend (The "Librarian"):**</w:t>
        <w:br/>
        <w:t xml:space="preserve">    *   **Hosting:** Currently running on `http://127.0.0.1:8000` (localhost). This provides a private, zero-cost, and high-speed environment ideal for iterative development and debugging.</w:t>
        <w:br/>
        <w:t xml:space="preserve">    *   **Endpoint:** The `/ingest` (POST) endpoint is specifically designed to receive JSON payloads containing structured chat data.</w:t>
        <w:br/>
        <w:t xml:space="preserve">    *   **Data Storage:** Upon successful ingestion, data is committed to a local SQLite database (`database.db`), configured with a schema to store `id`, `title`, `content` (long text), `timestamp`, and `source_url`.</w:t>
        <w:br/>
        <w:t xml:space="preserve">    *   **CORS Configuration:** Crucially, the FastAPI application has been configured with Cross-Origin Resource Sharing (CORS) enabled. This allows the Chrome Extension, originating from the `gemini.google.com` domain, to communicate with our localhost backend, preventing browser-level security restrictions that would otherwise block the `fetch` request.</w:t>
        <w:br/>
        <w:br/>
        <w:t>*   **The Chrome Extension (The "Collector"):**</w:t>
        <w:br/>
        <w:t xml:space="preserve">    *   **Manifest V3 Compliance:** The extension adheres to the modern Manifest V3 standard, which dictates a more secure and performant architecture.</w:t>
        <w:br/>
        <w:t xml:space="preserve">    *   **Content Script:** This script is injected directly into the `https://gemini.google.com/*` domain. Its primary function is to:</w:t>
        <w:br/>
        <w:t xml:space="preserve">        *   Detect Gemini response bubbles.</w:t>
        <w:br/>
        <w:t xml:space="preserve">        *   Inject a user-friendly "Sync to App" button adjacent to each relevant response.</w:t>
        <w:br/>
        <w:t xml:space="preserve">        *   Scrape the Markdown text and associated metadata (e.g., date, time, originating prompt) from the user's selected chat content upon button activation.</w:t>
        <w:br/>
        <w:t xml:space="preserve">    *   **Service Worker (Background Script):** This component is paramount for addressing the "Mixed Content" security challenge inherent in local development. Gemini operates over HTTPS, while our local FastAPI server operates over HTTP. Directly attempting an `https` to `http` request from the content script would typically be blocked by modern browsers. The Service Worker, however, operates in the background with elevated privileges, acting as an intermediary to safely handle the `fetch` request to `http://localhost:8000/ingest`, bypassing these "Mixed Content" security blocks. This architectural decision ensures a stable development bridge without compromising browser security protocols for the end-user in a production environment.</w:t>
        <w:br/>
        <w:br/>
        <w:t>---</w:t>
        <w:br/>
        <w:br/>
        <w:t>#### 3. Antigravity's Role in Orchestrating the Test</w:t>
        <w:br/>
        <w:br/>
        <w:t>The Antigravity Agentic Development Platform transcends a mere IDE; it is an intelligent orchestrator designed to streamline complex development workflows. In this testing phase, Antigravity functions as both our development assistant and diagnostic monitor:</w:t>
        <w:br/>
        <w:br/>
        <w:t>*   **Code Generation &amp; Setup:** Antigravity has already generated the FastAPI boilerplate, configured the database, and created the necessary Chrome Extension files (`manifest.json`, `content.js`, `background.js`) based on prior prompts.</w:t>
        <w:br/>
        <w:t>*   **Server Management:** It manages the lifecycle of the FastAPI server, ensuring it is actively running and accessible at `http://127.0.0.1:8000`.</w:t>
        <w:br/>
        <w:t>*   **Real-time Logging:** Critically, Antigravity provides a unified terminal interface where the FastAPI server logs are continuously displayed. This real-time visibility into incoming requests, database operations, and any potential errors is indispensable for immediate feedback during the testing process.</w:t>
        <w:br/>
        <w:t>*   **Guided Troubleshooting:** Should issues arise, Antigravity agents can be prompted to analyze log outputs, suggest debugging steps, or even directly modify code to resolve identified problems, significantly accelerating the iterative development cycle.</w:t>
        <w:br/>
        <w:br/>
        <w:t>---</w:t>
        <w:br/>
        <w:br/>
        <w:t>#### 4. Step-by-Step Testing Protocol: Validating the Data Flow</w:t>
        <w:br/>
        <w:br/>
        <w:t>This protocol outlines the precise steps to verify the connection and data flow between the Chrome Extension and the FastAPI backend.</w:t>
        <w:br/>
        <w:br/>
        <w:t>**A. Backend Server Verification (Antigravity Terminal)**</w:t>
        <w:br/>
        <w:br/>
        <w:t>1.  **Confirm FastAPI Server Status:** Before interacting with the extension, ensure your FastAPI backend is actively running. In your Antigravity Agent Manager workspace:</w:t>
        <w:br/>
        <w:t xml:space="preserve">    *   Verify that Antigravity has successfully started the FastAPI server. Look for output indicating the server is listening on `http://127.0.0.1:8000`.</w:t>
        <w:br/>
        <w:t xml:space="preserve">    *   Navigate your web browser to `http://127.0.0.1:8000/`. You should see the simple "Status" page displaying the current count of items in the SQLite database (initially 0). This confirms the server is operational and the database connection is live.</w:t>
        <w:br/>
        <w:t>2.  **Monitor Server Logs:** Keep the Antigravity terminal focused on the FastAPI server logs. This window will display incoming HTTP requests and internal server operations in real-time.</w:t>
        <w:br/>
        <w:br/>
        <w:t>**B. Chrome Extension Deployment (Local Load)**</w:t>
        <w:br/>
        <w:br/>
        <w:t>1.  **Open Chrome Extensions Page:** Launch your Google Chrome browser and navigate to `chrome://extensions`.</w:t>
        <w:br/>
        <w:t>2.  **Enable Developer Mode:** In the upper-right corner of the Extensions page, toggle on "Developer mode." This enables the ability to load unpacked extensions for development.</w:t>
        <w:br/>
        <w:t>3.  **Load Unpacked Extension:** Click the "Load unpacked" button that now appears in the upper-left corner.</w:t>
        <w:br/>
        <w:t>4.  **Select Extension Directory:** Browse to your Antigravity project directory and select the `/extension` subfolder that Antigravity generated.</w:t>
        <w:br/>
        <w:t>5.  **Verify Extension Load:** Once loaded, your "GrandDraft Messenger" (or similar name) extension should appear in the list. Ensure it is enabled. You may also see its icon appear in your Chrome toolbar.</w:t>
        <w:br/>
        <w:br/>
        <w:t>**C. Initiating Data Sync from Gemini**</w:t>
        <w:br/>
        <w:br/>
        <w:t>1.  **Navigate to Gemini:** Open a new tab in Chrome and go to `https://gemini.google.com/`.</w:t>
        <w:br/>
        <w:t>2.  **Refresh Page:** If you were already on Gemini, refresh the page to ensure the content script is injected.</w:t>
        <w:br/>
        <w:t>3.  **Locate Sync Button:** Engage with Gemini (e.g., ask a question) to generate a response. Observe the Gemini chat interface. You should now see the custom "Sync to App" button (or "Sync to GrandDraft") injected by your extension next to one or more Gemini response bubbles.</w:t>
        <w:br/>
        <w:t>4.  **Trigger Sync:** Click the "Sync to App" button next to a Gemini response. This action will initiate the content script to scrape the chat data and, via the Service Worker, send a `POST` request to your backend.</w:t>
        <w:br/>
        <w:br/>
        <w:t>**D. Observing Backend Logs for Incoming Data**</w:t>
        <w:br/>
        <w:br/>
        <w:t>1.  **Return to Antigravity Terminal:** Switch back to your Antigravity Agent Manager and observe the FastAPI server logs.</w:t>
        <w:br/>
        <w:t>2.  **Expected Output for Success:**</w:t>
        <w:br/>
        <w:t xml:space="preserve">    *   You should immediately see a log entry indicating an incoming `POST` request to the `/ingest` endpoint, for example: `INFO:     127.0.0.1:XXXXX - "POST /ingest HTTP/1.1" 200 OK`.</w:t>
        <w:br/>
        <w:t xml:space="preserve">    *   Subsequent log entries should confirm the processing of the data, potentially showing messages from your backend code about deserializing the JSON payload, extracting `title` and `content`, and successfully inserting a new record into the SQLite database.</w:t>
        <w:br/>
        <w:t xml:space="preserve">    *   If you refresh your `http://127.0.0.1:8000/` status page, the item count should increment by one (or more, if multiple messages were synced).</w:t>
        <w:br/>
        <w:t>3.  **Interpretation:** The presence of these log entries and the updated database count confirms that the Chrome Extension is successfully communicating with the FastAPI backend, the data is being correctly formatted and received, and the backend is persisting this data. This signifies a validated data bridge.</w:t>
        <w:br/>
        <w:br/>
        <w:t>---</w:t>
        <w:br/>
        <w:br/>
        <w:t>#### 5. Troubleshooting Common Connection Issues</w:t>
        <w:br/>
        <w:br/>
        <w:t>Should the expected log entries not appear or if errors are observed, the following common issues and diagnostic approaches can be taken, often with Antigravity's assistance:</w:t>
        <w:br/>
        <w:br/>
        <w:t>*   **FastAPI Server Not Running:** Ensure the server process is active in the Antigravity terminal. If not, re-issue the command to start it (e.g., `uvicorn main:app --reload --port 8000`).</w:t>
        <w:br/>
        <w:t>*   **Chrome Extension Not Loaded/Enabled:** Double-check `chrome://extensions` to confirm the extension is loaded unpacked and its toggle is "on." Look for any error icons next to the extension, which might indicate a `manifest.json` issue or JavaScript error.</w:t>
        <w:br/>
        <w:t>*   **Incorrect Backend URL in Extension:** Verify that the `fetch` request URL in your `background.js` (or equivalent Service Worker script) precisely matches your local FastAPI address (`http://localhost:8000/ingest`).</w:t>
        <w:br/>
        <w:t>*   **CORS Configuration Errors:** Although enabled in Phase 1, misconfigurations can occur. If console errors like "blocked by CORS policy" appear in the browser's developer tools (F12) when clicking the sync button, prompt Antigravity to review and correct the CORS settings in `main.py`.</w:t>
        <w:br/>
        <w:t>*   **JSON Payload Malformation:** If the backend receives a request but reports errors during JSON parsing, inspect the `content.js` script to ensure it is correctly capturing and structuring the data before sending. Antigravity can assist in debugging the `content.js` logic.</w:t>
        <w:br/>
        <w:t>*   **Database Write Errors:** If the backend logs indicate a successful POST but fail during database insertion, review the SQLAlchemy model and insertion logic in your FastAPI application for schema mismatches or integrity constraints.</w:t>
        <w:br/>
        <w:br/>
        <w:t>Antigravity's ability to access the local file system and execute terminal commands makes it an invaluable partner in rapidly diagnosing and rectifying any of these issues, turning potential roadblocks into minor adjustments.</w:t>
        <w:br/>
        <w:br/>
        <w:t>---</w:t>
        <w:br/>
        <w:br/>
        <w:t>#### 6. Future Implications: Solidifying the Production Foundation</w:t>
        <w:br/>
        <w:br/>
        <w:t>The successful validation of this local data bridge is more than a simple development milestone; it lays the robust foundation for GrandDraft's future scalability and production deployment. By confirming that the "Collector" can reliably feed data to the "Librarian," we are establishing a core competency of the application.</w:t>
        <w:br/>
        <w:br/>
        <w:t>When transitioning to production, this tested architecture will adapt seamlessly:</w:t>
        <w:br/>
        <w:t>*   The FastAPI backend will be hosted on Vercel, providing a publicly accessible API endpoint (`https://your-granddraft.com/ingest`).</w:t>
        <w:br/>
        <w:t>*   The Service Worker's ability to handle secure `fetch` requests (even if the target endpoint is `http` in local dev) translates directly to its ability to communicate securely with the `https` Vercel endpoint in production.</w:t>
        <w:br/>
        <w:t>*   The SQLite database will be replaced with a cloud-based solution like Supabase or MongoDB Atlas, ensuring persistent, scalable data storage for all users.</w:t>
        <w:br/>
        <w:t>*   The critical Vercel 4.5 MB payload limit for serverless functions, noted in the Project Overview, will be circumvented for large generated reports by utilizing Vercel Blob storage, a strategy whose success implicitly relies on the ability to pass smaller data payloads (like metadata and download links) through the API. The integrity of the ingestion pathway ensures that the input data for these large reports is always present and correctly organized.</w:t>
        <w:br/>
        <w:br/>
        <w:t>---</w:t>
        <w:br/>
        <w:br/>
        <w:t>#### 7. Conclusion: Paving the Way for "The Architect"</w:t>
        <w:br/>
        <w:br/>
        <w:t>With the data ingestion pipeline validated, the core mechanism for populating GrandDraft's knowledge base is functional. The Chrome Extension can now reliably capture and transmit Gemini discussions, and the FastAPI backend can consistently receive and store them. This robust "bridge" means that our "Librarian" is now fully equipped with a stream of valuable "source material."</w:t>
        <w:br/>
        <w:br/>
        <w:t>This critical validation phase empowers us to confidently move forward. The next logical step, Phase 4, will task Antigravity with empowering "The Architect" – developing the sophisticated, iterative logic within the FastAPI backend that transforms these stored discussions into comprehensive, multi-page professional documents, fulfilling GrandDraft's core value proposition. The success of that generative process hinges entirely on the stable, reliable data ingestion system confirmed in this chapter.</w:t>
      </w:r>
    </w:p>
    <w:p>
      <w:r>
        <w:br w:type="page"/>
      </w:r>
    </w:p>
    <w:p>
      <w:pPr>
        <w:pStyle w:val="Heading1"/>
      </w:pPr>
      <w:r>
        <w:t xml:space="preserve">  D. Phase 4: The "Architect" (PDF Generator)</w:t>
      </w:r>
    </w:p>
    <w:p>
      <w:r>
        <w:t>## II. Technical Architecture &amp; Platform (Antigravity-driven)</w:t>
        <w:br/>
        <w:br/>
        <w:t>### D. Phase 4: The "Architect" (PDF Generator)</w:t>
        <w:br/>
        <w:br/>
        <w:t>This phase represents the core intellectual property and transformative power of GrandDraft. Having established robust data ingestion and storage mechanisms in the preceding phases, the "Architect" component is where scattered brainstorming notes from Gemini discussions are meticulously transformed into cohesive, expansive, and professionally structured documents that can span hundreds of pages. This is the stage where GrandDraft fundamentally differentiates itself from tools like NotebookLM by prioritizing "Heavy Expansion," iterative drafting, and extensive output customization, directly addressing the limitations of constrained generative AI outputs.</w:t>
        <w:br/>
        <w:br/>
        <w:t>#### 1. Vision and Objective: From Concept to Comprehensive Document</w:t>
        <w:br/>
        <w:br/>
        <w:t>The primary objective of the "Architect" phase is to engineer an intelligent backend system capable of synthesizing diverse, unstructured Gemini chat data into polished, long-form professional documents—such as white reports, detailed business plans, or step-by-step development instructions. This phase aims to:</w:t>
        <w:br/>
        <w:br/>
        <w:t>*   **Overcome Output Restrictions:** Liberate content generation from the typical page or token limits found in standard AI platforms.</w:t>
        <w:br/>
        <w:t>*   **Ensure Narrative Cohesion:** Maintain consistent quality and thematic flow across exceptionally long documents, where the 100th page is as coherent and relevant as the first.</w:t>
        <w:br/>
        <w:t>*   **Provide Professional Output:** Generate documents that are not just long, but also structurally sound, formatted correctly, and ready for professional use.</w:t>
        <w:br/>
        <w:br/>
        <w:t>Antigravity's agentic development platform is instrumental here, allowing for the orchestration of specialized AI agents and the automation of complex, multi-step content generation workflows.</w:t>
        <w:br/>
        <w:br/>
        <w:t>#### 2. Core Functionality: The Recursive Expansion Engine</w:t>
        <w:br/>
        <w:br/>
        <w:t>The generation of extensive documents—often exceeding 100 pages—cannot be achieved with a single, monolithic API call. Such an approach inevitably leads to quality degradation, logical inconsistencies, and API timeouts. GrandDraft's "Architect" employs a sophisticated **Iterative Loop Strategy** powered by multi-agent orchestration and Retrieval-Augmented Generation (RAG) to ensure superior quality and scalability.</w:t>
        <w:br/>
        <w:br/>
        <w:t>**a. Multi-Agent Orchestration for Enhanced Output:**</w:t>
        <w:br/>
        <w:br/>
        <w:t>Within the Antigravity environment, the document generation process is intelligently distributed among several specialized AI agents:</w:t>
        <w:br/>
        <w:br/>
        <w:t>*   **Outline Agent:** This initial agent reviews all ingested Gemini discussions and creates a coherent, hierarchical outline, often comprising 20 or more chapters. This "Business Plan Skeleton" can be previewed as an Antigravity Artifact, allowing for user feedback and direct adjustments before content generation begins.</w:t>
        <w:br/>
        <w:t>*   **Drafting Agent:** For each section or chapter defined by the Outline Agent, a dedicated Drafting Agent performs a "Deep Dive" expansion. This agent focuses on generating 4-5 pages of professional, detailed content per segment, drawing heavily from the relevant source material.</w:t>
        <w:br/>
        <w:t>*   **Auditing Agent:** Crucial for maintaining long-form consistency, an Auditing Agent works in parallel or sequentially, verifying that newly drafted chapters do not contradict previously generated content and adhere to the overall narrative and business logic. This agent acts as a quality control gate, ensuring thematic and factual accuracy across the entire document.</w:t>
        <w:br/>
        <w:br/>
        <w:t>This parallel and sequential orchestration is a hallmark of Antigravity's agentic model, enabling robust, multi-faceted content creation.</w:t>
        <w:br/>
        <w:br/>
        <w:t>**b. Overcoming the "Memory Wall" with RAG:**</w:t>
        <w:br/>
        <w:br/>
        <w:t>To address the inherent "memory wall" of even advanced large language models (LLMs) when generating hundreds of pages, GrandDraft integrates a robust RAG approach:</w:t>
        <w:br/>
        <w:br/>
        <w:t>*   **Vector Store Integration:** All ingested Gemini discussions are stored in a specialized vector database (e.g., Pinecone or Weaviate). This allows the drafting agents to retrieve highly relevant chunks of information specific to the current section being expanded, rather than relying solely on the LLM's limited context window.</w:t>
        <w:br/>
        <w:t>*   **Sectional Drafting:** The Drafting Agents generate content one "leaf" (subsection) at a time, continuously querying the vector store for context. This ensures granular detail and strong grounding in the source material.</w:t>
        <w:br/>
        <w:t>*   **Global Context Agent:** A dedicated "Super-Agent" maintains a high-level understanding of the entire document's progress and overarching narrative. This agent's primary role is to ensure that as individual chapters are expanded, the global coherence and strategic direction of the 100-page document remain intact.</w:t>
        <w:br/>
        <w:br/>
        <w:t>This combination of agentic workflows and RAG is fundamental to GrandDraft's ability to produce extensive, high-quality deliverables.</w:t>
        <w:br/>
        <w:br/>
        <w:t>#### 3. Technical Implementation with Antigravity</w:t>
        <w:br/>
        <w:br/>
        <w:t>The "Architect" component is realized as an extension of the FastAPI backend, utilizing Antigravity's `@python` skills for core logic and specialized document generation skills.</w:t>
        <w:br/>
        <w:br/>
        <w:t>**a. API Endpoint for Report Generation:**</w:t>
        <w:br/>
        <w:br/>
        <w:t>*   **Endpoint:** A `GET` endpoint, `/generate-report`, is exposed on the FastAPI backend. This endpoint serves as the trigger for the entire document generation workflow.</w:t>
        <w:br/>
        <w:br/>
        <w:t>**b. Data Retrieval and AI Processing:**</w:t>
        <w:br/>
        <w:br/>
        <w:t>*   **Data Retrieval:** Upon receiving a request, the `/generate-report` endpoint retrieves all relevant "Gemini Sources" from the SQLite database (or a specified Project Bucket if the user has organized their notes). This aggregated data forms the comprehensive knowledge base for the generative process.</w:t>
        <w:br/>
        <w:t>*   **AI Integration:** The system leverages the Gemini 1.5 Pro API (with future-proofing for Gemini 3.1 Pro) for all content generation and processing tasks. The Gemini API key is securely managed via a `.env` file, adhering to best security practices. The Gemini 1.5 Pro's large context window (2 million+ tokens) is crucial for the initial outline generation and for each chapter's deep-dive, allowing the model to grasp complex and extensive source material.</w:t>
        <w:br/>
        <w:br/>
        <w:t>**c. Iterative Generation Logic:**</w:t>
        <w:br/>
        <w:br/>
        <w:t>The core of the "Architect" lies in its iterative generation loop, explicitly instructed to Antigravity:</w:t>
        <w:br/>
        <w:br/>
        <w:t>*   **Initial Outline Generation:** The Antigravity agent first prompts Gemini to create a comprehensive 20-chapter outline based on *all* gathered notes. This acts as the blueprint for the entire document.</w:t>
        <w:br/>
        <w:t>*   **Chapter-by-Chapter Expansion:** The system then iterates through each chapter of the generated outline. For each chapter:</w:t>
        <w:br/>
        <w:t xml:space="preserve">    *   It selects the relevant source notes from the database/vector store.</w:t>
        <w:br/>
        <w:t xml:space="preserve">    *   It sends a targeted prompt to the Gemini API to expand that specific chapter into 4-5 pages of professional business content.</w:t>
        <w:br/>
        <w:t xml:space="preserve">    *   It performs an internal quality verification step, potentially involving a separate auditing agent, to ensure the content meets predefined standards and maintains consistency with preceding chapters.</w:t>
        <w:br/>
        <w:t xml:space="preserve">    *   The generated content for the chapter is saved, and then the process moves to the next chapter.</w:t>
        <w:br/>
        <w:t>*   **Antigravity Prompt for Orchestration:**</w:t>
        <w:br/>
        <w:t xml:space="preserve">    ```</w:t>
        <w:br/>
        <w:t xml:space="preserve">    "Add a new feature to the FastAPI backend. Create a GET endpoint at `/generate-report`. This endpoint should fetch ALL entries from the SQLite database. Use the Gemini 1.5 Pro API (I will provide my API key in a `.env` file) to: </w:t>
        <w:br/>
        <w:t xml:space="preserve">    a. Create a coherent 20-chapter outline based on the gathered notes. </w:t>
        <w:br/>
        <w:t xml:space="preserve">    b. For each chapter, perform a 'Deep Dive' expansion to generate 4-5 pages of professional business content. </w:t>
        <w:br/>
        <w:t xml:space="preserve">    Use the `python-docx` or `reportlab` library to stitch these into one long document. Provide a download link for the final `.docx` or `.pdf` file." </w:t>
        <w:br/>
        <w:t xml:space="preserve">    (Followed by critical instruction: "When generating the report, use an Iterative Loop. Do not try to write the whole 100 pages in one API call. Instead, have the agent write one chapter at a time, verify the quality, save it, and then move to the next chapter. This ensures the 100th page is as good as the 1st.")</w:t>
        <w:br/>
        <w:t xml:space="preserve">    ```</w:t>
        <w:br/>
        <w:br/>
        <w:t>**d. Document Assembly and Formatting:**</w:t>
        <w:br/>
        <w:br/>
        <w:t>*   **Library Integration:** The generated content from each chapter is collected and stitched together into a single, cohesive document using Python libraries such as `python-docx` (for Word documents) or `reportlab` (for PDF files). These libraries allow for programmatic control over document structure, styling, and content insertion, ensuring a professional output.</w:t>
        <w:br/>
        <w:t>*   **Antigravity's Role in Formatting:** Antigravity can be instructed to generate and apply professional stylesheets (`@[css] Create a print-ready CSS template for 100-page whitepapers`) and utilize its `@docx`, `@pdf`, or `@pptx` skills to create custom templates and ensure the final rendering aligns with high professional standards.</w:t>
        <w:br/>
        <w:br/>
        <w:t>**e. Robust File Handling for Large Outputs:**</w:t>
        <w:br/>
        <w:br/>
        <w:t>A critical technical consideration for generating 100+ page documents on platforms like Vercel (where serverless functions have a 4.5 MB payload limit) is the handling of large output files.</w:t>
        <w:br/>
        <w:br/>
        <w:t>*   **Solution: Vercel Blob Storage:** Instead of attempting to send the large `.docx` or `.pdf` file directly back to the user via the API endpoint (which would exceed the payload limit), the "Architect" is designed to save the generated document to Vercel Blob storage (which offers a generous free 1GB tier).</w:t>
        <w:br/>
        <w:t>*   **Download Link Provision:** Once saved, the system generates a secure, temporary download link for the file, which is then provided to the user. This ensures that users can reliably retrieve their large reports without encountering technical limitations.</w:t>
        <w:br/>
        <w:t>*   **Antigravity Prompt for Blob Storage:** The general Antigravity prompt for Vercel deployment already encapsulates this: `"Build a FastAPI backend optimized for Vercel. Use Vercel Blob for file storage because I will be generating very large reports that might exceed the 4.5MB payload limit."` This ensures the generated code correctly integrates Blob storage for output.</w:t>
        <w:br/>
        <w:br/>
        <w:t>#### 4. Commercialization &amp; Performance Considerations</w:t>
        <w:br/>
        <w:br/>
        <w:t>The "Architect" phase directly intertwines with GrandDraft's monetization strategy and operational resilience.</w:t>
        <w:br/>
        <w:br/>
        <w:t>**a. Monetization Integration:**</w:t>
        <w:br/>
        <w:br/>
        <w:t>*   **Credit Model Enforcement:** The `/generate-report` endpoint is rigorously gated. Users must possess a positive credit balance to initiate a report generation. The "Credit Cost" for generating a report is dynamically calculated based on the estimated length, complexity, and ultimately, the token usage required for the deep-dive expansion.</w:t>
        <w:br/>
        <w:t>*   **Stripe Webhook for Credits:** A Stripe webhook, configured in the backend, handles real-time updates to user credit balances upon successful purchases of "Expansion Credit Packs." This ensures seamless credit management and enables the recommended "Freemium Sync, Pay-for-Expand" model.</w:t>
        <w:br/>
        <w:br/>
        <w:t>**b. API Cost Management:**</w:t>
        <w:br/>
        <w:br/>
        <w:t>*   **Profit Margin Strategy:** The iterative generation process, while enhancing quality, can incur significant API token costs. GrandDraft's pricing model aims for a target 3x markup over direct API token expenses, ensuring healthy 50-60% gross margins. This markup covers API costs, operational overheads (Vercel hosting, Stripe fees, database), and provides a sustainable profit margin.</w:t>
        <w:br/>
        <w:t>*   **Hidden Costs Mitigation:** The pricing model accounts for "hidden" costs such as Stripe transaction fees (2.9% + $0.30 per transaction), vector storage expenses (cents per user per month), and internal R&amp;D token usage for testing and refinement.</w:t>
        <w:br/>
        <w:br/>
        <w:t>**c. Scalability and Quality:**</w:t>
        <w:br/>
        <w:br/>
        <w:t>The iterative loop approach is not only a quality control mechanism but also a scalability design choice. It allows for more predictable API consumption patterns and better error handling. If a single chapter generation fails or hallucinates, only that specific segment needs reprocessing ("Retry for Free" option), rather than the entire 100-page document.</w:t>
        <w:br/>
        <w:br/>
        <w:t>**d. China Access Solution:**</w:t>
        <w:br/>
        <w:br/>
        <w:t>The server-side nature of the "Architect" is crucial for China-based users. Even if users require a VPN to access `gemini.google.com` for their initial brainstorming, the actual report generation (calling the Gemini API) is handled by GrandDraft's backend server (e.g., hosted on Vercel in Tokyo or Singapore). This backend acts as a "Reverse Proxy," abstracting away the direct connection to Google's services and allowing the generation process to proceed without the user needing an active VPN at that stage. This is further bolstered by the option to integrate with API Aggregators (e.g., Laozhang.ai, SimpleChat) that provide China-friendly `base_url` options for Gemini API calls.</w:t>
        <w:br/>
        <w:br/>
        <w:t>#### 5. Antigravity Prompts for Orchestration</w:t>
        <w:br/>
        <w:br/>
        <w:t>To initiate and refine the "Architect" phase, the following Antigravity prompts would be employed:</w:t>
        <w:br/>
        <w:br/>
        <w:t>*   **Initial Setup &amp; Core Generation Logic:**</w:t>
        <w:br/>
        <w:t xml:space="preserve">    ```</w:t>
        <w:br/>
        <w:t xml:space="preserve">    "Add a new feature to the FastAPI backend. Create a GET endpoint at `/generate-report`. This endpoint should fetch ALL entries from the SQLite database. Use the Gemini 1.5 Pro API (I will provide my API key in a `.env` file) to: </w:t>
        <w:br/>
        <w:t xml:space="preserve">    a. Create a coherent 20-chapter outline based on the gathered notes. </w:t>
        <w:br/>
        <w:t xml:space="preserve">    b. For each chapter, perform a 'Deep Dive' expansion to generate 4-5 pages of professional business content. </w:t>
        <w:br/>
        <w:t xml:space="preserve">    Use the `python-docx` or `reportlab` library to stitch these into one long document. Provide a download link for the final `.docx` or `.pdf` file."</w:t>
        <w:br/>
        <w:t xml:space="preserve">    ```</w:t>
        <w:br/>
        <w:br/>
        <w:t>*   **Crucial Iterative Loop Instruction (Follow-up):**</w:t>
        <w:br/>
        <w:t xml:space="preserve">    ```</w:t>
        <w:br/>
        <w:t xml:space="preserve">    "When generating the report, use an Iterative Loop. Do not try to write the whole 100 pages in one API call. Instead, have the agent write one chapter at a time, verify the quality, save it, and then move to the next chapter. This ensures the 100th page is as good as the 1st."</w:t>
        <w:br/>
        <w:t xml:space="preserve">    ```</w:t>
        <w:br/>
        <w:br/>
        <w:t>*   **Vercel Blob Integration for Large Files:**</w:t>
        <w:br/>
        <w:t xml:space="preserve">    ```</w:t>
        <w:br/>
        <w:t xml:space="preserve">    "Modify the /generate-report endpoint logic. Instead of returning the document directly, generate the file and save it to Vercel Blob storage. Provide the user with a secure, temporary download link for the final .docx or .pdf file, addressing the 4.5MB payload limit."</w:t>
        <w:br/>
        <w:t xml:space="preserve">    ```</w:t>
        <w:br/>
        <w:br/>
        <w:t>*   **Implementing RAG and Multi-Agent Workflow:**</w:t>
        <w:br/>
        <w:t xml:space="preserve">    ```</w:t>
        <w:br/>
        <w:t xml:space="preserve">    "Enhance the document generation process for scalability and consistency. Implement Retrieval-Augmented Generation (RAG) by integrating a vector store (e.g., Pinecone/Weaviate) for efficient retrieval of Gemini discussions. Introduce a multi-agent workflow: one agent for initial outlining, a dedicated drafting agent for each chapter's deep-dive expansion, and an auditing agent to verify cross-chapter consistency and factual accuracy, maintaining a 'Global Context' to prevent narrative drift."</w:t>
        <w:br/>
        <w:t xml:space="preserve">    ```</w:t>
        <w:br/>
        <w:br/>
        <w:t>#### 6. Conclusion: The "Architect" Unleashed</w:t>
        <w:br/>
        <w:br/>
        <w:t>Phase 4 transforms GrandDraft from a simple data aggregator into a formidable content generation powerhouse. By meticulously designing the "Architect" with Antigravity's agentic capabilities, iterative generation loops, and robust file handling, the platform delivers on its core promise: enabling users to effortlessly convert scattered insights into comprehensive, polished, and publish-ready professional documents of virtually unlimited scale. This phase is where the vision of overcoming NotebookLM's restrictions is fully realized, empowering users to move from ideation to exhaustive documentation with unparalleled efficiency and quality.</w:t>
      </w:r>
    </w:p>
    <w:p>
      <w:r>
        <w:br w:type="page"/>
      </w:r>
    </w:p>
    <w:p>
      <w:pPr>
        <w:pStyle w:val="Heading1"/>
      </w:pPr>
      <w:r>
        <w:t xml:space="preserve">    1. Objective: Implement the long-form document generation logic.</w:t>
      </w:r>
    </w:p>
    <w:p>
      <w:r>
        <w:t>## III. Core Functionality Breakdown</w:t>
        <w:br/>
        <w:t>### C. Document Generation (Backend - The "Architect")</w:t>
        <w:br/>
        <w:t>#### 1. Objective: Implementing the Long-Form Document Generation Logic</w:t>
        <w:br/>
        <w:br/>
        <w:t>The "Architect" component of GrandDraft is the pivotal engine responsible for transforming disparate brainstorming notes from Gemini discussions into comprehensive, structured, and extensive professional documents. This objective is to design and implement a robust, scalable backend logic capable of generating multi-page reports, business plans, or detailed instructions, effectively overcoming the inherent output limitations and short-form bias observed in platforms like NotebookLM. Leveraging the Antigravity Agentic Development Platform, this module will orchestrate sophisticated AI workflows to deliver outputs often exceeding 100 pages, maintaining coherence, quality, and user-defined customization throughout.</w:t>
        <w:br/>
        <w:br/>
        <w:t>**1. The "Architect" Role: From Brainstorm to Blueprint**</w:t>
        <w:br/>
        <w:br/>
        <w:t>Unlike simple summarization or Q&amp;A interfaces, GrandDraft's "Architect" is engineered for "Heavy Expansion" and "Iterative Drafting." Its primary function is to interpret and elaborate on core ideas extracted from user-synced Gemini chats, expanding them into fully articulated professional content. This paradigm shift necessitates a different approach to AI integration, where the system doesn't just process information but actively "builds" a document chapter by chapter.</w:t>
        <w:br/>
        <w:br/>
        <w:t>**2. Core Principles of Long-Form Generation**</w:t>
        <w:br/>
        <w:br/>
        <w:t>Achieving the ambitious goal of 100+ page documents requires a meticulously designed generation strategy, which hinges on several key principles:</w:t>
        <w:br/>
        <w:br/>
        <w:t>*   **Agentic Orchestration within Antigravity**: The Antigravity platform's multi-agent capabilities are central to this process. Rather than a single, monolithic AI call, the generation is broken down into specialized tasks:</w:t>
        <w:br/>
        <w:t xml:space="preserve">    *   **Outline Agent**: Responsible for creating a coherent, multi-chapter (e.g., 20-chapter) skeleton based on the aggregated notes. This initial "Business Plan Skeleton" can be previewed as an Antigravity Artifact, allowing direct user feedback before content generation begins.</w:t>
        <w:br/>
        <w:t xml:space="preserve">    *   **Drafting Agents**: Dedicated agents take each outlined chapter and perform a "Deep Dive" expansion, generating several pages (e.g., 4-5 pages) of professional business content. These agents work on discrete sections to maintain focus and detail.</w:t>
        <w:br/>
        <w:t xml:space="preserve">    *   **Auditing Agent**: A quality assurance agent verifies narrative consistency, checks for contradictions between generated chapters, and ensures adherence to the overall document vision. This is crucial for maintaining cohesion across extensive documents.</w:t>
        <w:br/>
        <w:br/>
        <w:t>*   **Recursive Iterative Expansion Loop**: This is the most critical strategy for generating voluminous, high-quality output. Direct attempts to generate 100 pages in a single API call invariably lead to "model drift," timeouts, or a degradation in content quality towards the end. The iterative loop mitigates these issues:</w:t>
        <w:br/>
        <w:t xml:space="preserve">    1.  The system first generates a comprehensive N-chapter outline (e.g., a 20-chapter structure).</w:t>
        <w:br/>
        <w:t xml:space="preserve">    2.  Each chapter is then processed sequentially. The Drafting Agent expands one chapter at a time, generating 4-5 pages of content.</w:t>
        <w:br/>
        <w:t xml:space="preserve">    3.  After each chapter's generation, its quality is verified, and the output is saved. The system then moves to the next chapter, ensuring that the 100th page receives the same dedicated attention and quality as the 1st. This approach ensures high fidelity and reduces the computational load of any single API transaction.</w:t>
        <w:br/>
        <w:br/>
        <w:t>*   **Context Management with Retrieval-Augmented Generation (RAG)**: To overcome the "memory wall" inherent in even large language models, GrandDraft employs a RAG strategy. All synced Gemini discussions are stored in a vector store (e.g., Pinecone or Weaviate). During iterative drafting, the AI agents can dynamically retrieve the most relevant sections of the original notes (source material) to inform the generation of the current chapter or subsection, ensuring factual accuracy and deep context. A "Global Context Agent" within Antigravity continuously tracks the overarching narrative and previously generated content, maintaining consistency across the entire document.</w:t>
        <w:br/>
        <w:br/>
        <w:t>**3. Backend Implementation Details**</w:t>
        <w:br/>
        <w:br/>
        <w:t>The core document generation logic resides within the FastAPI backend, utilizing Python for its robust libraries and AI integration capabilities.</w:t>
        <w:br/>
        <w:br/>
        <w:t>*   **Technology Stack &amp; AI Engine**: The backend is built with Python FastAPI, providing a high-performance web framework. Gemini 1.5 Pro API (or future Gemini 3.1 Pro) serves as the primary AI engine for content generation and processing. The Gemini API key is securely managed via an `.env` file for local development and appropriate secrets management in production environments. Gemini's substantial context window (e.g., 2 million+ tokens in Gemini 1.5 Pro) is critical for allowing the AI to "read" extensive brainstorming notes at once, forming a foundational understanding before outlining and drafting.</w:t>
        <w:br/>
        <w:br/>
        <w:t>*   **Data Retrieval**: The `/generate-report` GET endpoint initiates the process by fetching all relevant notes. For local development, these notes are retrieved from the SQLite database. In a production environment, this would transition to a scalable cloud database like Supabase or MongoDB Atlas, ensuring seamless data access regardless of deployment location. The system also supports "Project Buckets," enabling users to group multiple synced Gemini conversations as a single source for document generation.</w:t>
        <w:br/>
        <w:br/>
        <w:t>*   **Document Stitching &amp; Formatting**: Post-generation, the individual chapter outputs are programmatically stitched together using specialized Python libraries. `python-docx` is employed for generating Microsoft Word (.docx) files, while `reportlab` can be utilized for producing high-quality PDF documents. These libraries allow for the integration of professional formatting, styles, and structural elements as defined by the "Architect" agents and user preferences.</w:t>
        <w:br/>
        <w:br/>
        <w:t>**4. Handling Large Outputs &amp; Scalability**</w:t>
        <w:br/>
        <w:br/>
        <w:t>Producing documents that are "upwards of 100 pages" introduces specific technical challenges, particularly concerning file transfer and serverless function limitations.</w:t>
        <w:br/>
        <w:br/>
        <w:t>*   **Vercel Payload Limit Mitigation**: When deployed on Vercel's serverless functions, a critical constraint is the 4.5 MB payload limit for direct API responses. A 100-page document, especially with images or complex formatting, can easily exceed this. The solution involves an indirect delivery mechanism:</w:t>
        <w:br/>
        <w:t xml:space="preserve">    1.  Upon completion, the generated `.docx` or `.pdf` file is saved to Vercel Blob storage, a free 1GB storage solution integrated with Vercel.</w:t>
        <w:br/>
        <w:t xml:space="preserve">    2.  Instead of sending the large file directly, the `/generate-report` endpoint returns a secure download link to the user. This bypasses the payload limit and offloads static file serving to specialized storage, optimizing backend performance.</w:t>
        <w:br/>
        <w:br/>
        <w:t>*   **Scalability through Iterative Design**: The iterative loop strategy is not only a quality control measure but also a fundamental design choice for scalability. By breaking down the generation into smaller, manageable API calls and processing tasks, the system avoids long-running serverless function executions that could incur high costs or timeouts. This "divide and conquer" approach ensures that even as demand for longer, more complex reports increases, the backend can scale efficiently.</w:t>
        <w:br/>
        <w:br/>
        <w:t>**5. Robustness and Monetization Considerations**</w:t>
        <w:br/>
        <w:br/>
        <w:t>The commercial viability of GrandDraft hinges on a robust generation process that also aligns with monetization goals.</w:t>
        <w:br/>
        <w:br/>
        <w:t>*   **Addressing Model Drift and Failed Generations**: Building a reliable long-form generator requires anticipating potential issues such as AI "hallucinations" or API call failures. The iterative nature allows for easier error detection and recovery. Implementing features like a "Retry for Free" option for failed generations is critical for user satisfaction and requires the profit margin to absorb these occasional "wasted" tokens.</w:t>
        <w:br/>
        <w:br/>
        <w:t>*   **Dynamic Credit Calculation**: The `/generate-report` endpoint integrates with the monetization model, dynamically calculating the "Credit Cost" based on the generated document's length (e.g., word count or page length). This ensures that the user pays proportionally for the computational resources consumed, maintaining a healthy profit margin (e.g., aiming for a 3x markup over raw API token costs to achieve 50-60% gross margins).</w:t>
        <w:br/>
        <w:br/>
        <w:t>**6. Antigravity's Role in Development**</w:t>
        <w:br/>
        <w:br/>
        <w:t>Throughout the implementation of this complex generation logic, Antigravity acts as the overarching agentic development platform. From scaffolding the FastAPI project and defining database schemas to generating the Python code for Gemini API interaction and document assembly, Antigravity orchestrates the entire development process. Its multi-agent capabilities allow for parallel execution of tasks, rapid prototyping, and automated testing of each component, significantly accelerating the path from concept to a functional, robust "Architect" engine. Specific Antigravity prompts guide the AI in setting up the iterative loop, integrating document libraries, and managing API interactions.</w:t>
        <w:br/>
        <w:br/>
        <w:t>In conclusion, the document generation logic of GrandDraft is a sophisticated blend of agentic AI orchestration, iterative processing, and pragmatic technical solutions to deliver highly expansive, professional outputs. By meticulously crafting the backend to handle complex AI interactions and large file outputs, GrandDraft positions itself as a powerful tool for transforming raw ideas into polished, substantial deliverables.</w:t>
      </w:r>
    </w:p>
    <w:p>
      <w:r>
        <w:br w:type="page"/>
      </w:r>
    </w:p>
    <w:p>
      <w:pPr>
        <w:pStyle w:val="Heading1"/>
      </w:pPr>
      <w:r>
        <w:t xml:space="preserve">    2. Antigravity Prompt: "Add a new feature to the FastAPI backend. Create a GET endpoint at `/generate-report`. This endpoint should fetch ALL entries from the SQLite database. Use the Gemini 1.5 Pro API (I will provide my API key in a `.env` file) to: a. Create a coherent 20-chapter outline based on the gathered notes. b. For each chapter, perform a 'Deep Dive' expansion to generate 4-5 pages of professional business content. Use the `python-docx` or `reportlab` library to stitch these into one long document. Provide a download link for the final `.docx` or `.pdf` file." (Followed by critical instruction: "When generating the report, use an Iterative Loop. Do not try to write the whole 100 pages in one API call. Instead, have the agent write one chapter at a time, verify the quality, save it, and then move to the next chapter. This ensures the 100th page is as good as the 1st.")</w:t>
      </w:r>
    </w:p>
    <w:p>
      <w:r>
        <w:t>### VI. Development Steps &amp; Antigravity Prompts (Initial Phases)</w:t>
        <w:br/>
        <w:t>#### D. Phase 4: The "Architect" (The Long-Form Document Generator)</w:t>
        <w:br/>
        <w:br/>
        <w:t>This phase marks the true realization of GrandDraft's core value proposition: transforming scattered brainstorming notes into comprehensive, structured, and expansive professional documents. Here, the backend, previously serving as a mere `Librarian` for ingesting Gemini discussions, evolves into the `Architect` — an autonomous engine capable of generating multi-page reports with a depth and scale unmatched by conventional AI summarization tools. This chapter details the technical and strategic considerations for building the `/generate-report` endpoint, emphasizing the critical iterative loop architecture powered by Antigravity and the Gemini 1.5 Pro API.</w:t>
        <w:br/>
        <w:br/>
        <w:t>---</w:t>
        <w:br/>
        <w:br/>
        <w:t>#### 1. The `/generate-report` Endpoint: Blueprinting the Document Creation Workflow</w:t>
        <w:br/>
        <w:br/>
        <w:t>The `/generate-report` endpoint is the operational heart of GrandDraft, activated by a `GET` request from the user's web dashboard. Upon invocation, it orchestrates a complex sequence of AI-driven tasks designed to construct a polished, long-form document from raw, ingested Gemini chat data.</w:t>
        <w:br/>
        <w:br/>
        <w:t>**1.1. Data Aggregation from the Knowledge Base**</w:t>
        <w:br/>
        <w:t>The initial step involves fetching all relevant "Gemini Sources" from the backend's SQLite database. These sources, comprising `id`, `title`, `content` (long text), `timestamp`, and `source_url`, represent the aggregated intelligence derived from the user's brainstorming sessions. Critically, these notes can be grouped into "Project Buckets," enabling the Architect to draw context from a curated collection of discussions pertaining to a single initiative or deliverable. This aggregation ensures that the subsequent AI processing benefits from a rich and comprehensive context, directly addressing the "NotebookLM restriction" of limited input capacity.</w:t>
        <w:br/>
        <w:br/>
        <w:t>**1.2. AI Integration with Gemini 1.5 Pro (or Gemini 3.1 Pro)**</w:t>
        <w:br/>
        <w:t>The intelligence underpinning the document generation process is provided by the Gemini 1.5 Pro API. This model, renowned for its expansive context window and advanced reasoning capabilities, serves as the primary "brain" for the Architect. The API key for Gemini will be securely managed via an `.env` file, adhering to best practices for environmental variable handling. The selection of Gemini 1.5 Pro (or its successor, Gemini 3.1 Pro) is strategic, as its ability to process vast amounts of input simultaneously is fundamental to understanding the comprehensive context required for multi-chapter reports.</w:t>
        <w:br/>
        <w:br/>
        <w:t>**1.3. The Iterative Loop Strategy: Ensuring Scale and Quality**</w:t>
        <w:br/>
        <w:t>The most pivotal architectural decision for generating documents upwards of 100 pages is the implementation of an **Iterative Loop Strategy**. This approach directly counters the inherent limitations of large language models (LLMs) when attempting single-pass, ultra-long-form content generation, such as potential degradation in coherence, factual drift, or premature termination due to context window saturation or API timeouts.</w:t>
        <w:br/>
        <w:br/>
        <w:t>The iterative workflow is designed as follows:</w:t>
        <w:br/>
        <w:t>*   **Phase A: Outline Generation (The Macro-Structure):** The Gemini 1.5 Pro API is first tasked with analyzing the entirety of the retrieved notes to construct a coherent, high-level, 20-chapter outline. This initial artifact serves as the macro-structure, ensuring thematic consistency and logical flow across the entire document. Antigravity's "Artifact-Driven Development" capabilities can be leveraged here, allowing the architectural team to preview and provide direct feedback on the outline "skeleton" before deeper content generation begins.</w:t>
        <w:br/>
        <w:t>*   **Phase B: Chapter-by-Chapter Deep Dive Expansion (The Micro-Content):** Following outline approval, the system enters its iterative core. For each chapter in the generated outline, a dedicated API call to Gemini 1.5 Pro is made. This call focuses exclusively on expanding that specific chapter into a detailed 4-5 pages of professional business content, drawing context from the overall outline and the relevant subsets of ingested Gemini notes.</w:t>
        <w:br/>
        <w:t>*   **Phase C: Quality Verification and Consistency Check:** After each chapter's generation, an internal AI agent (orchestrated by Antigravity) performs a verification step. This agent cross-references the newly generated content with the original notes and the preceding chapters to ensure factual accuracy, stylistic consistency, and narrative coherence. If discrepancies or quality issues are detected, the agent can trigger a targeted regeneration or refinement for that specific chapter. This continuous feedback loop is critical in maintaining the integrity of the document, ensuring "the 100th page is as good as the 1st."</w:t>
        <w:br/>
        <w:t>*   **Phase D: Sequential Progression:** Only upon successful verification of a chapter does the system proceed to the next, systematically building the document section by section. This modular approach significantly enhances reliability and manageability, making the generation of truly massive documents feasible.</w:t>
        <w:br/>
        <w:br/>
        <w:t>This iterative, agentic approach is a cornerstone of GrandDraft's "Heavy Expansion" competitive advantage, ensuring that the final output is not merely voluminous but also consistently high in quality and meticulously structured.</w:t>
        <w:br/>
        <w:br/>
        <w:t>---</w:t>
        <w:br/>
        <w:br/>
        <w:t>#### 2. Document Assembly and Delivery Mechanisms</w:t>
        <w:br/>
        <w:br/>
        <w:t>The output of the iterative content generation process is a collection of expanded chapters. These individual content blocks must then be seamlessly integrated into a single, cohesive professional document, and delivered to the user.</w:t>
        <w:br/>
        <w:br/>
        <w:t>**2.1. Content Stitching with `python-docx` or `reportlab`**</w:t>
        <w:br/>
        <w:t>The backend utilizes established Python libraries like `python-docx` or `reportlab` to compile the generated textual content into a single file.</w:t>
        <w:br/>
        <w:t>*   `python-docx`: Ideal for generating `.docx` files, allowing for rich text formatting, inclusion of images, tables, and adhering to professional document styles. This is particularly suitable for documents like business plans and white reports where Microsoft Word compatibility is often a requirement.</w:t>
        <w:br/>
        <w:t>*   `reportlab`: A robust library for generating high-quality PDFs, offering granular control over layout, typography, and graphic elements. PDFs are often preferred for final, immutable reports and step-by-step instructions.</w:t>
        <w:br/>
        <w:br/>
        <w:t>The choice between these libraries can be made based on user preference or pre-defined document templates. Antigravity's `@docx` and `@pdf` skills are instrumental in allowing the agent to generate and manage the code for these document formatting and assembly tasks.</w:t>
        <w:br/>
        <w:br/>
        <w:t>**2.2. Overcoming the Vercel Payload Limit: Leveraging Vercel Blob**</w:t>
        <w:br/>
        <w:t>A critical technical consideration for a platform generating "100+ page reports" is the deployment environment's limitations. Vercel, while excellent for serverless functions, imposes a 4.5 MB payload limit on responses from its serverless functions. A comprehensive 100-page document, especially one incorporating images or complex formatting, can easily exceed this limit.</w:t>
        <w:br/>
        <w:br/>
        <w:t>To circumvent this, GrandDraft employs a strategic file handling mechanism:</w:t>
        <w:br/>
        <w:t>*   **Asynchronous Storage:** Instead of attempting to send the generated `.docx` or `.pdf` file directly as an API response, the Architect saves the large file to **Vercel Blob storage**. Vercel Blob provides a free 1GB of storage, which is ample for numerous large reports.</w:t>
        <w:br/>
        <w:t>*   **Download Link Provision:** Once the file is successfully uploaded to Vercel Blob, the `/generate-report` endpoint responds to the user's request with a secure, temporary download link to the stored document. This approach ensures that the serverless function's payload remains well within Vercel's limits, preventing connection errors and providing a smooth user experience for downloading massive files. Antigravity agents are instructed to specifically implement this Vercel Blob integration for file saving and link generation.</w:t>
        <w:br/>
        <w:br/>
        <w:t>---</w:t>
        <w:br/>
        <w:br/>
        <w:t>#### 3. Antigravity's Orchestration in the Generation Workflow</w:t>
        <w:br/>
        <w:br/>
        <w:t>The sophisticated, iterative, and multi-faceted nature of GrandDraft's document generation is made possible by the Antigravity Agentic Development Platform. Antigravity acts as the overarching intelligence, not just building the application but also managing its internal AI-driven processes.</w:t>
        <w:br/>
        <w:br/>
        <w:t>**3.1. Multi-Agent Coordination for Granular Control**</w:t>
        <w:br/>
        <w:t>Antigravity's capability for "Multi-Agent Orchestration" is leveraged to manage the distinct phases of document generation:</w:t>
        <w:br/>
        <w:t>*   An `Outline Agent` specializes in synthesizing the initial 20-chapter structure from the raw notes.</w:t>
        <w:br/>
        <w:t>*   `Drafting Agents` are dispatched to expand individual chapters, focusing on deep-dive content creation.</w:t>
        <w:br/>
        <w:t>*   An `Auditing Agent` continuously verifies quality, consistency, and adherence to factual information, acting as a crucial gatekeeper in the iterative loop.</w:t>
        <w:br/>
        <w:t>This parallel and sequential execution of specialized agents ensures that each task is performed optimally and that complex interdependencies (like ensuring Chapter 2 doesn't contradict Chapter 1) are managed effectively.</w:t>
        <w:br/>
        <w:br/>
        <w:t>**3.2. Workflow Automation and Skill Integration**</w:t>
        <w:br/>
        <w:t>Antigravity Workflows (`/workflow-name`) are used to automate the entire iterative process, from outline generation to final document assembly. This eliminates the need for manual intervention at each stage of chapter generation, providing a seamless "click and generate" experience for the user.</w:t>
        <w:br/>
        <w:t>Furthermore, Antigravity's inherent `@skills` (`@[python]`, `@[docx]`, `@[pdf]`) are directly utilized by the agents. The `@python` skill enables the agents to write and execute the Python code for fetching data, interacting with the Gemini API, and implementing the iterative logic. The `@docx` and `@pdf` skills empower them to integrate and utilize the `python-docx` and `reportlab` libraries for professional document formatting and final file generation.</w:t>
        <w:br/>
        <w:br/>
        <w:t>---</w:t>
        <w:br/>
        <w:br/>
        <w:t>#### 4. Commercialization Integration: Monetizing Expansion</w:t>
        <w:br/>
        <w:br/>
        <w:t>The `/generate-report` endpoint is not only a technical marvel but also the primary revenue driver for GrandDraft. Its execution is intrinsically linked to the commercialization strategy.</w:t>
        <w:br/>
        <w:br/>
        <w:t>**4.1. Credit Model Implementation and Access Control**</w:t>
        <w:br/>
        <w:t>Adopting a "Token Credit Model" is recommended for GrandDraft, given the variable and often high underlying API costs associated with extensive AI content generation. The `/generate-report` endpoint is therefore **gated** by the user's available credits.</w:t>
        <w:br/>
        <w:t>*   **User Model Integration:** The backend maintains a `User` model that tracks an `Available Credits` balance for each subscriber.</w:t>
        <w:br/>
        <w:t>*   **Pre-Generation Credit Check:** Before initiating the costly generation process, the `/generate-report` endpoint performs a credit balance check. If the user possesses insufficient credits for the estimated generation, the request is denied, and a prompt for credit top-up is issued.</w:t>
        <w:br/>
        <w:t>*   **Dynamic Credit Calculation:** The credit cost for a report is dynamically calculated, often based on the anticipated word count or page length of the output (e.g., 5 credits per chapter, 100 credits per full 100-page business plan). This transparent, usage-based pricing aligns value directly with output.</w:t>
        <w:br/>
        <w:br/>
        <w:t>**4.2. Profit Margins and Sustainable Pricing**</w:t>
        <w:br/>
        <w:t>For an AI-native application like GrandDraft, a healthy profit margin is crucial due to the "Inference Tax" (the cost of Gemini API tokens). A target of a **3x markup over direct API token costs** is aimed for, translating to approximately 50-60% gross margins.</w:t>
        <w:br/>
        <w:t>*   **Cost Allocation:** This markup ensures that roughly one-third of the revenue covers API costs, one-third covers operational overhead (Vercel hosting, database, Stripe fees, marketing), and one-third constitutes the net profit.</w:t>
        <w:br/>
        <w:t>*   **Strategic Pricing Tiers:** Pricing structures like "Starter Pack ($19 for 100 Draft Pages)" or "Executive ($99 for 1500 Draft Pages)" are designed to offer value bundles that are easy for users to understand, moving beyond raw token counts.</w:t>
        <w:br/>
        <w:t>*   **Addressing Hidden Costs and Risks:** The higher margin acts as a buffer against:</w:t>
        <w:br/>
        <w:t xml:space="preserve">    *   **Model Drift:** Fluctuations in API model costs or quality that might necessitate switching to a more expensive model.</w:t>
        <w:br/>
        <w:t xml:space="preserve">    *   **Failed Generations:** Allowing for "Retry for Free" options without incurring a loss.</w:t>
        <w:br/>
        <w:t xml:space="preserve">    *   **Heavy Users:** Protecting against users whose complex requests consume significantly more tokens than average.</w:t>
        <w:br/>
        <w:t>*   **Freemium Strategy:** The application will offer free unlimited Gemini chat syncing, with payment (credits) exclusively for the "Expand to 100-Page Plan" feature, acting as the ultimate conversion point.</w:t>
        <w:br/>
        <w:br/>
        <w:t>**4.3. Stripe Integration for Transactions**</w:t>
        <w:br/>
        <w:t>To facilitate credit purchases, a Stripe integration is essential. This involves:</w:t>
        <w:br/>
        <w:t>*   **Stripe Webhook:** A webhook configured in the backend to listen for successful Stripe payment events. Upon receiving a payment confirmation, the webhook updates the user's `Available Credits` balance in the database.</w:t>
        <w:br/>
        <w:t>*   **Billing and Credits Management:** The frontend web dashboard will provide a dedicated section for users to monitor their credit balance and purchase new credit packs seamlessly.</w:t>
        <w:br/>
        <w:br/>
        <w:t>---</w:t>
        <w:br/>
        <w:br/>
        <w:t>#### 5. Geopolitical Considerations: China Access for Gemini API Calls</w:t>
        <w:br/>
        <w:br/>
        <w:t>Operating GrandDraft with users in mainland China introduces specific challenges, primarily concerning access to Google's Gemini API, which is typically restricted. The `/generate-report` endpoint, which directly calls the Gemini API, must be architected to overcome these geographical barriers.</w:t>
        <w:br/>
        <w:br/>
        <w:t>**5.1. The Reverse Proxy Strategy (Server-Side Solution)**</w:t>
        <w:br/>
        <w:t>To ensure that users in China can utilize GrandDraft's generation capabilities without needing a VPN for the application itself, a "Reverse Proxy" strategy is implemented at the backend level.</w:t>
        <w:br/>
        <w:t>*   **Backend as Middleman:** When the `/generate-report` endpoint is invoked, the request originates from the user (who might be using a VPN to access `gemini.google.com` for brainstorming, but not for our app). The request hits GrandDraft's API server.</w:t>
        <w:br/>
        <w:t>*   **Overseas Hosting:** The API server itself is hosted in an overseas location known for robust internet connectivity, such as Tokyo or Singapore. This server is situated outside the Great Firewall.</w:t>
        <w:br/>
        <w:t>*   **Proxying Gemini API Calls:** Instead of the user's browser directly calling the Gemini API (which would be blocked), GrandDraft's overseas backend server makes the call to `generativelanguage.googleapis.com` on behalf of the user. The response from Gemini is then relayed back to GrandDraft's server, processed, and ultimately delivered to the user.</w:t>
        <w:br/>
        <w:t>*   **Antigravity Prompt for Flexibility:** Antigravity is explicitly prompted to "Modify the Gemini API call logic to use a custom `base_url`." This allows for the seamless swapping of the official Google endpoint with a proxy relay or an API Aggregator (e.g., Laozhang.ai, SimpleChat) if necessary, providing flexibility and ensuring stability for users in restricted regions. This architectural pattern makes the application VPN-independent for the critical generation phase.</w:t>
        <w:br/>
        <w:br/>
        <w:t>**5.2. User VPN for Initial Brainstorming vs. App Independence**</w:t>
        <w:br/>
        <w:t>It is important to distinguish between the user's need for a VPN to *access* `gemini.google.com` for initial brainstorming and the application's independence from a VPN during data syncing and generation. Users in mainland China will still require a VPN to browse `gemini.google.com` itself. However, once their notes are synced to GrandDraft (via the Chrome Extension pushing to our overseas server) and stored in the database, they can disable their VPN and access our web dashboard (`your-app.com`) directly to trigger report generation. The server-side proxy handles all subsequent interactions with the Gemini API.</w:t>
        <w:br/>
        <w:br/>
        <w:t>**5.3. Legal and Commercial Awareness**</w:t>
        <w:br/>
        <w:t>While technically feasible, operating an AI application in mainland China requires an awareness of the country's strict AI regulations for commercial use. For global users, hosting in a strategic overseas location is sufficient. For commercial activities *within* mainland China, additional legal considerations may apply, potentially necessitating disclaimers or even integration with local AI models (like Doubao or DeepSeek) as backup options.</w:t>
        <w:br/>
        <w:br/>
        <w:t>---</w:t>
        <w:br/>
        <w:br/>
        <w:t>#### 6. Operational Resilience and Future-Proofing</w:t>
        <w:br/>
        <w:br/>
        <w:t>The `/generate-report` component requires ongoing operational vigilance to maintain its effectiveness and reliability.</w:t>
        <w:br/>
        <w:br/>
        <w:t>**6.1. Monitoring AI Model Drift**</w:t>
        <w:br/>
        <w:t>Large language models, including Gemini, can exhibit "model drift" over time, where their behavior or output characteristics subtly change. Continuous monitoring of the quality and consistency of generated reports is essential. This may involve periodic internal evaluations or A/B testing different model versions. If drift is detected, the prompt engineering for outline generation and deep-dive expansion may need to be adjusted.</w:t>
        <w:br/>
        <w:br/>
        <w:t>**6.2. Handling Failed Generations**</w:t>
        <w:br/>
        <w:t>Despite robust design, API calls can occasionally fail due to network issues, rate limits, or unexpected model behavior. GrandDraft will incorporate mechanisms to gracefully handle these failures, such as implementing a "Retry for Free" option. This ensures a positive user experience by not consuming credits for incomplete or erroneous outputs.</w:t>
        <w:br/>
        <w:br/>
        <w:t>**6.3. Continuous Testing and Validation**</w:t>
        <w:br/>
        <w:t>Given the critical nature of generating accurate and coherent documents, the iterative loop includes inherent verification steps. Post-launch, an automated testing suite should be maintained to regularly validate the output against a diverse set of example notes, ensuring that updates to the Gemini API or internal code do not negatively impact the document generation quality.</w:t>
        <w:br/>
        <w:br/>
        <w:t>---</w:t>
        <w:br/>
        <w:br/>
        <w:t>#### Conclusion: The Power of the Architect</w:t>
        <w:br/>
        <w:br/>
        <w:t>The Architect phase, embodied by the `/generate-report` endpoint, transforms GrandDraft from a data collector into a formidable content generation platform. By strategically leveraging Antigravity's agentic orchestration, the expansive capabilities of Gemini 1.5 Pro, and a robust iterative design, GrandDraft effectively overcomes the limitations of existing solutions like NotebookLM. This intricate process of outline generation, sequential deep-dive content expansion, and meticulous document assembly, coupled with intelligent monetization and geopolitical resilience, positions GrandDraft as the premier tool for professionals demanding comprehensive, high-quality, long-form documents from their initial ideation.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